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Python 客观题题库提取</w:t>
      </w:r>
    </w:p>
    <w:p>
      <w:r>
        <w:rPr>
          <w:b/>
        </w:rPr>
        <w:t>来源：https://lab.hebut.edu.cn/courses/python/objective/</w:t>
        <w:br/>
      </w:r>
      <w:r>
        <w:t>提取题目数：524；提取方式：反复调用随机抽题接口并按题目 ID 去重。</w:t>
      </w:r>
    </w:p>
    <w:p>
      <w:pPr>
        <w:pStyle w:val="Heading1"/>
      </w:pPr>
      <w:r>
        <w:t>题目统计</w:t>
      </w:r>
    </w:p>
    <w:tbl>
      <w:tblPr>
        <w:tblStyle w:val="TableGrid"/>
        <w:tblW w:type="auto" w:w="0"/>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shd w:fill="E8EEF5"/>
          </w:tcPr>
          <w:p>
            <w:r>
              <w:rPr>
                <w:b/>
              </w:rPr>
              <w:t>题型</w:t>
            </w:r>
          </w:p>
        </w:tc>
        <w:tc>
          <w:tcPr>
            <w:tcW w:type="dxa" w:w="3120"/>
            <w:shd w:fill="E8EEF5"/>
          </w:tcPr>
          <w:p>
            <w:r>
              <w:rPr>
                <w:b/>
              </w:rPr>
              <w:t>题数</w:t>
            </w:r>
          </w:p>
        </w:tc>
        <w:tc>
          <w:tcPr>
            <w:tcW w:type="dxa" w:w="3120"/>
            <w:shd w:fill="E8EEF5"/>
          </w:tcPr>
          <w:p>
            <w:r>
              <w:rPr>
                <w:b/>
              </w:rPr>
              <w:t>说明</w:t>
            </w:r>
          </w:p>
        </w:tc>
      </w:tr>
      <w:tr>
        <w:tc>
          <w:tcPr>
            <w:tcW w:type="dxa" w:w="3120"/>
          </w:tcPr>
          <w:p>
            <w:r>
              <w:t>单项选择</w:t>
            </w:r>
          </w:p>
        </w:tc>
        <w:tc>
          <w:tcPr>
            <w:tcW w:type="dxa" w:w="3120"/>
          </w:tcPr>
          <w:p>
            <w:r>
              <w:t>427</w:t>
            </w:r>
          </w:p>
        </w:tc>
        <w:tc>
          <w:tcPr>
            <w:tcW w:type="dxa" w:w="3120"/>
          </w:tcPr>
          <w:p>
            <w:r>
              <w:t>按题型章节整理，题目内保留原始选项和答案。</w:t>
            </w:r>
          </w:p>
        </w:tc>
      </w:tr>
      <w:tr>
        <w:tc>
          <w:tcPr>
            <w:tcW w:type="dxa" w:w="3120"/>
          </w:tcPr>
          <w:p>
            <w:r>
              <w:t>读程序写结果</w:t>
            </w:r>
          </w:p>
        </w:tc>
        <w:tc>
          <w:tcPr>
            <w:tcW w:type="dxa" w:w="3120"/>
          </w:tcPr>
          <w:p>
            <w:r>
              <w:t>68</w:t>
            </w:r>
          </w:p>
        </w:tc>
        <w:tc>
          <w:tcPr>
            <w:tcW w:type="dxa" w:w="3120"/>
          </w:tcPr>
          <w:p>
            <w:r>
              <w:t>按题型章节整理，题目内保留原始选项和答案。</w:t>
            </w:r>
          </w:p>
        </w:tc>
      </w:tr>
      <w:tr>
        <w:tc>
          <w:tcPr>
            <w:tcW w:type="dxa" w:w="3120"/>
          </w:tcPr>
          <w:p>
            <w:r>
              <w:t>程序填空</w:t>
            </w:r>
          </w:p>
        </w:tc>
        <w:tc>
          <w:tcPr>
            <w:tcW w:type="dxa" w:w="3120"/>
          </w:tcPr>
          <w:p>
            <w:r>
              <w:t>29</w:t>
            </w:r>
          </w:p>
        </w:tc>
        <w:tc>
          <w:tcPr>
            <w:tcW w:type="dxa" w:w="3120"/>
          </w:tcPr>
          <w:p>
            <w:r>
              <w:t>按题型章节整理，题目内保留原始选项和答案。</w:t>
            </w:r>
          </w:p>
        </w:tc>
      </w:tr>
    </w:tbl>
    <w:p>
      <w:r>
        <w:t>知识点分布：函数 89题；列表 72题；基本语法 59题；字符串 45题；字典 43题；数值 40题；循环结构 35题；文件操作 31题；数据结构 18题；Python 语言特性及环境 16题；异常处理 15题；集合 13题；选择结构 12题；程序设计基础知识 10题；序列 9题；类和模块 7题；元组 4题；顺序结构 4题；流程控制 2题</w:t>
      </w:r>
    </w:p>
    <w:p>
      <w:pPr>
        <w:pStyle w:val="Heading1"/>
      </w:pPr>
      <w:r>
        <w:t>单项选择（427题）</w:t>
      </w:r>
    </w:p>
    <w:p>
      <w:pPr>
        <w:pStyle w:val="Heading2"/>
      </w:pPr>
      <w:r>
        <w:t>Python 语言特性及环境</w:t>
      </w:r>
    </w:p>
    <w:p>
      <w:pPr>
        <w:pStyle w:val="Heading3"/>
      </w:pPr>
      <w:r>
        <w:rPr>
          <w:b/>
        </w:rPr>
        <w:t>1. [ID 15]</w:t>
      </w:r>
    </w:p>
    <w:p>
      <w:pPr>
        <w:keepNext/>
      </w:pPr>
      <w:r>
        <w:rPr>
          <w:b/>
        </w:rPr>
        <w:t>题目：</w:t>
      </w:r>
      <w:r>
        <w:t>Python 中随解释器直接安装到操作系统中的功能模块称为：</w:t>
      </w:r>
      <w:r>
        <w:br/>
      </w:r>
      <w:r/>
      <w:r>
        <w:br/>
      </w:r>
      <w:r>
        <w:t>A: 系统库</w:t>
      </w:r>
      <w:r>
        <w:br/>
      </w:r>
      <w:r/>
      <w:r>
        <w:br/>
      </w:r>
      <w:r>
        <w:t>B: 第三方库</w:t>
      </w:r>
      <w:r>
        <w:br/>
      </w:r>
      <w:r/>
      <w:r>
        <w:br/>
      </w:r>
      <w:r>
        <w:t>C: 附加库</w:t>
      </w:r>
      <w:r>
        <w:br/>
      </w:r>
      <w:r/>
      <w:r>
        <w:br/>
      </w:r>
      <w:r>
        <w:t>D: 标准库</w:t>
      </w:r>
    </w:p>
    <w:p>
      <w:r>
        <w:rPr>
          <w:b/>
        </w:rPr>
        <w:t>答案：</w:t>
      </w:r>
      <w:r>
        <w:t>D</w:t>
      </w:r>
    </w:p>
    <w:p>
      <w:pPr>
        <w:pStyle w:val="Heading3"/>
      </w:pPr>
      <w:r>
        <w:rPr>
          <w:b/>
        </w:rPr>
        <w:t>2. [ID 16]</w:t>
      </w:r>
    </w:p>
    <w:p>
      <w:pPr>
        <w:keepNext/>
      </w:pPr>
      <w:r>
        <w:rPr>
          <w:b/>
        </w:rPr>
        <w:t>题目：</w:t>
      </w:r>
      <w:r>
        <w:t>Python 中需要经过安装才能使用的功能模块称为：</w:t>
      </w:r>
      <w:r>
        <w:br/>
      </w:r>
      <w:r/>
      <w:r>
        <w:br/>
      </w:r>
      <w:r>
        <w:t>A: 系统库</w:t>
      </w:r>
      <w:r>
        <w:br/>
      </w:r>
      <w:r/>
      <w:r>
        <w:br/>
      </w:r>
      <w:r>
        <w:t>B: 第三方库</w:t>
      </w:r>
      <w:r>
        <w:br/>
      </w:r>
      <w:r/>
      <w:r>
        <w:br/>
      </w:r>
      <w:r>
        <w:t>C: 附加库</w:t>
      </w:r>
      <w:r>
        <w:br/>
      </w:r>
      <w:r/>
      <w:r>
        <w:br/>
      </w:r>
      <w:r>
        <w:t>D: 标准库</w:t>
      </w:r>
    </w:p>
    <w:p>
      <w:r>
        <w:rPr>
          <w:b/>
        </w:rPr>
        <w:t>答案：</w:t>
      </w:r>
      <w:r>
        <w:t>B</w:t>
      </w:r>
    </w:p>
    <w:p>
      <w:pPr>
        <w:pStyle w:val="Heading3"/>
      </w:pPr>
      <w:r>
        <w:rPr>
          <w:b/>
        </w:rPr>
        <w:t>3. [ID 17]</w:t>
      </w:r>
    </w:p>
    <w:p>
      <w:pPr>
        <w:keepNext/>
      </w:pPr>
      <w:r>
        <w:rPr>
          <w:b/>
        </w:rPr>
        <w:t>题目：</w:t>
      </w:r>
      <w:r>
        <w:t>如果你的 Python 程序陷入了无限循环，可以使用哪个组合键中断循环？</w:t>
      </w:r>
      <w:r>
        <w:br/>
      </w:r>
      <w:r/>
      <w:r>
        <w:br/>
      </w:r>
      <w:r>
        <w:t>A: CTRL+C</w:t>
      </w:r>
      <w:r>
        <w:br/>
      </w:r>
      <w:r/>
      <w:r>
        <w:br/>
      </w:r>
      <w:r>
        <w:t>B: CTRL+D</w:t>
      </w:r>
      <w:r>
        <w:br/>
      </w:r>
      <w:r/>
      <w:r>
        <w:br/>
      </w:r>
      <w:r>
        <w:t>C: CTRL+X</w:t>
      </w:r>
      <w:r>
        <w:br/>
      </w:r>
      <w:r/>
      <w:r>
        <w:br/>
      </w:r>
      <w:r>
        <w:t>D: CTRL+V</w:t>
      </w:r>
    </w:p>
    <w:p>
      <w:r>
        <w:rPr>
          <w:b/>
        </w:rPr>
        <w:t>答案：</w:t>
      </w:r>
      <w:r>
        <w:t>A</w:t>
      </w:r>
    </w:p>
    <w:p>
      <w:pPr>
        <w:pStyle w:val="Heading3"/>
      </w:pPr>
      <w:r>
        <w:rPr>
          <w:b/>
        </w:rPr>
        <w:t>4. [ID 18]</w:t>
      </w:r>
    </w:p>
    <w:p>
      <w:pPr>
        <w:keepNext/>
      </w:pPr>
      <w:r>
        <w:rPr>
          <w:b/>
        </w:rPr>
        <w:t>题目：</w:t>
      </w:r>
      <w:r>
        <w:t>Python 语言语句块的标记是</w:t>
      </w:r>
      <w:r>
        <w:br/>
      </w:r>
      <w:r/>
      <w:r>
        <w:br/>
      </w:r>
      <w:r>
        <w:t>A. 分号</w:t>
      </w:r>
      <w:r>
        <w:br/>
      </w:r>
      <w:r/>
      <w:r>
        <w:br/>
      </w:r>
      <w:r>
        <w:t>B. 逗号</w:t>
      </w:r>
      <w:r>
        <w:br/>
      </w:r>
      <w:r/>
      <w:r>
        <w:br/>
      </w:r>
      <w:r>
        <w:t>C. 缩进</w:t>
      </w:r>
      <w:r>
        <w:br/>
      </w:r>
      <w:r/>
      <w:r>
        <w:br/>
      </w:r>
      <w:r>
        <w:t>D. /</w:t>
      </w:r>
    </w:p>
    <w:p>
      <w:r>
        <w:rPr>
          <w:b/>
        </w:rPr>
        <w:t>答案：</w:t>
      </w:r>
      <w:r>
        <w:t>C</w:t>
      </w:r>
    </w:p>
    <w:p>
      <w:pPr>
        <w:pStyle w:val="Heading3"/>
      </w:pPr>
      <w:r>
        <w:rPr>
          <w:b/>
        </w:rPr>
        <w:t>5. [ID 19]</w:t>
      </w:r>
    </w:p>
    <w:p>
      <w:pPr>
        <w:keepNext/>
      </w:pPr>
      <w:r>
        <w:rPr>
          <w:b/>
        </w:rPr>
        <w:t>题目：</w:t>
      </w:r>
      <w:r>
        <w:t>python 源程序执行的方式</w:t>
      </w:r>
      <w:r>
        <w:br/>
      </w:r>
      <w:r/>
      <w:r>
        <w:br/>
      </w:r>
      <w:r>
        <w:t>A. 编译执行</w:t>
      </w:r>
      <w:r>
        <w:br/>
      </w:r>
      <w:r/>
      <w:r>
        <w:br/>
      </w:r>
      <w:r>
        <w:t>B. 解释执行</w:t>
      </w:r>
      <w:r>
        <w:br/>
      </w:r>
      <w:r/>
      <w:r>
        <w:br/>
      </w:r>
      <w:r>
        <w:t>C. 直接执行</w:t>
      </w:r>
      <w:r>
        <w:br/>
      </w:r>
      <w:r/>
      <w:r>
        <w:br/>
      </w:r>
      <w:r>
        <w:t>D. 边编译边执行</w:t>
      </w:r>
    </w:p>
    <w:p>
      <w:r>
        <w:rPr>
          <w:b/>
        </w:rPr>
        <w:t>答案：</w:t>
      </w:r>
      <w:r>
        <w:t>B</w:t>
      </w:r>
    </w:p>
    <w:p>
      <w:pPr>
        <w:pStyle w:val="Heading3"/>
      </w:pPr>
      <w:r>
        <w:rPr>
          <w:b/>
        </w:rPr>
        <w:t>6. [ID 20]</w:t>
      </w:r>
    </w:p>
    <w:p>
      <w:pPr>
        <w:keepNext/>
      </w:pPr>
      <w:r>
        <w:rPr>
          <w:b/>
        </w:rPr>
        <w:t>题目：</w:t>
      </w:r>
      <w:r>
        <w:t>关于 Python 语言的特点，以下选项描述正确的是</w:t>
      </w:r>
      <w:r>
        <w:br/>
      </w:r>
      <w:r/>
      <w:r>
        <w:br/>
      </w:r>
      <w:r>
        <w:t>A. Python 语言不支持面向对象</w:t>
      </w:r>
      <w:r>
        <w:br/>
      </w:r>
      <w:r/>
      <w:r>
        <w:br/>
      </w:r>
      <w:r>
        <w:t>B. Python 语言是解释型语言</w:t>
      </w:r>
      <w:r>
        <w:br/>
      </w:r>
      <w:r/>
      <w:r>
        <w:br/>
      </w:r>
      <w:r>
        <w:t>C. Python 语言是编译型语言</w:t>
      </w:r>
      <w:r>
        <w:br/>
      </w:r>
      <w:r/>
      <w:r>
        <w:br/>
      </w:r>
      <w:r>
        <w:t>D. Python 语言是非跨平台语言</w:t>
      </w:r>
    </w:p>
    <w:p>
      <w:r>
        <w:rPr>
          <w:b/>
        </w:rPr>
        <w:t>答案：</w:t>
      </w:r>
      <w:r>
        <w:t>B</w:t>
      </w:r>
    </w:p>
    <w:p>
      <w:pPr>
        <w:pStyle w:val="Heading3"/>
      </w:pPr>
      <w:r>
        <w:rPr>
          <w:b/>
        </w:rPr>
        <w:t>7. [ID 21]</w:t>
      </w:r>
    </w:p>
    <w:p>
      <w:pPr>
        <w:keepNext/>
      </w:pPr>
      <w:r>
        <w:rPr>
          <w:b/>
        </w:rPr>
        <w:t>题目：</w:t>
      </w:r>
      <w:r>
        <w:t>IDLE 环境的退出命令是</w:t>
      </w:r>
      <w:r>
        <w:br/>
      </w:r>
      <w:r/>
      <w:r>
        <w:br/>
      </w:r>
      <w:r>
        <w:t>A `exit()`</w:t>
      </w:r>
      <w:r>
        <w:br/>
      </w:r>
      <w:r/>
      <w:r>
        <w:br/>
      </w:r>
      <w:r>
        <w:t>B 回车键</w:t>
      </w:r>
      <w:r>
        <w:br/>
      </w:r>
      <w:r/>
      <w:r>
        <w:br/>
      </w:r>
      <w:r>
        <w:t>C `close()`</w:t>
      </w:r>
      <w:r>
        <w:br/>
      </w:r>
      <w:r/>
      <w:r>
        <w:br/>
      </w:r>
      <w:r>
        <w:t>D `esc()`</w:t>
      </w:r>
    </w:p>
    <w:p>
      <w:r>
        <w:rPr>
          <w:b/>
        </w:rPr>
        <w:t>答案：</w:t>
      </w:r>
      <w:r>
        <w:t>A</w:t>
      </w:r>
    </w:p>
    <w:p>
      <w:pPr>
        <w:pStyle w:val="Heading3"/>
      </w:pPr>
      <w:r>
        <w:rPr>
          <w:b/>
        </w:rPr>
        <w:t>8. [ID 22]</w:t>
      </w:r>
    </w:p>
    <w:p>
      <w:pPr>
        <w:keepNext/>
      </w:pPr>
      <w:r>
        <w:rPr>
          <w:b/>
        </w:rPr>
        <w:t>题目：</w:t>
      </w:r>
      <w:r>
        <w:t>关于 Python 语言的特点，以下选项中描述错误的是</w:t>
      </w:r>
      <w:r>
        <w:br/>
      </w:r>
      <w:r/>
      <w:r>
        <w:br/>
      </w:r>
      <w:r>
        <w:t>A Python 语言是非开源语言</w:t>
      </w:r>
      <w:r>
        <w:br/>
      </w:r>
      <w:r/>
      <w:r>
        <w:br/>
      </w:r>
      <w:r>
        <w:t>B Python 语言是跨平台语言</w:t>
      </w:r>
      <w:r>
        <w:br/>
      </w:r>
      <w:r/>
      <w:r>
        <w:br/>
      </w:r>
      <w:r>
        <w:t>C Python 语言是多模型语言</w:t>
      </w:r>
      <w:r>
        <w:br/>
      </w:r>
      <w:r/>
      <w:r>
        <w:br/>
      </w:r>
      <w:r>
        <w:t>D Python 语言是脚本语言</w:t>
      </w:r>
    </w:p>
    <w:p>
      <w:r>
        <w:rPr>
          <w:b/>
        </w:rPr>
        <w:t>答案：</w:t>
      </w:r>
      <w:r>
        <w:t>A</w:t>
      </w:r>
    </w:p>
    <w:p>
      <w:pPr>
        <w:pStyle w:val="Heading3"/>
      </w:pPr>
      <w:r>
        <w:rPr>
          <w:b/>
        </w:rPr>
        <w:t>9. [ID 23]</w:t>
      </w:r>
    </w:p>
    <w:p>
      <w:pPr>
        <w:keepNext/>
      </w:pPr>
      <w:r>
        <w:rPr>
          <w:b/>
        </w:rPr>
        <w:t>题目：</w:t>
      </w:r>
      <w:r>
        <w:t>下面关于 Python 相关工具描述错误的是</w:t>
      </w:r>
      <w:r>
        <w:br/>
      </w:r>
      <w:r/>
      <w:r>
        <w:br/>
      </w:r>
      <w:r>
        <w:t>A IDLE 是 Python 解释器自带的一个简易 IDE，体积小巧，但功能也相当完备，具备代码编辑、运行、调试等功能</w:t>
      </w:r>
      <w:r>
        <w:br/>
      </w:r>
      <w:r/>
      <w:r>
        <w:br/>
      </w:r>
      <w:r>
        <w:t>B ipython 可以看作是一个增强的 Python Interpreter ，支持变量自动补全，自动缩进，内置了许多很有用的功能和函数。</w:t>
      </w:r>
      <w:r>
        <w:br/>
      </w:r>
      <w:r/>
      <w:r>
        <w:br/>
      </w:r>
      <w:r>
        <w:t>C jupyter notebook 是一个基于浏览器的交互式程序编写和运行环境，通过切换后台的内核，支持多种语言。</w:t>
      </w:r>
      <w:r>
        <w:br/>
      </w:r>
      <w:r/>
      <w:r>
        <w:br/>
      </w:r>
      <w:r>
        <w:t>D pycharm 是集成式的 Python 开发环境，功能强大、完善，但是需要购买才能够使用。</w:t>
      </w:r>
    </w:p>
    <w:p>
      <w:r>
        <w:rPr>
          <w:b/>
        </w:rPr>
        <w:t>答案：</w:t>
      </w:r>
      <w:r>
        <w:t>D</w:t>
      </w:r>
    </w:p>
    <w:p>
      <w:pPr>
        <w:pStyle w:val="Heading3"/>
      </w:pPr>
      <w:r>
        <w:rPr>
          <w:b/>
        </w:rPr>
        <w:t>10. [ID 24]</w:t>
      </w:r>
    </w:p>
    <w:p>
      <w:pPr>
        <w:keepNext/>
      </w:pPr>
      <w:r>
        <w:rPr>
          <w:b/>
        </w:rPr>
        <w:t>题目：</w:t>
      </w:r>
      <w:r>
        <w:t>关于 Python Interpreter 和 IDE 的描述错误的是</w:t>
      </w:r>
      <w:r>
        <w:br/>
      </w:r>
      <w:r/>
      <w:r>
        <w:br/>
      </w:r>
      <w:r>
        <w:t>A Interpreter 指能够翻译并执行 Python 代码的程序</w:t>
      </w:r>
      <w:r>
        <w:br/>
      </w:r>
      <w:r/>
      <w:r>
        <w:br/>
      </w:r>
      <w:r>
        <w:t>B IDE 指集成了编辑器，解释器，调试器等一系列编程工具的程序集合</w:t>
      </w:r>
      <w:r>
        <w:br/>
      </w:r>
      <w:r/>
      <w:r>
        <w:br/>
      </w:r>
      <w:r>
        <w:t>C IDE 必须借助 Interpreter 才能运行代码</w:t>
      </w:r>
      <w:r>
        <w:br/>
      </w:r>
      <w:r/>
      <w:r>
        <w:br/>
      </w:r>
      <w:r>
        <w:t>D 安装了 IDE 就无需再安装 Interpreter 了，可以直接编写和运行代码</w:t>
      </w:r>
    </w:p>
    <w:p>
      <w:r>
        <w:rPr>
          <w:b/>
        </w:rPr>
        <w:t>答案：</w:t>
      </w:r>
      <w:r>
        <w:t>D</w:t>
      </w:r>
    </w:p>
    <w:p>
      <w:pPr>
        <w:pStyle w:val="Heading3"/>
      </w:pPr>
      <w:r>
        <w:rPr>
          <w:b/>
        </w:rPr>
        <w:t>11. [ID 25]</w:t>
      </w:r>
    </w:p>
    <w:p>
      <w:pPr>
        <w:keepNext/>
      </w:pPr>
      <w:r>
        <w:rPr>
          <w:b/>
        </w:rPr>
        <w:t>题目：</w:t>
      </w:r>
      <w:r>
        <w:t>以下选项不属于 Python 语言特点的是：</w:t>
      </w:r>
      <w:r>
        <w:br/>
      </w:r>
      <w:r/>
      <w:r>
        <w:br/>
      </w:r>
      <w:r>
        <w:t>A 支持中文</w:t>
      </w:r>
      <w:r>
        <w:br/>
      </w:r>
      <w:r/>
      <w:r>
        <w:br/>
      </w:r>
      <w:r>
        <w:t>B 平台无关</w:t>
      </w:r>
      <w:r>
        <w:br/>
      </w:r>
      <w:r/>
      <w:r>
        <w:br/>
      </w:r>
      <w:r>
        <w:t>C 语法简洁</w:t>
      </w:r>
      <w:r>
        <w:br/>
      </w:r>
      <w:r/>
      <w:r>
        <w:br/>
      </w:r>
      <w:r>
        <w:t>D 执行高效</w:t>
      </w:r>
    </w:p>
    <w:p>
      <w:r>
        <w:rPr>
          <w:b/>
        </w:rPr>
        <w:t>答案：</w:t>
      </w:r>
      <w:r>
        <w:t>D</w:t>
      </w:r>
    </w:p>
    <w:p>
      <w:pPr>
        <w:pStyle w:val="Heading3"/>
      </w:pPr>
      <w:r>
        <w:rPr>
          <w:b/>
        </w:rPr>
        <w:t>12. [ID 26]</w:t>
      </w:r>
    </w:p>
    <w:p>
      <w:pPr>
        <w:keepNext/>
      </w:pPr>
      <w:r>
        <w:rPr>
          <w:b/>
        </w:rPr>
        <w:t>题目：</w:t>
      </w:r>
      <w:r>
        <w:t>以下不是 Python 语言关键字的选项是：</w:t>
      </w:r>
      <w:r>
        <w:br/>
      </w:r>
      <w:r/>
      <w:r>
        <w:br/>
      </w:r>
      <w:r>
        <w:t>A `return`</w:t>
      </w:r>
      <w:r>
        <w:br/>
      </w:r>
      <w:r/>
      <w:r>
        <w:br/>
      </w:r>
      <w:r>
        <w:t>B `def`</w:t>
      </w:r>
      <w:r>
        <w:br/>
      </w:r>
      <w:r/>
      <w:r>
        <w:br/>
      </w:r>
      <w:r>
        <w:t>C `in`</w:t>
      </w:r>
      <w:r>
        <w:br/>
      </w:r>
      <w:r/>
      <w:r>
        <w:br/>
      </w:r>
      <w:r>
        <w:t>D `define`</w:t>
      </w:r>
    </w:p>
    <w:p>
      <w:r>
        <w:rPr>
          <w:b/>
        </w:rPr>
        <w:t>答案：</w:t>
      </w:r>
      <w:r>
        <w:t>D</w:t>
      </w:r>
    </w:p>
    <w:p>
      <w:pPr>
        <w:pStyle w:val="Heading3"/>
      </w:pPr>
      <w:r>
        <w:rPr>
          <w:b/>
        </w:rPr>
        <w:t>13. [ID 27]</w:t>
      </w:r>
    </w:p>
    <w:p>
      <w:pPr>
        <w:keepNext/>
      </w:pPr>
      <w:r>
        <w:rPr>
          <w:b/>
        </w:rPr>
        <w:t>题目：</w:t>
      </w:r>
      <w:r>
        <w:t>以下选项中，不是 Python 语言特点的是</w:t>
      </w:r>
      <w:r>
        <w:br/>
      </w:r>
      <w:r/>
      <w:r>
        <w:br/>
      </w:r>
      <w:r>
        <w:t>A 变量声明：Python 语言具有使用变量需要先定义类型然后再使用的特点</w:t>
      </w:r>
      <w:r>
        <w:br/>
      </w:r>
      <w:r/>
      <w:r>
        <w:br/>
      </w:r>
      <w:r>
        <w:t>B 平台无关：Python 程序可以在任何安装了解释器的操作系统环境中执行</w:t>
      </w:r>
      <w:r>
        <w:br/>
      </w:r>
      <w:r/>
      <w:r>
        <w:br/>
      </w:r>
      <w:r>
        <w:t>C 黏性扩展：Python 语言能够集成 C、C++ 等语言编写的代码</w:t>
      </w:r>
      <w:r>
        <w:br/>
      </w:r>
      <w:r/>
      <w:r>
        <w:br/>
      </w:r>
      <w:r>
        <w:t>D 强制可读：Python 语言通过强制缩进来体现语句间的逻辑关系</w:t>
      </w:r>
    </w:p>
    <w:p>
      <w:r>
        <w:rPr>
          <w:b/>
        </w:rPr>
        <w:t>答案：</w:t>
      </w:r>
      <w:r>
        <w:t>A</w:t>
      </w:r>
    </w:p>
    <w:p>
      <w:pPr>
        <w:pStyle w:val="Heading3"/>
      </w:pPr>
      <w:r>
        <w:rPr>
          <w:b/>
        </w:rPr>
        <w:t>14. [ID 29]</w:t>
      </w:r>
    </w:p>
    <w:p>
      <w:pPr>
        <w:keepNext/>
      </w:pPr>
      <w:r>
        <w:rPr>
          <w:b/>
        </w:rPr>
        <w:t>题目：</w:t>
      </w:r>
      <w:r>
        <w:t>关于 Python 的数字类型，以下选项中描述错误的是</w:t>
      </w:r>
      <w:r>
        <w:br/>
      </w:r>
      <w:r/>
      <w:r>
        <w:br/>
      </w:r>
      <w:r>
        <w:t>A Python 整数类型提供了 4 种进制表示：十进制、二进制、八进制和十六进制</w:t>
      </w:r>
      <w:r>
        <w:br/>
      </w:r>
      <w:r/>
      <w:r>
        <w:br/>
      </w:r>
      <w:r>
        <w:t>B Python 语言要求所有浮点数必须带有小数部分</w:t>
      </w:r>
      <w:r>
        <w:br/>
      </w:r>
      <w:r/>
      <w:r>
        <w:br/>
      </w:r>
      <w:r>
        <w:t>C Python 语言中，复数类型中实数部分和虚数部分的数值都是浮点类型，复数的虚数部分通过后缀“C”或者“c”来表示</w:t>
      </w:r>
      <w:r>
        <w:br/>
      </w:r>
      <w:r/>
      <w:r>
        <w:br/>
      </w:r>
      <w:r>
        <w:t>D Python 语言提供 int、float、complex 等数字类型</w:t>
      </w:r>
    </w:p>
    <w:p>
      <w:r>
        <w:rPr>
          <w:b/>
        </w:rPr>
        <w:t>答案：</w:t>
      </w:r>
      <w:r>
        <w:t>C</w:t>
      </w:r>
    </w:p>
    <w:p>
      <w:pPr>
        <w:pStyle w:val="Heading3"/>
      </w:pPr>
      <w:r>
        <w:rPr>
          <w:b/>
        </w:rPr>
        <w:t>15. [ID 30]</w:t>
      </w:r>
    </w:p>
    <w:p>
      <w:pPr>
        <w:keepNext/>
      </w:pPr>
      <w:r>
        <w:rPr>
          <w:b/>
        </w:rPr>
        <w:t>题目：</w:t>
      </w:r>
      <w:r>
        <w:t>关于 Python 程序格式框架的描述，以下选项中错误的是</w:t>
      </w:r>
      <w:r>
        <w:br/>
      </w:r>
      <w:r/>
      <w:r>
        <w:br/>
      </w:r>
      <w:r>
        <w:t>A Python 语言的缩进可以采用 Tab 键实现</w:t>
      </w:r>
      <w:r>
        <w:br/>
      </w:r>
      <w:r/>
      <w:r>
        <w:br/>
      </w:r>
      <w:r>
        <w:t>B Python 单层缩进代码属于之前最邻近的一行非缩进代码，多层缩进代码根据缩进关系决定所属范围</w:t>
      </w:r>
      <w:r>
        <w:br/>
      </w:r>
      <w:r/>
      <w:r>
        <w:br/>
      </w:r>
      <w:r>
        <w:t>C 判断、循环、函数等语法形式能够通过缩进包含一批 Python 代码，进而表达对应的语义</w:t>
      </w:r>
      <w:r>
        <w:br/>
      </w:r>
      <w:r/>
      <w:r>
        <w:br/>
      </w:r>
      <w:r>
        <w:t>D Python 语言不采用严格的“缩进”来表明程序的格式框架</w:t>
      </w:r>
    </w:p>
    <w:p>
      <w:r>
        <w:rPr>
          <w:b/>
        </w:rPr>
        <w:t>答案：</w:t>
      </w:r>
      <w:r>
        <w:t>D</w:t>
      </w:r>
    </w:p>
    <w:p>
      <w:pPr>
        <w:pStyle w:val="Heading3"/>
      </w:pPr>
      <w:r>
        <w:rPr>
          <w:b/>
        </w:rPr>
        <w:t>16. [ID 31]</w:t>
      </w:r>
    </w:p>
    <w:p>
      <w:pPr>
        <w:keepNext/>
      </w:pPr>
      <w:r>
        <w:rPr>
          <w:b/>
        </w:rPr>
        <w:t>题目：</w:t>
      </w:r>
      <w:r>
        <w:t>Python 脚本文件的扩展名为：（  ）</w:t>
      </w:r>
      <w:r>
        <w:br/>
      </w:r>
      <w:r/>
      <w:r>
        <w:br/>
      </w:r>
      <w:r>
        <w:t>A. `python`</w:t>
      </w:r>
      <w:r>
        <w:br/>
      </w:r>
      <w:r/>
      <w:r>
        <w:br/>
      </w:r>
      <w:r>
        <w:t>B. `py`</w:t>
      </w:r>
      <w:r>
        <w:br/>
      </w:r>
      <w:r/>
      <w:r>
        <w:br/>
      </w:r>
      <w:r>
        <w:t>C. `pt`</w:t>
      </w:r>
      <w:r>
        <w:br/>
      </w:r>
      <w:r/>
      <w:r>
        <w:br/>
      </w:r>
      <w:r>
        <w:t>D. `pn`</w:t>
      </w:r>
    </w:p>
    <w:p>
      <w:r>
        <w:rPr>
          <w:b/>
        </w:rPr>
        <w:t>答案：</w:t>
      </w:r>
      <w:r>
        <w:t>B</w:t>
      </w:r>
    </w:p>
    <w:p>
      <w:pPr>
        <w:pStyle w:val="Heading2"/>
      </w:pPr>
      <w:r>
        <w:t>元组</w:t>
      </w:r>
    </w:p>
    <w:p>
      <w:pPr>
        <w:pStyle w:val="Heading3"/>
      </w:pPr>
      <w:r>
        <w:rPr>
          <w:b/>
        </w:rPr>
        <w:t>17. [ID 255]</w:t>
      </w:r>
    </w:p>
    <w:p>
      <w:pPr>
        <w:keepNext/>
      </w:pPr>
      <w:r>
        <w:rPr>
          <w:b/>
        </w:rPr>
        <w:t>题目：</w:t>
      </w:r>
      <w:r>
        <w:t>关于 Python 的元组类型，以下选项错误的是：</w:t>
      </w:r>
      <w:r>
        <w:br/>
      </w:r>
      <w:r/>
      <w:r>
        <w:br/>
      </w:r>
      <w:r>
        <w:t>A: 元组一旦创建就不能被修改</w:t>
      </w:r>
      <w:r>
        <w:br/>
      </w:r>
      <w:r/>
      <w:r>
        <w:br/>
      </w:r>
      <w:r>
        <w:t>B: 元组中元素必须是相同类型</w:t>
      </w:r>
      <w:r>
        <w:br/>
      </w:r>
      <w:r/>
      <w:r>
        <w:br/>
      </w:r>
      <w:r>
        <w:t>C: 一个元组可以作为另一个元组的元素，可以采用多级索引获取信息</w:t>
      </w:r>
      <w:r>
        <w:br/>
      </w:r>
      <w:r/>
      <w:r>
        <w:br/>
      </w:r>
      <w:r>
        <w:t>D: 元组采用逗号和圆括号（可选）来表示</w:t>
      </w:r>
    </w:p>
    <w:p>
      <w:r>
        <w:rPr>
          <w:b/>
        </w:rPr>
        <w:t>答案：</w:t>
      </w:r>
      <w:r>
        <w:t>B</w:t>
      </w:r>
    </w:p>
    <w:p>
      <w:pPr>
        <w:pStyle w:val="Heading3"/>
      </w:pPr>
      <w:r>
        <w:rPr>
          <w:b/>
        </w:rPr>
        <w:t>18. [ID 256]</w:t>
      </w:r>
    </w:p>
    <w:p>
      <w:pPr>
        <w:keepNext/>
      </w:pPr>
      <w:r>
        <w:rPr>
          <w:b/>
        </w:rPr>
        <w:t>题目：</w:t>
      </w:r>
      <w:r>
        <w:t>已知 `t=tuple(range(0,10))`,则 `print(t[-1:3:-2])` 的结果是</w:t>
      </w:r>
      <w:r>
        <w:br/>
      </w:r>
      <w:r/>
      <w:r>
        <w:br/>
      </w:r>
      <w:r>
        <w:t>A. `[9,7,5]`</w:t>
      </w:r>
      <w:r>
        <w:br/>
      </w:r>
      <w:r/>
      <w:r>
        <w:br/>
      </w:r>
      <w:r>
        <w:t>B. `(9,7,5)`</w:t>
      </w:r>
      <w:r>
        <w:br/>
      </w:r>
      <w:r/>
      <w:r>
        <w:br/>
      </w:r>
      <w:r>
        <w:t>C. `[9,7,5,3]`</w:t>
      </w:r>
      <w:r>
        <w:br/>
      </w:r>
      <w:r/>
      <w:r>
        <w:br/>
      </w:r>
      <w:r>
        <w:t>D. `(9,7,5,3)`</w:t>
      </w:r>
    </w:p>
    <w:p>
      <w:r>
        <w:rPr>
          <w:b/>
        </w:rPr>
        <w:t>答案：</w:t>
      </w:r>
      <w:r>
        <w:t>B</w:t>
      </w:r>
    </w:p>
    <w:p>
      <w:pPr>
        <w:pStyle w:val="Heading3"/>
      </w:pPr>
      <w:r>
        <w:rPr>
          <w:b/>
        </w:rPr>
        <w:t>19. [ID 257]</w:t>
      </w:r>
    </w:p>
    <w:p>
      <w:pPr>
        <w:keepNext/>
      </w:pPr>
      <w:r>
        <w:rPr>
          <w:b/>
        </w:rPr>
        <w:t>题目：</w:t>
      </w:r>
      <w:r>
        <w:t>元组变量 `t=("cat", "dog", "tiger", "human")`， `t[::-1]` 的结果是</w:t>
      </w:r>
      <w:r>
        <w:br/>
      </w:r>
      <w:r/>
      <w:r>
        <w:br/>
      </w:r>
      <w:r>
        <w:t>A `{'human', 'tiger', 'dog', 'cat'}`</w:t>
      </w:r>
      <w:r>
        <w:br/>
      </w:r>
      <w:r/>
      <w:r>
        <w:br/>
      </w:r>
      <w:r>
        <w:t>B `['human', 'tiger', 'dog', 'cat']`</w:t>
      </w:r>
      <w:r>
        <w:br/>
      </w:r>
      <w:r/>
      <w:r>
        <w:br/>
      </w:r>
      <w:r>
        <w:t>C `运行出错`</w:t>
      </w:r>
      <w:r>
        <w:br/>
      </w:r>
      <w:r/>
      <w:r>
        <w:br/>
      </w:r>
      <w:r>
        <w:t>D `('human', 'tiger', 'dog', 'cat')`</w:t>
      </w:r>
    </w:p>
    <w:p>
      <w:r>
        <w:rPr>
          <w:b/>
        </w:rPr>
        <w:t>答案：</w:t>
      </w:r>
      <w:r>
        <w:t>D</w:t>
      </w:r>
    </w:p>
    <w:p>
      <w:pPr>
        <w:pStyle w:val="Heading3"/>
      </w:pPr>
      <w:r>
        <w:rPr>
          <w:b/>
        </w:rPr>
        <w:t>20. [ID 258]</w:t>
      </w:r>
    </w:p>
    <w:p>
      <w:pPr>
        <w:keepNext/>
      </w:pPr>
      <w:r>
        <w:rPr>
          <w:b/>
        </w:rPr>
        <w:t>题目：</w:t>
      </w:r>
      <w:r>
        <w:t>下面关于元组的描述错误的是</w:t>
      </w:r>
      <w:r>
        <w:br/>
      </w:r>
      <w:r/>
      <w:r>
        <w:br/>
      </w:r>
      <w:r>
        <w:t>A. 元组中不能出现重复元素</w:t>
      </w:r>
      <w:r>
        <w:br/>
      </w:r>
      <w:r/>
      <w:r>
        <w:br/>
      </w:r>
      <w:r>
        <w:t>B. 元组是只读的序列</w:t>
      </w:r>
      <w:r>
        <w:br/>
      </w:r>
      <w:r/>
      <w:r>
        <w:br/>
      </w:r>
      <w:r>
        <w:t>C. 列表和元组间可以互相转换</w:t>
      </w:r>
      <w:r>
        <w:br/>
      </w:r>
      <w:r/>
      <w:r>
        <w:br/>
      </w:r>
      <w:r>
        <w:t>D. 元组可以遍历</w:t>
      </w:r>
    </w:p>
    <w:p>
      <w:r>
        <w:rPr>
          <w:b/>
        </w:rPr>
        <w:t>答案：</w:t>
      </w:r>
      <w:r>
        <w:t>A</w:t>
      </w:r>
    </w:p>
    <w:p>
      <w:pPr>
        <w:pStyle w:val="Heading2"/>
      </w:pPr>
      <w:r>
        <w:t>函数</w:t>
      </w:r>
    </w:p>
    <w:p>
      <w:pPr>
        <w:pStyle w:val="Heading3"/>
      </w:pPr>
      <w:r>
        <w:rPr>
          <w:b/>
        </w:rPr>
        <w:t>21. [ID 349]</w:t>
      </w:r>
    </w:p>
    <w:p>
      <w:pPr>
        <w:keepNext/>
      </w:pPr>
      <w:r>
        <w:rPr>
          <w:b/>
        </w:rPr>
        <w:t>题目：</w:t>
      </w:r>
      <w:r>
        <w:t>如果函数中没有 `return` 语句或者 `return` 语句不带任何返回值，那么该函数的返回值为</w:t>
      </w:r>
      <w:r>
        <w:br/>
      </w:r>
      <w:r/>
      <w:r>
        <w:br/>
      </w:r>
      <w:r>
        <w:t>A. `None`</w:t>
      </w:r>
      <w:r>
        <w:br/>
      </w:r>
      <w:r/>
      <w:r>
        <w:br/>
      </w:r>
      <w:r>
        <w:t>B. `void`</w:t>
      </w:r>
      <w:r>
        <w:br/>
      </w:r>
      <w:r/>
      <w:r>
        <w:br/>
      </w:r>
      <w:r>
        <w:t>C. `int`</w:t>
      </w:r>
      <w:r>
        <w:br/>
      </w:r>
      <w:r/>
      <w:r>
        <w:br/>
      </w:r>
      <w:r>
        <w:t>D. `NULL`</w:t>
      </w:r>
    </w:p>
    <w:p>
      <w:r>
        <w:rPr>
          <w:b/>
        </w:rPr>
        <w:t>答案：</w:t>
      </w:r>
      <w:r>
        <w:t>A</w:t>
      </w:r>
    </w:p>
    <w:p>
      <w:pPr>
        <w:pStyle w:val="Heading3"/>
      </w:pPr>
      <w:r>
        <w:rPr>
          <w:b/>
        </w:rPr>
        <w:t>22. [ID 351]</w:t>
      </w:r>
    </w:p>
    <w:p>
      <w:pPr>
        <w:keepNext/>
      </w:pPr>
      <w:r>
        <w:rPr>
          <w:b/>
        </w:rPr>
        <w:t>题目：</w:t>
      </w:r>
      <w:r>
        <w:t>下面哪个选项对于函数的定义是错误的？</w:t>
      </w:r>
      <w:r>
        <w:br/>
      </w:r>
      <w:r/>
      <w:r>
        <w:br/>
      </w:r>
      <w:r>
        <w:t>A: `def vfunc(*a,b):`</w:t>
      </w:r>
      <w:r>
        <w:br/>
      </w:r>
      <w:r/>
      <w:r>
        <w:br/>
      </w:r>
      <w:r>
        <w:t>B: `def vfunc(a,b=2):`</w:t>
      </w:r>
      <w:r>
        <w:br/>
      </w:r>
      <w:r/>
      <w:r>
        <w:br/>
      </w:r>
      <w:r>
        <w:t>C: `def vfunc(a,b):`</w:t>
      </w:r>
      <w:r>
        <w:br/>
      </w:r>
      <w:r/>
      <w:r>
        <w:br/>
      </w:r>
      <w:r>
        <w:t>D: `def vfunc(a,*b):`</w:t>
      </w:r>
    </w:p>
    <w:p>
      <w:r>
        <w:rPr>
          <w:b/>
        </w:rPr>
        <w:t>答案：</w:t>
      </w:r>
      <w:r>
        <w:t>A</w:t>
      </w:r>
    </w:p>
    <w:p>
      <w:pPr>
        <w:pStyle w:val="Heading3"/>
      </w:pPr>
      <w:r>
        <w:rPr>
          <w:b/>
        </w:rPr>
        <w:t>23. [ID 354]</w:t>
      </w:r>
    </w:p>
    <w:p>
      <w:pPr>
        <w:keepNext/>
      </w:pPr>
      <w:r>
        <w:rPr>
          <w:b/>
        </w:rPr>
        <w:t>题目：</w:t>
      </w:r>
      <w:r>
        <w:t>以下对递归描述错误的是：</w:t>
      </w:r>
      <w:r>
        <w:br/>
      </w:r>
      <w:r/>
      <w:r>
        <w:br/>
      </w:r>
      <w:r>
        <w:t>A: 书写简单</w:t>
      </w:r>
      <w:r>
        <w:br/>
      </w:r>
      <w:r/>
      <w:r>
        <w:br/>
      </w:r>
      <w:r>
        <w:t>B: 代码执行效率高</w:t>
      </w:r>
      <w:r>
        <w:br/>
      </w:r>
      <w:r/>
      <w:r>
        <w:br/>
      </w:r>
      <w:r>
        <w:t>C: 一定要有基例</w:t>
      </w:r>
      <w:r>
        <w:br/>
      </w:r>
      <w:r/>
      <w:r>
        <w:br/>
      </w:r>
      <w:r>
        <w:t>D: 递归程序都可以有非递归的编写方法</w:t>
      </w:r>
    </w:p>
    <w:p>
      <w:r>
        <w:rPr>
          <w:b/>
        </w:rPr>
        <w:t>答案：</w:t>
      </w:r>
      <w:r>
        <w:t>B</w:t>
      </w:r>
    </w:p>
    <w:p>
      <w:pPr>
        <w:pStyle w:val="Heading3"/>
      </w:pPr>
      <w:r>
        <w:rPr>
          <w:b/>
        </w:rPr>
        <w:t>24. [ID 355]</w:t>
      </w:r>
    </w:p>
    <w:p>
      <w:pPr>
        <w:keepNext/>
      </w:pPr>
      <w:r>
        <w:rPr>
          <w:b/>
        </w:rPr>
        <w:t>题目：</w:t>
      </w:r>
      <w:r>
        <w:t>以下关于函数参数和返回值的描述，正确的是：</w:t>
      </w:r>
      <w:r>
        <w:br/>
      </w:r>
      <w:r/>
      <w:r>
        <w:br/>
      </w:r>
      <w:r>
        <w:t>A: 采用名称传参的时候，实参的顺序需要和形参的顺序一致。</w:t>
      </w:r>
      <w:r>
        <w:br/>
      </w:r>
      <w:r/>
      <w:r>
        <w:br/>
      </w:r>
      <w:r>
        <w:t>B: 可选参数传递指的是没有传入对应参数值的时候，就不使用该参数。</w:t>
      </w:r>
      <w:r>
        <w:br/>
      </w:r>
      <w:r/>
      <w:r>
        <w:br/>
      </w:r>
      <w:r>
        <w:t>C: 函数能同时返回多个参数值，需要形成一个列表来返回。</w:t>
      </w:r>
      <w:r>
        <w:br/>
      </w:r>
      <w:r/>
      <w:r>
        <w:br/>
      </w:r>
      <w:r>
        <w:t>D: Python支持按照位置传参也支持名称传参，但不支持地址传参。</w:t>
      </w:r>
    </w:p>
    <w:p>
      <w:r>
        <w:rPr>
          <w:b/>
        </w:rPr>
        <w:t>答案：</w:t>
      </w:r>
      <w:r>
        <w:t>D</w:t>
      </w:r>
    </w:p>
    <w:p>
      <w:pPr>
        <w:pStyle w:val="Heading3"/>
      </w:pPr>
      <w:r>
        <w:rPr>
          <w:b/>
        </w:rPr>
        <w:t>25. [ID 356]</w:t>
      </w:r>
    </w:p>
    <w:p>
      <w:pPr>
        <w:keepNext/>
      </w:pPr>
      <w:r>
        <w:rPr>
          <w:b/>
        </w:rPr>
        <w:t>题目：</w:t>
      </w:r>
      <w:r>
        <w:t>以下关于函数的描述，正确的是：</w:t>
      </w:r>
      <w:r>
        <w:br/>
      </w:r>
      <w:r/>
      <w:r>
        <w:br/>
      </w:r>
      <w:r>
        <w:t>A: 函数的全局变量是列表类型的时候，函数内部不可以直接引用该全局变量。</w:t>
      </w:r>
      <w:r>
        <w:br/>
      </w:r>
      <w:r/>
      <w:r>
        <w:br/>
      </w:r>
      <w:r>
        <w:t>B: 如果函数内部定义了跟外部的全局变量同名的组合数据类型的变量，则函数内部引用的变量不确定。</w:t>
      </w:r>
      <w:r>
        <w:br/>
      </w:r>
      <w:r/>
      <w:r>
        <w:br/>
      </w:r>
      <w:r>
        <w:t>C: python 的函数里引用一个组合数据类型变量，就会创建一个该类型对象。</w:t>
      </w:r>
      <w:r>
        <w:br/>
      </w:r>
      <w:r/>
      <w:r>
        <w:br/>
      </w:r>
      <w:r>
        <w:t>D: 函数的简单数据类型全局变量在函数内部使用的时候，需要在显式声明为全局变量</w:t>
      </w:r>
    </w:p>
    <w:p>
      <w:r>
        <w:rPr>
          <w:b/>
        </w:rPr>
        <w:t>答案：</w:t>
      </w:r>
      <w:r>
        <w:t>D</w:t>
      </w:r>
    </w:p>
    <w:p>
      <w:pPr>
        <w:pStyle w:val="Heading3"/>
      </w:pPr>
      <w:r>
        <w:rPr>
          <w:b/>
        </w:rPr>
        <w:t>26. [ID 357]</w:t>
      </w:r>
    </w:p>
    <w:p>
      <w:pPr>
        <w:keepNext/>
      </w:pPr>
      <w:r>
        <w:rPr>
          <w:b/>
        </w:rPr>
        <w:t>题目：</w:t>
      </w:r>
      <w:r>
        <w:t>以下关于函数参数传递的描述，错误的是：</w:t>
      </w:r>
      <w:r>
        <w:br/>
      </w:r>
      <w:r/>
      <w:r>
        <w:br/>
      </w:r>
      <w:r>
        <w:t>A: 定义函数的时候，可选参数必须写在非可选参数的后面</w:t>
      </w:r>
      <w:r>
        <w:br/>
      </w:r>
      <w:r/>
      <w:r>
        <w:br/>
      </w:r>
      <w:r>
        <w:t>B: 函数的实参位置可变，需要形参定义和实参调用时都要给出名称</w:t>
      </w:r>
      <w:r>
        <w:br/>
      </w:r>
      <w:r/>
      <w:r>
        <w:br/>
      </w:r>
      <w:r>
        <w:t>C: 调用函数时，可变数量参数被当做元组类型传递到函数中</w:t>
      </w:r>
      <w:r>
        <w:br/>
      </w:r>
      <w:r/>
      <w:r>
        <w:br/>
      </w:r>
      <w:r>
        <w:t>D: Python 支持可变数量的参数，实参用 '*参数名' 表示</w:t>
      </w:r>
    </w:p>
    <w:p>
      <w:r>
        <w:rPr>
          <w:b/>
        </w:rPr>
        <w:t>答案：</w:t>
      </w:r>
      <w:r>
        <w:t>D</w:t>
      </w:r>
    </w:p>
    <w:p>
      <w:pPr>
        <w:pStyle w:val="Heading3"/>
      </w:pPr>
      <w:r>
        <w:rPr>
          <w:b/>
        </w:rPr>
        <w:t>27. [ID 358]</w:t>
      </w:r>
    </w:p>
    <w:p>
      <w:pPr>
        <w:keepNext/>
      </w:pPr>
      <w:r>
        <w:rPr>
          <w:b/>
        </w:rPr>
        <w:t>题目：</w:t>
      </w:r>
      <w:r>
        <w:t>关于 Python 的全局变量和局部变量，以下选项中描述错误的是：</w:t>
      </w:r>
      <w:r>
        <w:br/>
      </w:r>
      <w:r/>
      <w:r>
        <w:br/>
      </w:r>
      <w:r>
        <w:t>A: 局部变量指在函数内部使用的变量，当函数退出时，变量依然存在，下次函数调用可以继续使用。</w:t>
      </w:r>
      <w:r>
        <w:br/>
      </w:r>
      <w:r/>
      <w:r>
        <w:br/>
      </w:r>
      <w:r>
        <w:t>B: 使用 `global` 保留字声明简单数据类型变量后，该变量作为全局变量使用。</w:t>
      </w:r>
      <w:r>
        <w:br/>
      </w:r>
      <w:r/>
      <w:r>
        <w:br/>
      </w:r>
      <w:r>
        <w:t>C: 简单数据类型变量无论是否与全局变量重名，仅在函数内部创建和使用，函数退出后变量被释放。</w:t>
      </w:r>
      <w:r>
        <w:br/>
      </w:r>
      <w:r/>
      <w:r>
        <w:br/>
      </w:r>
      <w:r>
        <w:t>D: 全局变量指在函数之外定义的变量，一般没有缩进，在程序执行全过程有效。</w:t>
      </w:r>
    </w:p>
    <w:p>
      <w:r>
        <w:rPr>
          <w:b/>
        </w:rPr>
        <w:t>答案：</w:t>
      </w:r>
      <w:r>
        <w:t>A</w:t>
      </w:r>
    </w:p>
    <w:p>
      <w:pPr>
        <w:pStyle w:val="Heading3"/>
      </w:pPr>
      <w:r>
        <w:rPr>
          <w:b/>
        </w:rPr>
        <w:t>28. [ID 359]</w:t>
      </w:r>
    </w:p>
    <w:p>
      <w:pPr>
        <w:keepNext/>
      </w:pPr>
      <w:r>
        <w:rPr>
          <w:b/>
        </w:rPr>
        <w:t>题目：</w:t>
      </w:r>
      <w:r>
        <w:t>关于 Python 函数，以下选项中描述错误的是：</w:t>
      </w:r>
      <w:r>
        <w:br/>
      </w:r>
      <w:r/>
      <w:r>
        <w:br/>
      </w:r>
      <w:r>
        <w:t>A: 函数是一段可重用的语句组。</w:t>
      </w:r>
      <w:r>
        <w:br/>
      </w:r>
      <w:r/>
      <w:r>
        <w:br/>
      </w:r>
      <w:r>
        <w:t>B: 函数通过函数名进行调用。</w:t>
      </w:r>
      <w:r>
        <w:br/>
      </w:r>
      <w:r/>
      <w:r>
        <w:br/>
      </w:r>
      <w:r>
        <w:t>C: 每次使用函数需要提供相同的参数作为输入。</w:t>
      </w:r>
      <w:r>
        <w:br/>
      </w:r>
      <w:r/>
      <w:r>
        <w:br/>
      </w:r>
      <w:r>
        <w:t>D: 函数是一段具有特定功能的语句组。</w:t>
      </w:r>
    </w:p>
    <w:p>
      <w:r>
        <w:rPr>
          <w:b/>
        </w:rPr>
        <w:t>答案：</w:t>
      </w:r>
      <w:r>
        <w:t>C</w:t>
      </w:r>
    </w:p>
    <w:p>
      <w:pPr>
        <w:pStyle w:val="Heading3"/>
      </w:pPr>
      <w:r>
        <w:rPr>
          <w:b/>
        </w:rPr>
        <w:t>29. [ID 361]</w:t>
      </w:r>
    </w:p>
    <w:p>
      <w:pPr>
        <w:keepNext/>
      </w:pPr>
      <w:r>
        <w:rPr>
          <w:b/>
        </w:rPr>
        <w:t>题目：</w:t>
      </w:r>
      <w:r>
        <w:t>如果函数没有使用 `return` 语句，则函数返回的是？</w:t>
      </w:r>
      <w:r>
        <w:br/>
      </w:r>
      <w:r/>
      <w:r>
        <w:br/>
      </w:r>
      <w:r>
        <w:t>A: `0`</w:t>
      </w:r>
      <w:r>
        <w:br/>
      </w:r>
      <w:r/>
      <w:r>
        <w:br/>
      </w:r>
      <w:r>
        <w:t>B: `None` 对象</w:t>
      </w:r>
      <w:r>
        <w:br/>
      </w:r>
      <w:r/>
      <w:r>
        <w:br/>
      </w:r>
      <w:r>
        <w:t>C: 任意正整数</w:t>
      </w:r>
      <w:r>
        <w:br/>
      </w:r>
      <w:r/>
      <w:r>
        <w:br/>
      </w:r>
      <w:r>
        <w:t>D: 错误！函数必须有返回值。</w:t>
      </w:r>
    </w:p>
    <w:p>
      <w:r>
        <w:rPr>
          <w:b/>
        </w:rPr>
        <w:t>答案：</w:t>
      </w:r>
      <w:r>
        <w:t>B</w:t>
      </w:r>
    </w:p>
    <w:p>
      <w:pPr>
        <w:pStyle w:val="Heading3"/>
      </w:pPr>
      <w:r>
        <w:rPr>
          <w:b/>
        </w:rPr>
        <w:t>30. [ID 362]</w:t>
      </w:r>
    </w:p>
    <w:p>
      <w:pPr>
        <w:keepNext/>
      </w:pPr>
      <w:r>
        <w:rPr>
          <w:b/>
        </w:rPr>
        <w:t>题目：</w:t>
      </w:r>
      <w:r>
        <w:t>以下程序的输出结果是：</w:t>
      </w:r>
      <w:r>
        <w:br/>
      </w:r>
      <w:r/>
      <w:r>
        <w:br/>
      </w:r>
      <w:r>
        <w:t>```</w:t>
      </w:r>
      <w:r>
        <w:br/>
      </w:r>
      <w:r>
        <w:t>def f(x, y = 0, z = 0):</w:t>
      </w:r>
      <w:r>
        <w:br/>
      </w:r>
      <w:r>
        <w:t xml:space="preserve">    pass</w:t>
      </w:r>
      <w:r>
        <w:br/>
      </w:r>
      <w:r>
        <w:t>f(1, , 3)</w:t>
      </w:r>
      <w:r>
        <w:br/>
      </w:r>
      <w:r>
        <w:t>```</w:t>
      </w:r>
      <w:r>
        <w:br/>
      </w:r>
      <w:r/>
      <w:r>
        <w:br/>
      </w:r>
      <w:r>
        <w:t>A: `pass`</w:t>
      </w:r>
      <w:r>
        <w:br/>
      </w:r>
      <w:r/>
      <w:r>
        <w:br/>
      </w:r>
      <w:r>
        <w:t>B: `None`</w:t>
      </w:r>
      <w:r>
        <w:br/>
      </w:r>
      <w:r/>
      <w:r>
        <w:br/>
      </w:r>
      <w:r>
        <w:t>C: `not`</w:t>
      </w:r>
      <w:r>
        <w:br/>
      </w:r>
      <w:r/>
      <w:r>
        <w:br/>
      </w:r>
      <w:r>
        <w:t>D: 出错</w:t>
      </w:r>
    </w:p>
    <w:p>
      <w:r>
        <w:rPr>
          <w:b/>
        </w:rPr>
        <w:t>答案：</w:t>
      </w:r>
      <w:r>
        <w:t>D</w:t>
      </w:r>
    </w:p>
    <w:p>
      <w:pPr>
        <w:pStyle w:val="Heading3"/>
      </w:pPr>
      <w:r>
        <w:rPr>
          <w:b/>
        </w:rPr>
        <w:t>31. [ID 363]</w:t>
      </w:r>
    </w:p>
    <w:p>
      <w:pPr>
        <w:keepNext/>
      </w:pPr>
      <w:r>
        <w:rPr>
          <w:b/>
        </w:rPr>
        <w:t>题目：</w:t>
      </w:r>
      <w:r>
        <w:t>函数如下：</w:t>
      </w:r>
      <w:r>
        <w:br/>
      </w:r>
      <w:r/>
      <w:r>
        <w:br/>
      </w:r>
      <w:r>
        <w:t>```</w:t>
      </w:r>
      <w:r>
        <w:br/>
      </w:r>
      <w:r>
        <w:t>def showNnumber(numbers):</w:t>
      </w:r>
      <w:r>
        <w:br/>
      </w:r>
      <w:r>
        <w:t xml:space="preserve">    for n in numbers:</w:t>
      </w:r>
      <w:r>
        <w:br/>
      </w:r>
      <w:r>
        <w:t xml:space="preserve">        print(n)</w:t>
      </w:r>
      <w:r>
        <w:br/>
      </w:r>
      <w:r>
        <w:t>```</w:t>
      </w:r>
      <w:r>
        <w:br/>
      </w:r>
      <w:r/>
      <w:r>
        <w:br/>
      </w:r>
      <w:r>
        <w:t>下面那些在调用函数时会报错</w:t>
      </w:r>
      <w:r>
        <w:br/>
      </w:r>
      <w:r/>
      <w:r>
        <w:br/>
      </w:r>
      <w:r>
        <w:t>A `showNumer([2,4,5])`</w:t>
      </w:r>
      <w:r>
        <w:br/>
      </w:r>
      <w:r/>
      <w:r>
        <w:br/>
      </w:r>
      <w:r>
        <w:t>B `showNnumber('abcesf')`</w:t>
      </w:r>
      <w:r>
        <w:br/>
      </w:r>
      <w:r/>
      <w:r>
        <w:br/>
      </w:r>
      <w:r>
        <w:t>C `showNnumber(3.4)`</w:t>
      </w:r>
      <w:r>
        <w:br/>
      </w:r>
      <w:r/>
      <w:r>
        <w:br/>
      </w:r>
      <w:r>
        <w:t>D `showNumber((12,4,5))`</w:t>
      </w:r>
    </w:p>
    <w:p>
      <w:r>
        <w:rPr>
          <w:b/>
        </w:rPr>
        <w:t>答案：</w:t>
      </w:r>
      <w:r>
        <w:t>C</w:t>
      </w:r>
    </w:p>
    <w:p>
      <w:pPr>
        <w:pStyle w:val="Heading3"/>
      </w:pPr>
      <w:r>
        <w:rPr>
          <w:b/>
        </w:rPr>
        <w:t>32. [ID 364]</w:t>
      </w:r>
    </w:p>
    <w:p>
      <w:pPr>
        <w:keepNext/>
      </w:pPr>
      <w:r>
        <w:rPr>
          <w:b/>
        </w:rPr>
        <w:t>题目：</w:t>
      </w:r>
      <w:r>
        <w:t>关于 Python 的 `lambda` 函数，以下选项中描述错误的是</w:t>
      </w:r>
      <w:r>
        <w:br/>
      </w:r>
      <w:r/>
      <w:r>
        <w:br/>
      </w:r>
      <w:r>
        <w:t>A: `lambda` 函数将函数名作为函数结果返回</w:t>
      </w:r>
      <w:r>
        <w:br/>
      </w:r>
      <w:r/>
      <w:r>
        <w:br/>
      </w:r>
      <w:r>
        <w:t>B: `f = lambda x,y:x+y` 执行后，f的类型为数字类型</w:t>
      </w:r>
      <w:r>
        <w:br/>
      </w:r>
      <w:r/>
      <w:r>
        <w:br/>
      </w:r>
      <w:r>
        <w:t>C: `lambda` 用于定义简单的、能够在一行内表示的函数</w:t>
      </w:r>
      <w:r>
        <w:br/>
      </w:r>
      <w:r/>
      <w:r>
        <w:br/>
      </w:r>
      <w:r>
        <w:t>D: 可以使用 `lambda` 函数定义列表的排序原则</w:t>
      </w:r>
    </w:p>
    <w:p>
      <w:r>
        <w:rPr>
          <w:b/>
        </w:rPr>
        <w:t>答案：</w:t>
      </w:r>
      <w:r>
        <w:t>B</w:t>
      </w:r>
    </w:p>
    <w:p>
      <w:pPr>
        <w:pStyle w:val="Heading3"/>
      </w:pPr>
      <w:r>
        <w:rPr>
          <w:b/>
        </w:rPr>
        <w:t>33. [ID 365]</w:t>
      </w:r>
    </w:p>
    <w:p>
      <w:pPr>
        <w:keepNext/>
      </w:pPr>
      <w:r>
        <w:rPr>
          <w:b/>
        </w:rPr>
        <w:t>题目：</w:t>
      </w:r>
      <w:r>
        <w:t>下面代码实现的功能描述的是</w:t>
      </w:r>
      <w:r>
        <w:br/>
      </w:r>
      <w:r/>
      <w:r>
        <w:br/>
      </w:r>
      <w:r>
        <w:t>```</w:t>
      </w:r>
      <w:r>
        <w:br/>
      </w:r>
      <w:r>
        <w:t>def fact(n):</w:t>
      </w:r>
      <w:r>
        <w:br/>
      </w:r>
      <w:r>
        <w:t xml:space="preserve">      if n==0:</w:t>
      </w:r>
      <w:r>
        <w:br/>
      </w:r>
      <w:r>
        <w:t xml:space="preserve">           return 1</w:t>
      </w:r>
      <w:r>
        <w:br/>
      </w:r>
      <w:r>
        <w:t xml:space="preserve">      else:</w:t>
      </w:r>
      <w:r>
        <w:br/>
      </w:r>
      <w:r>
        <w:t xml:space="preserve">           return n*fact(n-1)</w:t>
      </w:r>
      <w:r>
        <w:br/>
      </w:r>
      <w:r>
        <w:t>num =eval(input("请输入一个整数："))</w:t>
      </w:r>
      <w:r>
        <w:br/>
      </w:r>
      <w:r>
        <w:t>print(fact(abs(int(num))))</w:t>
      </w:r>
      <w:r>
        <w:br/>
      </w:r>
      <w:r>
        <w:t>```</w:t>
      </w:r>
      <w:r>
        <w:br/>
      </w:r>
      <w:r/>
      <w:r>
        <w:br/>
      </w:r>
      <w:r>
        <w:t>A 接受用户输入的整数 n，输出 n 的阶乘值</w:t>
      </w:r>
      <w:r>
        <w:br/>
      </w:r>
      <w:r/>
      <w:r>
        <w:br/>
      </w:r>
      <w:r>
        <w:t>B 接受用户输入的整数 n，判断 n 是否是素数并输出结论</w:t>
      </w:r>
      <w:r>
        <w:br/>
      </w:r>
      <w:r/>
      <w:r>
        <w:br/>
      </w:r>
      <w:r>
        <w:t>C 接受用户输入的整数 n，判断 n 是否是水仙花数</w:t>
      </w:r>
      <w:r>
        <w:br/>
      </w:r>
      <w:r/>
      <w:r>
        <w:br/>
      </w:r>
      <w:r>
        <w:t>D 接受用户输入的整数 n，判断 n 是否是完数并输出结论</w:t>
      </w:r>
    </w:p>
    <w:p>
      <w:r>
        <w:rPr>
          <w:b/>
        </w:rPr>
        <w:t>答案：</w:t>
      </w:r>
      <w:r>
        <w:t>A</w:t>
      </w:r>
    </w:p>
    <w:p>
      <w:pPr>
        <w:pStyle w:val="Heading3"/>
      </w:pPr>
      <w:r>
        <w:rPr>
          <w:b/>
        </w:rPr>
        <w:t>34. [ID 366]</w:t>
      </w:r>
    </w:p>
    <w:p>
      <w:pPr>
        <w:keepNext/>
      </w:pPr>
      <w:r>
        <w:rPr>
          <w:b/>
        </w:rPr>
        <w:t>题目：</w:t>
      </w:r>
      <w:r>
        <w:t>```</w:t>
      </w:r>
      <w:r>
        <w:br/>
      </w:r>
      <w:r>
        <w:t>def chanageInt(number2):</w:t>
      </w:r>
      <w:r>
        <w:br/>
      </w:r>
      <w:r>
        <w:t xml:space="preserve">     number2 = number2+1</w:t>
      </w:r>
      <w:r>
        <w:br/>
      </w:r>
      <w:r>
        <w:t xml:space="preserve">     print("changeInt: number2= ",number2)</w:t>
      </w:r>
      <w:r>
        <w:br/>
      </w:r>
      <w:r>
        <w:t>```</w:t>
      </w:r>
      <w:r>
        <w:br/>
      </w:r>
      <w:r>
        <w:t>调用</w:t>
      </w:r>
      <w:r>
        <w:br/>
      </w:r>
      <w:r>
        <w:t>```</w:t>
      </w:r>
      <w:r>
        <w:br/>
      </w:r>
      <w:r>
        <w:t>number1 = 2</w:t>
      </w:r>
      <w:r>
        <w:br/>
      </w:r>
      <w:r>
        <w:t>chanageInt(number1)</w:t>
      </w:r>
      <w:r>
        <w:br/>
      </w:r>
      <w:r>
        <w:t>print("number:",number1)</w:t>
      </w:r>
      <w:r>
        <w:br/>
      </w:r>
      <w:r>
        <w:t>```</w:t>
      </w:r>
      <w:r>
        <w:br/>
      </w:r>
      <w:r/>
      <w:r>
        <w:br/>
      </w:r>
      <w:r>
        <w:t>打印结果哪项是正确</w:t>
      </w:r>
      <w:r>
        <w:br/>
      </w:r>
      <w:r/>
      <w:r>
        <w:br/>
      </w:r>
      <w:r>
        <w:t>A. `changeInt: number2= 3       number: 2`</w:t>
      </w:r>
      <w:r>
        <w:br/>
      </w:r>
      <w:r/>
      <w:r>
        <w:br/>
      </w:r>
      <w:r>
        <w:t>B. `changeInt: number2= 3       number: 3`</w:t>
      </w:r>
      <w:r>
        <w:br/>
      </w:r>
      <w:r/>
      <w:r>
        <w:br/>
      </w:r>
      <w:r>
        <w:t>C. `number: 2             changeInt: number2= 3`</w:t>
      </w:r>
      <w:r>
        <w:br/>
      </w:r>
      <w:r/>
      <w:r>
        <w:br/>
      </w:r>
      <w:r>
        <w:t>D. `number: 2             changeInt: number2= 2`</w:t>
      </w:r>
    </w:p>
    <w:p>
      <w:r>
        <w:rPr>
          <w:b/>
        </w:rPr>
        <w:t>答案：</w:t>
      </w:r>
      <w:r>
        <w:t>A</w:t>
      </w:r>
    </w:p>
    <w:p>
      <w:pPr>
        <w:pStyle w:val="Heading3"/>
      </w:pPr>
      <w:r>
        <w:rPr>
          <w:b/>
        </w:rPr>
        <w:t>35. [ID 367]</w:t>
      </w:r>
    </w:p>
    <w:p>
      <w:pPr>
        <w:keepNext/>
      </w:pPr>
      <w:r>
        <w:rPr>
          <w:b/>
        </w:rPr>
        <w:t>题目：</w:t>
      </w:r>
      <w:r>
        <w:t>Python 语言中用来定义函数的关键字是</w:t>
      </w:r>
      <w:r>
        <w:br/>
      </w:r>
      <w:r/>
      <w:r>
        <w:br/>
      </w:r>
      <w:r>
        <w:t>A. `def`</w:t>
      </w:r>
      <w:r>
        <w:br/>
      </w:r>
      <w:r/>
      <w:r>
        <w:br/>
      </w:r>
      <w:r>
        <w:t>B. `function`</w:t>
      </w:r>
      <w:r>
        <w:br/>
      </w:r>
      <w:r/>
      <w:r>
        <w:br/>
      </w:r>
      <w:r>
        <w:t>C. `define`</w:t>
      </w:r>
      <w:r>
        <w:br/>
      </w:r>
      <w:r/>
      <w:r>
        <w:br/>
      </w:r>
      <w:r>
        <w:t>D. `return`</w:t>
      </w:r>
    </w:p>
    <w:p>
      <w:r>
        <w:rPr>
          <w:b/>
        </w:rPr>
        <w:t>答案：</w:t>
      </w:r>
      <w:r>
        <w:t>A</w:t>
      </w:r>
    </w:p>
    <w:p>
      <w:pPr>
        <w:pStyle w:val="Heading3"/>
      </w:pPr>
      <w:r>
        <w:rPr>
          <w:b/>
        </w:rPr>
        <w:t>36. [ID 368]</w:t>
      </w:r>
    </w:p>
    <w:p>
      <w:pPr>
        <w:keepNext/>
      </w:pPr>
      <w:r>
        <w:rPr>
          <w:b/>
        </w:rPr>
        <w:t>题目：</w:t>
      </w:r>
      <w:r>
        <w:t>下面代码实现的功能描述正确的是</w:t>
      </w:r>
      <w:r>
        <w:br/>
      </w:r>
      <w:r/>
      <w:r>
        <w:br/>
      </w:r>
      <w:r>
        <w:t>```</w:t>
      </w:r>
      <w:r>
        <w:br/>
      </w:r>
      <w:r>
        <w:t>def fact(n):</w:t>
      </w:r>
      <w:r>
        <w:br/>
      </w:r>
      <w:r>
        <w:t xml:space="preserve"> </w:t>
        <w:tab/>
        <w:t>if n==0:</w:t>
      </w:r>
      <w:r>
        <w:br/>
      </w:r>
      <w:r>
        <w:t xml:space="preserve"> </w:t>
        <w:tab/>
        <w:tab/>
        <w:t>return 1</w:t>
      </w:r>
      <w:r>
        <w:br/>
      </w:r>
      <w:r>
        <w:t xml:space="preserve"> </w:t>
        <w:tab/>
        <w:t>else:</w:t>
      </w:r>
      <w:r>
        <w:br/>
      </w:r>
      <w:r>
        <w:t xml:space="preserve"> </w:t>
        <w:tab/>
        <w:tab/>
        <w:t>return n*fact(n-1)</w:t>
      </w:r>
      <w:r>
        <w:br/>
      </w:r>
      <w:r>
        <w:t>num =eval(input("请输入一个整数："))</w:t>
      </w:r>
      <w:r>
        <w:br/>
      </w:r>
      <w:r>
        <w:t>print(fact(abs(int(num))))</w:t>
      </w:r>
      <w:r>
        <w:br/>
      </w:r>
      <w:r>
        <w:t>```</w:t>
      </w:r>
      <w:r>
        <w:br/>
      </w:r>
      <w:r>
        <w:t>A. 接受用户输入的整数 n，判断 n 是否是素数并输出结论</w:t>
      </w:r>
      <w:r>
        <w:br/>
      </w:r>
      <w:r/>
      <w:r>
        <w:br/>
      </w:r>
      <w:r>
        <w:t>B. 接受用户输入的整数 n，判断 n 是否是完数并输出结论</w:t>
      </w:r>
      <w:r>
        <w:br/>
      </w:r>
      <w:r/>
      <w:r>
        <w:br/>
      </w:r>
      <w:r>
        <w:t>C. 接受用户输入的整数 n，判断 n 是否是水仙花数</w:t>
      </w:r>
      <w:r>
        <w:br/>
      </w:r>
      <w:r/>
      <w:r>
        <w:br/>
      </w:r>
      <w:r>
        <w:t>D. 接受用户输入的整数 n，输出 n 的阶乘值</w:t>
      </w:r>
    </w:p>
    <w:p>
      <w:r>
        <w:rPr>
          <w:b/>
        </w:rPr>
        <w:t>答案：</w:t>
      </w:r>
      <w:r>
        <w:t>D</w:t>
      </w:r>
    </w:p>
    <w:p>
      <w:pPr>
        <w:pStyle w:val="Heading3"/>
      </w:pPr>
      <w:r>
        <w:rPr>
          <w:b/>
        </w:rPr>
        <w:t>37. [ID 369]</w:t>
      </w:r>
    </w:p>
    <w:p>
      <w:pPr>
        <w:keepNext/>
      </w:pPr>
      <w:r>
        <w:rPr>
          <w:b/>
        </w:rPr>
        <w:t>题目：</w:t>
      </w:r>
      <w:r>
        <w:t>Python 中，函数定义可以不包括以下：</w:t>
      </w:r>
      <w:r>
        <w:br/>
      </w:r>
      <w:r/>
      <w:r>
        <w:br/>
      </w:r>
      <w:r>
        <w:t>A. 一对圆括号</w:t>
      </w:r>
      <w:r>
        <w:br/>
      </w:r>
      <w:r/>
      <w:r>
        <w:br/>
      </w:r>
      <w:r>
        <w:t>B. 关键字 def</w:t>
      </w:r>
      <w:r>
        <w:br/>
      </w:r>
      <w:r/>
      <w:r>
        <w:br/>
      </w:r>
      <w:r>
        <w:t>C. 函数名</w:t>
      </w:r>
      <w:r>
        <w:br/>
      </w:r>
      <w:r/>
      <w:r>
        <w:br/>
      </w:r>
      <w:r>
        <w:t>D. 可选参数列表</w:t>
      </w:r>
    </w:p>
    <w:p>
      <w:r>
        <w:rPr>
          <w:b/>
        </w:rPr>
        <w:t>答案：</w:t>
      </w:r>
      <w:r>
        <w:t>D</w:t>
      </w:r>
    </w:p>
    <w:p>
      <w:pPr>
        <w:pStyle w:val="Heading3"/>
      </w:pPr>
      <w:r>
        <w:rPr>
          <w:b/>
        </w:rPr>
        <w:t>38. [ID 370]</w:t>
      </w:r>
    </w:p>
    <w:p>
      <w:pPr>
        <w:keepNext/>
      </w:pPr>
      <w:r>
        <w:rPr>
          <w:b/>
        </w:rPr>
        <w:t>题目：</w:t>
      </w:r>
      <w:r>
        <w:t>下面代码的输出结果是：</w:t>
      </w:r>
      <w:r>
        <w:br/>
      </w:r>
      <w:r/>
      <w:r>
        <w:br/>
      </w:r>
      <w:r>
        <w:t>```</w:t>
      </w:r>
      <w:r>
        <w:br/>
      </w:r>
      <w:r>
        <w:t>def change(a,b):</w:t>
      </w:r>
      <w:r>
        <w:br/>
      </w:r>
      <w:r>
        <w:t xml:space="preserve">  a = 10</w:t>
      </w:r>
      <w:r>
        <w:br/>
      </w:r>
      <w:r>
        <w:t xml:space="preserve">  b += a</w:t>
      </w:r>
      <w:r>
        <w:br/>
      </w:r>
      <w:r/>
      <w:r>
        <w:br/>
      </w:r>
      <w:r>
        <w:t>a = 4</w:t>
      </w:r>
      <w:r>
        <w:br/>
      </w:r>
      <w:r>
        <w:t>b = 5</w:t>
      </w:r>
      <w:r>
        <w:br/>
      </w:r>
      <w:r>
        <w:t>change(a,b)</w:t>
      </w:r>
      <w:r>
        <w:br/>
      </w:r>
      <w:r>
        <w:t>print(a,b)</w:t>
      </w:r>
      <w:r>
        <w:br/>
      </w:r>
      <w:r>
        <w:t>```</w:t>
      </w:r>
      <w:r>
        <w:br/>
      </w:r>
      <w:r/>
      <w:r>
        <w:br/>
      </w:r>
      <w:r>
        <w:t xml:space="preserve">A. 10 5 </w:t>
        <w:tab/>
        <w:t xml:space="preserve">B. 4 15 </w:t>
        <w:tab/>
        <w:t xml:space="preserve">C. 10 15 </w:t>
        <w:tab/>
        <w:t>D. 4 5</w:t>
      </w:r>
    </w:p>
    <w:p>
      <w:r>
        <w:rPr>
          <w:b/>
        </w:rPr>
        <w:t>答案：</w:t>
      </w:r>
      <w:r>
        <w:t>D</w:t>
      </w:r>
    </w:p>
    <w:p>
      <w:pPr>
        <w:pStyle w:val="Heading3"/>
      </w:pPr>
      <w:r>
        <w:rPr>
          <w:b/>
        </w:rPr>
        <w:t>39. [ID 371]</w:t>
      </w:r>
    </w:p>
    <w:p>
      <w:pPr>
        <w:keepNext/>
      </w:pPr>
      <w:r>
        <w:rPr>
          <w:b/>
        </w:rPr>
        <w:t>题目：</w:t>
      </w:r>
      <w:r>
        <w:t>关于函数的可变参数,可变参数 `*args` 传入函数时存储的类型是</w:t>
      </w:r>
      <w:r>
        <w:br/>
      </w:r>
      <w:r/>
      <w:r>
        <w:br/>
      </w:r>
      <w:r>
        <w:t>A. `list`</w:t>
      </w:r>
      <w:r>
        <w:br/>
      </w:r>
      <w:r/>
      <w:r>
        <w:br/>
      </w:r>
      <w:r>
        <w:t>B.  `tuple`</w:t>
      </w:r>
      <w:r>
        <w:br/>
      </w:r>
      <w:r/>
      <w:r>
        <w:br/>
      </w:r>
      <w:r>
        <w:t>C. `dict`</w:t>
      </w:r>
      <w:r>
        <w:br/>
      </w:r>
      <w:r/>
      <w:r>
        <w:br/>
      </w:r>
      <w:r>
        <w:t>D. `set`</w:t>
      </w:r>
    </w:p>
    <w:p>
      <w:r>
        <w:rPr>
          <w:b/>
        </w:rPr>
        <w:t>答案：</w:t>
      </w:r>
      <w:r>
        <w:t>B</w:t>
      </w:r>
    </w:p>
    <w:p>
      <w:pPr>
        <w:pStyle w:val="Heading3"/>
      </w:pPr>
      <w:r>
        <w:rPr>
          <w:b/>
        </w:rPr>
        <w:t>40. [ID 372]</w:t>
      </w:r>
    </w:p>
    <w:p>
      <w:pPr>
        <w:keepNext/>
      </w:pPr>
      <w:r>
        <w:rPr>
          <w:b/>
        </w:rPr>
        <w:t>题目：</w:t>
      </w:r>
      <w:r>
        <w:t>以下关于函数参数传递的描述,错误的是</w:t>
      </w:r>
      <w:r>
        <w:br/>
      </w:r>
      <w:r/>
      <w:r>
        <w:br/>
      </w:r>
      <w:r>
        <w:t>A. 定义函数的时候,可选参数必须写在非可选参数的后面</w:t>
      </w:r>
      <w:r>
        <w:br/>
      </w:r>
      <w:r/>
      <w:r>
        <w:br/>
      </w:r>
      <w:r>
        <w:t>B. 函数的实参位置可变,需要形参定义和实参调用时都要给出名称</w:t>
      </w:r>
      <w:r>
        <w:br/>
      </w:r>
      <w:r/>
      <w:r>
        <w:br/>
      </w:r>
      <w:r>
        <w:t>C. 调用函数时,可变数量参数被当做元组类型传递到函数中</w:t>
      </w:r>
      <w:r>
        <w:br/>
      </w:r>
      <w:r/>
      <w:r>
        <w:br/>
      </w:r>
      <w:r>
        <w:t>D. Python 支持可变数量的参数,实参用"*参数名"表示</w:t>
      </w:r>
    </w:p>
    <w:p>
      <w:r>
        <w:rPr>
          <w:b/>
        </w:rPr>
        <w:t>答案：</w:t>
      </w:r>
      <w:r>
        <w:t>D</w:t>
      </w:r>
    </w:p>
    <w:p>
      <w:pPr>
        <w:pStyle w:val="Heading3"/>
      </w:pPr>
      <w:r>
        <w:rPr>
          <w:b/>
        </w:rPr>
        <w:t>41. [ID 373]</w:t>
      </w:r>
    </w:p>
    <w:p>
      <w:pPr>
        <w:keepNext/>
      </w:pPr>
      <w:r>
        <w:rPr>
          <w:b/>
        </w:rPr>
        <w:t>题目：</w:t>
      </w:r>
      <w:r>
        <w:t>以下关于函数的描述，错误的是</w:t>
      </w:r>
      <w:r>
        <w:br/>
      </w:r>
      <w:r/>
      <w:r>
        <w:br/>
      </w:r>
      <w:r>
        <w:t>A. 函数是一种功能抽象</w:t>
      </w:r>
      <w:r>
        <w:br/>
      </w:r>
      <w:r/>
      <w:r>
        <w:br/>
      </w:r>
      <w:r>
        <w:t>B. 使用函数的目的只是为了增加代码复用</w:t>
      </w:r>
      <w:r>
        <w:br/>
      </w:r>
      <w:r/>
      <w:r>
        <w:br/>
      </w:r>
      <w:r>
        <w:t>C. 函数名可以是任何有效的Python标识符</w:t>
      </w:r>
      <w:r>
        <w:br/>
      </w:r>
      <w:r/>
      <w:r>
        <w:br/>
      </w:r>
      <w:r>
        <w:t>D. 使用函数后,代码的维护难度降低了</w:t>
      </w:r>
    </w:p>
    <w:p>
      <w:r>
        <w:rPr>
          <w:b/>
        </w:rPr>
        <w:t>答案：</w:t>
      </w:r>
      <w:r>
        <w:t>B</w:t>
      </w:r>
    </w:p>
    <w:p>
      <w:pPr>
        <w:pStyle w:val="Heading3"/>
      </w:pPr>
      <w:r>
        <w:rPr>
          <w:b/>
        </w:rPr>
        <w:t>42. [ID 374]</w:t>
      </w:r>
    </w:p>
    <w:p>
      <w:pPr>
        <w:keepNext/>
      </w:pPr>
      <w:r>
        <w:rPr>
          <w:b/>
        </w:rPr>
        <w:t>题目：</w:t>
      </w:r>
      <w:r>
        <w:t>以下关于函数参数和返回值的描述,正确的是</w:t>
      </w:r>
      <w:r>
        <w:br/>
      </w:r>
      <w:r/>
      <w:r>
        <w:br/>
      </w:r>
      <w:r>
        <w:t>A. 采用名称传参的时候,实参的顺序需要和形参的顺序一致</w:t>
      </w:r>
      <w:r>
        <w:br/>
      </w:r>
      <w:r/>
      <w:r>
        <w:br/>
      </w:r>
      <w:r>
        <w:t>B. 可选参数传递指的是没有传入对应参数值的时候,就不使用该参数</w:t>
      </w:r>
      <w:r>
        <w:br/>
      </w:r>
      <w:r/>
      <w:r>
        <w:br/>
      </w:r>
      <w:r>
        <w:t>C. 函数能同时返回多个参数值,需要形成一个列表来返回</w:t>
      </w:r>
      <w:r>
        <w:br/>
      </w:r>
      <w:r/>
      <w:r>
        <w:br/>
      </w:r>
      <w:r>
        <w:t>D. Python支持按照位置传参也支持名称传参,但不支持地址传参</w:t>
      </w:r>
    </w:p>
    <w:p>
      <w:r>
        <w:rPr>
          <w:b/>
        </w:rPr>
        <w:t>答案：</w:t>
      </w:r>
      <w:r>
        <w:t>D</w:t>
      </w:r>
    </w:p>
    <w:p>
      <w:pPr>
        <w:pStyle w:val="Heading3"/>
      </w:pPr>
      <w:r>
        <w:rPr>
          <w:b/>
        </w:rPr>
        <w:t>43. [ID 375]</w:t>
      </w:r>
    </w:p>
    <w:p>
      <w:pPr>
        <w:keepNext/>
      </w:pPr>
      <w:r>
        <w:rPr>
          <w:b/>
        </w:rPr>
        <w:t>题目：</w:t>
      </w:r>
      <w:r>
        <w:t>以下程序的输出结果是：</w:t>
      </w:r>
      <w:r>
        <w:br/>
      </w:r>
      <w:r/>
      <w:r>
        <w:br/>
      </w:r>
      <w:r>
        <w:t>```</w:t>
      </w:r>
      <w:r>
        <w:br/>
      </w:r>
      <w:r>
        <w:t>def test( b = 2, a = 4):</w:t>
      </w:r>
      <w:r>
        <w:br/>
      </w:r>
      <w:r>
        <w:t xml:space="preserve">    global z</w:t>
      </w:r>
      <w:r>
        <w:br/>
      </w:r>
      <w:r>
        <w:t xml:space="preserve">    z += a * b</w:t>
      </w:r>
      <w:r>
        <w:br/>
      </w:r>
      <w:r>
        <w:t xml:space="preserve">    return z</w:t>
      </w:r>
      <w:r>
        <w:br/>
      </w:r>
      <w:r>
        <w:t>z = 10</w:t>
      </w:r>
      <w:r>
        <w:br/>
      </w:r>
      <w:r>
        <w:t>print(z, test())</w:t>
      </w:r>
      <w:r>
        <w:br/>
      </w:r>
      <w:r>
        <w:t>```</w:t>
      </w:r>
      <w:r>
        <w:br/>
      </w:r>
      <w:r/>
      <w:r>
        <w:br/>
      </w:r>
      <w:r>
        <w:t>A `18 None`</w:t>
      </w:r>
      <w:r>
        <w:br/>
      </w:r>
      <w:r/>
      <w:r>
        <w:br/>
      </w:r>
      <w:r>
        <w:t>B `10 18`</w:t>
      </w:r>
      <w:r>
        <w:br/>
      </w:r>
      <w:r/>
      <w:r>
        <w:br/>
      </w:r>
      <w:r>
        <w:t>C `UnboundLocalError`</w:t>
      </w:r>
      <w:r>
        <w:br/>
      </w:r>
      <w:r/>
      <w:r>
        <w:br/>
      </w:r>
      <w:r>
        <w:t>D `18 18`</w:t>
      </w:r>
    </w:p>
    <w:p>
      <w:r>
        <w:rPr>
          <w:b/>
        </w:rPr>
        <w:t>答案：</w:t>
      </w:r>
      <w:r>
        <w:t>B</w:t>
      </w:r>
    </w:p>
    <w:p>
      <w:pPr>
        <w:pStyle w:val="Heading3"/>
      </w:pPr>
      <w:r>
        <w:rPr>
          <w:b/>
        </w:rPr>
        <w:t>44. [ID 376]</w:t>
      </w:r>
    </w:p>
    <w:p>
      <w:pPr>
        <w:keepNext/>
      </w:pPr>
      <w:r>
        <w:rPr>
          <w:b/>
        </w:rPr>
        <w:t>题目：</w:t>
      </w:r>
      <w:r>
        <w:t>以下程序的输出结果是：</w:t>
      </w:r>
      <w:r>
        <w:br/>
      </w:r>
      <w:r/>
      <w:r>
        <w:br/>
      </w:r>
      <w:r>
        <w:t>```</w:t>
      </w:r>
      <w:r>
        <w:br/>
      </w:r>
      <w:r>
        <w:t>def hub(ss, x = 2.0,y = 4.0):</w:t>
      </w:r>
      <w:r>
        <w:br/>
      </w:r>
      <w:r>
        <w:t xml:space="preserve">    ss += x * y</w:t>
      </w:r>
      <w:r>
        <w:br/>
      </w:r>
      <w:r>
        <w:t>ss = 10</w:t>
      </w:r>
      <w:r>
        <w:br/>
      </w:r>
      <w:r>
        <w:t>print(ss, hub(ss, 3))</w:t>
      </w:r>
      <w:r>
        <w:br/>
      </w:r>
      <w:r>
        <w:t>```</w:t>
      </w:r>
      <w:r>
        <w:br/>
      </w:r>
      <w:r/>
      <w:r>
        <w:br/>
      </w:r>
      <w:r>
        <w:t>A `22.0 None`</w:t>
      </w:r>
      <w:r>
        <w:br/>
      </w:r>
      <w:r/>
      <w:r>
        <w:br/>
      </w:r>
      <w:r>
        <w:t>B `10 None`</w:t>
      </w:r>
      <w:r>
        <w:br/>
      </w:r>
      <w:r/>
      <w:r>
        <w:br/>
      </w:r>
      <w:r>
        <w:t>C `22 None`</w:t>
      </w:r>
      <w:r>
        <w:br/>
      </w:r>
      <w:r/>
      <w:r>
        <w:br/>
      </w:r>
      <w:r>
        <w:t>D `10.0 22.0`</w:t>
      </w:r>
    </w:p>
    <w:p>
      <w:r>
        <w:rPr>
          <w:b/>
        </w:rPr>
        <w:t>答案：</w:t>
      </w:r>
      <w:r>
        <w:t>B</w:t>
      </w:r>
    </w:p>
    <w:p>
      <w:pPr>
        <w:pStyle w:val="Heading3"/>
      </w:pPr>
      <w:r>
        <w:rPr>
          <w:b/>
        </w:rPr>
        <w:t>45. [ID 377]</w:t>
      </w:r>
    </w:p>
    <w:p>
      <w:pPr>
        <w:keepNext/>
      </w:pPr>
      <w:r>
        <w:rPr>
          <w:b/>
        </w:rPr>
        <w:t>题目：</w:t>
      </w:r>
      <w:r>
        <w:t>以下程序的输出结果是：</w:t>
      </w:r>
      <w:r>
        <w:br/>
      </w:r>
      <w:r/>
      <w:r>
        <w:br/>
      </w:r>
      <w:r>
        <w:t>```</w:t>
      </w:r>
      <w:r>
        <w:br/>
      </w:r>
      <w:r>
        <w:t>img1 = [12,34,56,78]</w:t>
      </w:r>
      <w:r>
        <w:br/>
      </w:r>
      <w:r>
        <w:t>img2 = [1,2,3,4,5]</w:t>
      </w:r>
      <w:r>
        <w:br/>
      </w:r>
      <w:r>
        <w:t>def displ():</w:t>
      </w:r>
      <w:r>
        <w:br/>
      </w:r>
      <w:r>
        <w:t xml:space="preserve">    print(img1)</w:t>
      </w:r>
      <w:r>
        <w:br/>
      </w:r>
      <w:r>
        <w:t>def modi():</w:t>
      </w:r>
      <w:r>
        <w:br/>
      </w:r>
      <w:r>
        <w:t xml:space="preserve">    img1 = img2</w:t>
      </w:r>
      <w:r>
        <w:br/>
      </w:r>
      <w:r>
        <w:t>modi()</w:t>
      </w:r>
      <w:r>
        <w:br/>
      </w:r>
      <w:r>
        <w:t>displ()</w:t>
      </w:r>
      <w:r>
        <w:br/>
      </w:r>
      <w:r>
        <w:t>```</w:t>
      </w:r>
      <w:r>
        <w:br/>
      </w:r>
      <w:r/>
      <w:r>
        <w:br/>
      </w:r>
      <w:r>
        <w:t>A `( [1,2,3,4,5])`</w:t>
      </w:r>
      <w:r>
        <w:br/>
      </w:r>
      <w:r/>
      <w:r>
        <w:br/>
      </w:r>
      <w:r>
        <w:t>B `[12, 34, 56, 78]`</w:t>
      </w:r>
      <w:r>
        <w:br/>
      </w:r>
      <w:r/>
      <w:r>
        <w:br/>
      </w:r>
      <w:r>
        <w:t>C `([12, 34, 56, 78])`</w:t>
      </w:r>
      <w:r>
        <w:br/>
      </w:r>
      <w:r/>
      <w:r>
        <w:br/>
      </w:r>
      <w:r>
        <w:t>D `[1,2,3,4,5]`</w:t>
      </w:r>
    </w:p>
    <w:p>
      <w:r>
        <w:rPr>
          <w:b/>
        </w:rPr>
        <w:t>答案：</w:t>
      </w:r>
      <w:r>
        <w:t>B</w:t>
      </w:r>
    </w:p>
    <w:p>
      <w:pPr>
        <w:pStyle w:val="Heading3"/>
      </w:pPr>
      <w:r>
        <w:rPr>
          <w:b/>
        </w:rPr>
        <w:t>46. [ID 378]</w:t>
      </w:r>
    </w:p>
    <w:p>
      <w:pPr>
        <w:keepNext/>
      </w:pPr>
      <w:r>
        <w:rPr>
          <w:b/>
        </w:rPr>
        <w:t>题目：</w:t>
      </w:r>
      <w:r>
        <w:t>关于函数的描述，错误的选项是</w:t>
      </w:r>
      <w:r>
        <w:br/>
      </w:r>
      <w:r/>
      <w:r>
        <w:br/>
      </w:r>
      <w:r>
        <w:t>A Python 使用 `del` 保留字定义一个函数</w:t>
      </w:r>
      <w:r>
        <w:br/>
      </w:r>
      <w:r/>
      <w:r>
        <w:br/>
      </w:r>
      <w:r>
        <w:t>B 函数能完成特定的功能，对函数的使用不需要了解函数内部实现原理，只要了解函数的输入输出方式即可。</w:t>
      </w:r>
      <w:r>
        <w:br/>
      </w:r>
      <w:r/>
      <w:r>
        <w:br/>
      </w:r>
      <w:r>
        <w:t>C 函数是一段具有特定功能的、可重用的语句组</w:t>
      </w:r>
      <w:r>
        <w:br/>
      </w:r>
      <w:r/>
      <w:r>
        <w:br/>
      </w:r>
      <w:r>
        <w:t>D 使用函数的主要目的是减低编程难度和代码重用</w:t>
      </w:r>
    </w:p>
    <w:p>
      <w:r>
        <w:rPr>
          <w:b/>
        </w:rPr>
        <w:t>答案：</w:t>
      </w:r>
      <w:r>
        <w:t>A</w:t>
      </w:r>
    </w:p>
    <w:p>
      <w:pPr>
        <w:pStyle w:val="Heading3"/>
      </w:pPr>
      <w:r>
        <w:rPr>
          <w:b/>
        </w:rPr>
        <w:t>47. [ID 379]</w:t>
      </w:r>
    </w:p>
    <w:p>
      <w:pPr>
        <w:keepNext/>
      </w:pPr>
      <w:r>
        <w:rPr>
          <w:b/>
        </w:rPr>
        <w:t>题目：</w:t>
      </w:r>
      <w:r>
        <w:t>执行以下代码，运行错误的是：</w:t>
      </w:r>
      <w:r>
        <w:br/>
      </w:r>
      <w:r/>
      <w:r>
        <w:br/>
      </w:r>
      <w:r>
        <w:t>```</w:t>
      </w:r>
      <w:r>
        <w:br/>
      </w:r>
      <w:r>
        <w:t>def fun(x,y="Name",z = "No"):</w:t>
      </w:r>
      <w:r>
        <w:br/>
      </w:r>
      <w:r>
        <w:t xml:space="preserve">    pass</w:t>
      </w:r>
      <w:r>
        <w:br/>
      </w:r>
      <w:r>
        <w:t>```</w:t>
      </w:r>
      <w:r>
        <w:br/>
      </w:r>
      <w:r/>
      <w:r>
        <w:br/>
      </w:r>
      <w:r>
        <w:t>A `fun(1,2,3)`</w:t>
      </w:r>
      <w:r>
        <w:br/>
      </w:r>
      <w:r/>
      <w:r>
        <w:br/>
      </w:r>
      <w:r>
        <w:t>B `fun(1,,3)`</w:t>
      </w:r>
      <w:r>
        <w:br/>
      </w:r>
      <w:r/>
      <w:r>
        <w:br/>
      </w:r>
      <w:r>
        <w:t>C `fun(1)`</w:t>
      </w:r>
      <w:r>
        <w:br/>
      </w:r>
      <w:r/>
      <w:r>
        <w:br/>
      </w:r>
      <w:r>
        <w:t>D `fun(1,2)`</w:t>
      </w:r>
    </w:p>
    <w:p>
      <w:r>
        <w:rPr>
          <w:b/>
        </w:rPr>
        <w:t>答案：</w:t>
      </w:r>
      <w:r>
        <w:t>B</w:t>
      </w:r>
    </w:p>
    <w:p>
      <w:pPr>
        <w:pStyle w:val="Heading3"/>
      </w:pPr>
      <w:r>
        <w:rPr>
          <w:b/>
        </w:rPr>
        <w:t>48. [ID 380]</w:t>
      </w:r>
    </w:p>
    <w:p>
      <w:pPr>
        <w:keepNext/>
      </w:pPr>
      <w:r>
        <w:rPr>
          <w:b/>
        </w:rPr>
        <w:t>题目：</w:t>
      </w:r>
      <w:r>
        <w:t>执行以下代码，运行结果</w:t>
      </w:r>
      <w:r>
        <w:br/>
      </w:r>
      <w:r/>
      <w:r>
        <w:br/>
      </w:r>
      <w:r>
        <w:t>```</w:t>
      </w:r>
      <w:r>
        <w:br/>
      </w:r>
      <w:r>
        <w:t>def split(s):</w:t>
      </w:r>
      <w:r>
        <w:br/>
      </w:r>
      <w:r>
        <w:t xml:space="preserve">    return s.split("a")</w:t>
      </w:r>
      <w:r>
        <w:br/>
      </w:r>
      <w:r>
        <w:t>s = "Happy birthday to you!"</w:t>
      </w:r>
      <w:r>
        <w:br/>
      </w:r>
      <w:r>
        <w:t>print(split(s))</w:t>
      </w:r>
      <w:r>
        <w:br/>
      </w:r>
      <w:r>
        <w:t>```</w:t>
      </w:r>
      <w:r>
        <w:br/>
      </w:r>
      <w:r/>
      <w:r>
        <w:br/>
      </w:r>
      <w:r>
        <w:t>A `['H', 'ppy birthd', 'y to you!']`</w:t>
      </w:r>
      <w:r>
        <w:br/>
      </w:r>
      <w:r/>
      <w:r>
        <w:br/>
      </w:r>
      <w:r>
        <w:t>B `"Happy birthday to you!"`</w:t>
      </w:r>
      <w:r>
        <w:br/>
      </w:r>
      <w:r/>
      <w:r>
        <w:br/>
      </w:r>
      <w:r>
        <w:t>C `运行出错`</w:t>
      </w:r>
      <w:r>
        <w:br/>
      </w:r>
      <w:r/>
      <w:r>
        <w:br/>
      </w:r>
      <w:r>
        <w:t>D `['Happy', 'birthday', 'to', 'you!']`</w:t>
      </w:r>
    </w:p>
    <w:p>
      <w:r>
        <w:rPr>
          <w:b/>
        </w:rPr>
        <w:t>答案：</w:t>
      </w:r>
      <w:r>
        <w:t>A</w:t>
      </w:r>
    </w:p>
    <w:p>
      <w:pPr>
        <w:pStyle w:val="Heading3"/>
      </w:pPr>
      <w:r>
        <w:rPr>
          <w:b/>
        </w:rPr>
        <w:t>49. [ID 381]</w:t>
      </w:r>
    </w:p>
    <w:p>
      <w:pPr>
        <w:keepNext/>
      </w:pPr>
      <w:r>
        <w:rPr>
          <w:b/>
        </w:rPr>
        <w:t>题目：</w:t>
      </w:r>
      <w:r>
        <w:t>以下代码执行的输出结果是：</w:t>
      </w:r>
      <w:r>
        <w:br/>
      </w:r>
      <w:r/>
      <w:r>
        <w:br/>
      </w:r>
      <w:r>
        <w:t>```</w:t>
      </w:r>
      <w:r>
        <w:br/>
      </w:r>
      <w:r>
        <w:t>ls = []</w:t>
      </w:r>
      <w:r>
        <w:br/>
      </w:r>
      <w:r>
        <w:t>def func(a,b):</w:t>
      </w:r>
      <w:r>
        <w:br/>
      </w:r>
      <w:r>
        <w:t xml:space="preserve">    ls.append(b)</w:t>
      </w:r>
      <w:r>
        <w:br/>
      </w:r>
      <w:r>
        <w:t xml:space="preserve">    return a * b</w:t>
      </w:r>
      <w:r>
        <w:br/>
      </w:r>
      <w:r>
        <w:t>s = func("Hello!",2)</w:t>
      </w:r>
      <w:r>
        <w:br/>
      </w:r>
      <w:r>
        <w:t>print(s,ls)</w:t>
      </w:r>
      <w:r>
        <w:br/>
      </w:r>
      <w:r>
        <w:t>```</w:t>
      </w:r>
      <w:r>
        <w:br/>
      </w:r>
      <w:r/>
      <w:r>
        <w:br/>
      </w:r>
      <w:r>
        <w:t>A `出错`</w:t>
      </w:r>
      <w:r>
        <w:br/>
      </w:r>
      <w:r/>
      <w:r>
        <w:br/>
      </w:r>
      <w:r>
        <w:t>B `Hello!Hello!`</w:t>
      </w:r>
      <w:r>
        <w:br/>
      </w:r>
      <w:r/>
      <w:r>
        <w:br/>
      </w:r>
      <w:r>
        <w:t>C `Hello!Hello! [2]`</w:t>
      </w:r>
      <w:r>
        <w:br/>
      </w:r>
      <w:r/>
      <w:r>
        <w:br/>
      </w:r>
      <w:r>
        <w:t>D `Hello!Hello! []`</w:t>
      </w:r>
    </w:p>
    <w:p>
      <w:r>
        <w:rPr>
          <w:b/>
        </w:rPr>
        <w:t>答案：</w:t>
      </w:r>
      <w:r>
        <w:t>C</w:t>
      </w:r>
    </w:p>
    <w:p>
      <w:pPr>
        <w:pStyle w:val="Heading3"/>
      </w:pPr>
      <w:r>
        <w:rPr>
          <w:b/>
        </w:rPr>
        <w:t>50. [ID 382]</w:t>
      </w:r>
    </w:p>
    <w:p>
      <w:pPr>
        <w:keepNext/>
      </w:pPr>
      <w:r>
        <w:rPr>
          <w:b/>
        </w:rPr>
        <w:t>题目：</w:t>
      </w:r>
      <w:r>
        <w:t>以下程序的输出结果是：</w:t>
      </w:r>
      <w:r>
        <w:br/>
      </w:r>
      <w:r/>
      <w:r>
        <w:br/>
      </w:r>
      <w:r>
        <w:t>```</w:t>
      </w:r>
      <w:r>
        <w:br/>
      </w:r>
      <w:r>
        <w:t>def fun1():</w:t>
      </w:r>
      <w:r>
        <w:br/>
      </w:r>
      <w:r>
        <w:t xml:space="preserve">    print("in fun1()")</w:t>
      </w:r>
      <w:r>
        <w:br/>
      </w:r>
      <w:r>
        <w:t xml:space="preserve">    fun2()</w:t>
      </w:r>
      <w:r>
        <w:br/>
      </w:r>
      <w:r>
        <w:t>fun1()</w:t>
      </w:r>
      <w:r>
        <w:br/>
      </w:r>
      <w:r>
        <w:t>def fun2():</w:t>
      </w:r>
      <w:r>
        <w:br/>
      </w:r>
      <w:r>
        <w:t xml:space="preserve">    print("in fun2()")</w:t>
      </w:r>
      <w:r>
        <w:br/>
      </w:r>
      <w:r>
        <w:t xml:space="preserve">    fun1()</w:t>
      </w:r>
      <w:r>
        <w:br/>
      </w:r>
      <w:r>
        <w:t>fun2()</w:t>
      </w:r>
      <w:r>
        <w:br/>
      </w:r>
      <w:r>
        <w:t>```</w:t>
      </w:r>
      <w:r>
        <w:br/>
      </w:r>
      <w:r/>
      <w:r>
        <w:br/>
      </w:r>
      <w:r>
        <w:t>A</w:t>
      </w:r>
      <w:r>
        <w:br/>
      </w:r>
      <w:r>
        <w:t>```</w:t>
      </w:r>
      <w:r>
        <w:br/>
      </w:r>
      <w:r>
        <w:t>in fun1()</w:t>
      </w:r>
      <w:r>
        <w:br/>
      </w:r>
      <w:r>
        <w:t>in fun2()</w:t>
      </w:r>
      <w:r>
        <w:br/>
      </w:r>
      <w:r>
        <w:t>```</w:t>
      </w:r>
      <w:r>
        <w:br/>
      </w:r>
      <w:r>
        <w:t>B</w:t>
      </w:r>
      <w:r>
        <w:br/>
      </w:r>
      <w:r>
        <w:t>```</w:t>
      </w:r>
      <w:r>
        <w:br/>
      </w:r>
      <w:r>
        <w:t>in fun1()</w:t>
      </w:r>
      <w:r>
        <w:br/>
      </w:r>
      <w:r>
        <w:t>```</w:t>
      </w:r>
      <w:r>
        <w:br/>
      </w:r>
      <w:r>
        <w:t>C `死循环`</w:t>
      </w:r>
      <w:r>
        <w:br/>
      </w:r>
      <w:r/>
      <w:r>
        <w:br/>
      </w:r>
      <w:r>
        <w:t>D `出错`</w:t>
      </w:r>
    </w:p>
    <w:p>
      <w:r>
        <w:rPr>
          <w:b/>
        </w:rPr>
        <w:t>答案：</w:t>
      </w:r>
      <w:r>
        <w:t>D</w:t>
      </w:r>
    </w:p>
    <w:p>
      <w:pPr>
        <w:pStyle w:val="Heading3"/>
      </w:pPr>
      <w:r>
        <w:rPr>
          <w:b/>
        </w:rPr>
        <w:t>51. [ID 383]</w:t>
      </w:r>
    </w:p>
    <w:p>
      <w:pPr>
        <w:keepNext/>
      </w:pPr>
      <w:r>
        <w:rPr>
          <w:b/>
        </w:rPr>
        <w:t>题目：</w:t>
      </w:r>
      <w:r>
        <w:t>以下关于 python 函数使用的描述，错误的是：</w:t>
      </w:r>
      <w:r>
        <w:br/>
      </w:r>
      <w:r/>
      <w:r>
        <w:br/>
      </w:r>
      <w:r>
        <w:t>A 函数定义是使用函数的第一步</w:t>
      </w:r>
      <w:r>
        <w:br/>
      </w:r>
      <w:r/>
      <w:r>
        <w:br/>
      </w:r>
      <w:r>
        <w:t>B 函数被调用后才能执行</w:t>
      </w:r>
      <w:r>
        <w:br/>
      </w:r>
      <w:r/>
      <w:r>
        <w:br/>
      </w:r>
      <w:r>
        <w:t>C 函数执行结束后，程序执行流程会自动返回到函数被调用的语句之后</w:t>
      </w:r>
      <w:r>
        <w:br/>
      </w:r>
      <w:r/>
      <w:r>
        <w:br/>
      </w:r>
      <w:r>
        <w:t>D Python 程序里一定要有一个主函数</w:t>
      </w:r>
    </w:p>
    <w:p>
      <w:r>
        <w:rPr>
          <w:b/>
        </w:rPr>
        <w:t>答案：</w:t>
      </w:r>
      <w:r>
        <w:t>D</w:t>
      </w:r>
    </w:p>
    <w:p>
      <w:pPr>
        <w:pStyle w:val="Heading3"/>
      </w:pPr>
      <w:r>
        <w:rPr>
          <w:b/>
        </w:rPr>
        <w:t>52. [ID 384]</w:t>
      </w:r>
    </w:p>
    <w:p>
      <w:pPr>
        <w:keepNext/>
      </w:pPr>
      <w:r>
        <w:rPr>
          <w:b/>
        </w:rPr>
        <w:t>题目：</w:t>
      </w:r>
      <w:r>
        <w:t>以下关于函数参数和返回值的描述，正确的是：</w:t>
      </w:r>
      <w:r>
        <w:br/>
      </w:r>
      <w:r/>
      <w:r>
        <w:br/>
      </w:r>
      <w:r>
        <w:t>A 采用名称传参的时候，实参的顺序需要和形参的顺序一致</w:t>
      </w:r>
      <w:r>
        <w:br/>
      </w:r>
      <w:r/>
      <w:r>
        <w:br/>
      </w:r>
      <w:r>
        <w:t>B 可选参数传递指的是没有传入对应参数值的时候，就不使用该参数</w:t>
      </w:r>
      <w:r>
        <w:br/>
      </w:r>
      <w:r/>
      <w:r>
        <w:br/>
      </w:r>
      <w:r>
        <w:t>C 函数能同时返回多个参数值，需要形成一个列表来返回</w:t>
      </w:r>
      <w:r>
        <w:br/>
      </w:r>
      <w:r/>
      <w:r>
        <w:br/>
      </w:r>
      <w:r>
        <w:t>D Python支持按照位置传参也支持名称传参</w:t>
      </w:r>
    </w:p>
    <w:p>
      <w:r>
        <w:rPr>
          <w:b/>
        </w:rPr>
        <w:t>答案：</w:t>
      </w:r>
      <w:r>
        <w:t>D</w:t>
      </w:r>
    </w:p>
    <w:p>
      <w:pPr>
        <w:pStyle w:val="Heading3"/>
      </w:pPr>
      <w:r>
        <w:rPr>
          <w:b/>
        </w:rPr>
        <w:t>53. [ID 385]</w:t>
      </w:r>
    </w:p>
    <w:p>
      <w:pPr>
        <w:keepNext/>
      </w:pPr>
      <w:r>
        <w:rPr>
          <w:b/>
        </w:rPr>
        <w:t>题目：</w:t>
      </w:r>
      <w:r>
        <w:t>以下程序的输出结果是：</w:t>
      </w:r>
      <w:r>
        <w:br/>
      </w:r>
      <w:r/>
      <w:r>
        <w:br/>
      </w:r>
      <w:r>
        <w:t>```</w:t>
      </w:r>
      <w:r>
        <w:br/>
      </w:r>
      <w:r>
        <w:t>def calu(x = 3, y = 2, z = 10):</w:t>
      </w:r>
      <w:r>
        <w:br/>
      </w:r>
      <w:r>
        <w:t xml:space="preserve">    return(x ** y * z)</w:t>
      </w:r>
      <w:r>
        <w:br/>
      </w:r>
      <w:r>
        <w:t>h = 2</w:t>
      </w:r>
      <w:r>
        <w:br/>
      </w:r>
      <w:r>
        <w:t>w = 3</w:t>
      </w:r>
      <w:r>
        <w:br/>
      </w:r>
      <w:r>
        <w:t>print(calu(h,w))</w:t>
      </w:r>
      <w:r>
        <w:br/>
      </w:r>
      <w:r>
        <w:t>```</w:t>
      </w:r>
      <w:r>
        <w:br/>
      </w:r>
      <w:r/>
      <w:r>
        <w:br/>
      </w:r>
      <w:r>
        <w:t>A `90`</w:t>
      </w:r>
      <w:r>
        <w:br/>
      </w:r>
      <w:r/>
      <w:r>
        <w:br/>
      </w:r>
      <w:r>
        <w:t>B `70`</w:t>
      </w:r>
      <w:r>
        <w:br/>
      </w:r>
      <w:r/>
      <w:r>
        <w:br/>
      </w:r>
      <w:r>
        <w:t>C `60`</w:t>
      </w:r>
      <w:r>
        <w:br/>
      </w:r>
      <w:r/>
      <w:r>
        <w:br/>
      </w:r>
      <w:r>
        <w:t>D `80`</w:t>
      </w:r>
    </w:p>
    <w:p>
      <w:r>
        <w:rPr>
          <w:b/>
        </w:rPr>
        <w:t>答案：</w:t>
      </w:r>
      <w:r>
        <w:t>D</w:t>
      </w:r>
    </w:p>
    <w:p>
      <w:pPr>
        <w:pStyle w:val="Heading3"/>
      </w:pPr>
      <w:r>
        <w:rPr>
          <w:b/>
        </w:rPr>
        <w:t>54. [ID 386]</w:t>
      </w:r>
    </w:p>
    <w:p>
      <w:pPr>
        <w:keepNext/>
      </w:pPr>
      <w:r>
        <w:rPr>
          <w:b/>
        </w:rPr>
        <w:t>题目：</w:t>
      </w:r>
      <w:r>
        <w:t>以下程序的输出结果是：</w:t>
      </w:r>
      <w:r>
        <w:br/>
      </w:r>
      <w:r/>
      <w:r>
        <w:br/>
      </w:r>
      <w:r>
        <w:t>```</w:t>
      </w:r>
      <w:r>
        <w:br/>
      </w:r>
      <w:r>
        <w:t>img1 = [12,34,56,78]</w:t>
      </w:r>
      <w:r>
        <w:br/>
      </w:r>
      <w:r>
        <w:t>img2 = [1,2,3,4,5]</w:t>
      </w:r>
      <w:r>
        <w:br/>
      </w:r>
      <w:r>
        <w:t>def displ():</w:t>
      </w:r>
      <w:r>
        <w:br/>
      </w:r>
      <w:r>
        <w:t xml:space="preserve">    print(img1)</w:t>
      </w:r>
      <w:r>
        <w:br/>
      </w:r>
      <w:r>
        <w:t>def modi():</w:t>
      </w:r>
      <w:r>
        <w:br/>
      </w:r>
      <w:r>
        <w:t xml:space="preserve">    img1 = img2</w:t>
      </w:r>
      <w:r>
        <w:br/>
      </w:r>
      <w:r>
        <w:t>modi()</w:t>
      </w:r>
      <w:r>
        <w:br/>
      </w:r>
      <w:r>
        <w:t>displ()</w:t>
      </w:r>
      <w:r>
        <w:br/>
      </w:r>
      <w:r>
        <w:t>```</w:t>
      </w:r>
      <w:r>
        <w:br/>
      </w:r>
      <w:r/>
      <w:r>
        <w:br/>
      </w:r>
      <w:r>
        <w:t>A `[1,2,3,4,5]`</w:t>
      </w:r>
      <w:r>
        <w:br/>
      </w:r>
      <w:r/>
      <w:r>
        <w:br/>
      </w:r>
      <w:r>
        <w:t>B `([12, 34, 56, 78])`</w:t>
      </w:r>
      <w:r>
        <w:br/>
      </w:r>
      <w:r/>
      <w:r>
        <w:br/>
      </w:r>
      <w:r>
        <w:t>C `( [1,2,3,4,5])`</w:t>
      </w:r>
      <w:r>
        <w:br/>
      </w:r>
      <w:r/>
      <w:r>
        <w:br/>
      </w:r>
      <w:r>
        <w:t>D `[12, 34, 56, 78]`</w:t>
      </w:r>
    </w:p>
    <w:p>
      <w:r>
        <w:rPr>
          <w:b/>
        </w:rPr>
        <w:t>答案：</w:t>
      </w:r>
      <w:r>
        <w:t>D</w:t>
      </w:r>
    </w:p>
    <w:p>
      <w:pPr>
        <w:pStyle w:val="Heading3"/>
      </w:pPr>
      <w:r>
        <w:rPr>
          <w:b/>
        </w:rPr>
        <w:t>55. [ID 387]</w:t>
      </w:r>
    </w:p>
    <w:p>
      <w:pPr>
        <w:keepNext/>
      </w:pPr>
      <w:r>
        <w:rPr>
          <w:b/>
        </w:rPr>
        <w:t>题目：</w:t>
      </w:r>
      <w:r>
        <w:t>以下关于 python 内置函数的描述，错误的是：</w:t>
      </w:r>
      <w:r>
        <w:br/>
      </w:r>
      <w:r/>
      <w:r>
        <w:br/>
      </w:r>
      <w:r>
        <w:t>A `id()` 返回一个变量的一个编号，是其在内存中的地址</w:t>
      </w:r>
      <w:r>
        <w:br/>
      </w:r>
      <w:r/>
      <w:r>
        <w:br/>
      </w:r>
      <w:r>
        <w:t>B `all(ls)` 返回 `True`，如果 `ls` 的每个元素都是 `True`</w:t>
      </w:r>
      <w:r>
        <w:br/>
      </w:r>
      <w:r/>
      <w:r>
        <w:br/>
      </w:r>
      <w:r>
        <w:t>C `type()` 返回一个对象的类型</w:t>
      </w:r>
      <w:r>
        <w:br/>
      </w:r>
      <w:r/>
      <w:r>
        <w:br/>
      </w:r>
      <w:r>
        <w:t>D `sorted()` 对一个序列类型数据进行排序，将排序后的结果写回到该变量中</w:t>
      </w:r>
    </w:p>
    <w:p>
      <w:r>
        <w:rPr>
          <w:b/>
        </w:rPr>
        <w:t>答案：</w:t>
      </w:r>
      <w:r>
        <w:t>D</w:t>
      </w:r>
    </w:p>
    <w:p>
      <w:pPr>
        <w:pStyle w:val="Heading3"/>
      </w:pPr>
      <w:r>
        <w:rPr>
          <w:b/>
        </w:rPr>
        <w:t>56. [ID 389]</w:t>
      </w:r>
    </w:p>
    <w:p>
      <w:pPr>
        <w:keepNext/>
      </w:pPr>
      <w:r>
        <w:rPr>
          <w:b/>
        </w:rPr>
        <w:t>题目：</w:t>
      </w:r>
      <w:r>
        <w:t>关于以下程序输出的两个值的描述正确的是：</w:t>
      </w:r>
      <w:r>
        <w:br/>
      </w:r>
      <w:r/>
      <w:r>
        <w:br/>
      </w:r>
      <w:r>
        <w:t>```</w:t>
      </w:r>
      <w:r>
        <w:br/>
      </w:r>
      <w:r>
        <w:t>da = [1,2,3]</w:t>
      </w:r>
      <w:r>
        <w:br/>
      </w:r>
      <w:r>
        <w:t>print(id(da))</w:t>
      </w:r>
      <w:r>
        <w:br/>
      </w:r>
      <w:r>
        <w:t>def getda(st):</w:t>
      </w:r>
      <w:r>
        <w:br/>
      </w:r>
      <w:r>
        <w:t xml:space="preserve">    fa = da.copy()</w:t>
      </w:r>
      <w:r>
        <w:br/>
      </w:r>
      <w:r>
        <w:t xml:space="preserve">    print(id(fa))</w:t>
      </w:r>
      <w:r>
        <w:br/>
      </w:r>
      <w:r>
        <w:t>getda(da)</w:t>
      </w:r>
      <w:r>
        <w:br/>
      </w:r>
      <w:r>
        <w:t>```</w:t>
      </w:r>
      <w:r>
        <w:br/>
      </w:r>
      <w:r/>
      <w:r>
        <w:br/>
      </w:r>
      <w:r>
        <w:t>A 两个值相等</w:t>
      </w:r>
      <w:r>
        <w:br/>
      </w:r>
      <w:r/>
      <w:r>
        <w:br/>
      </w:r>
      <w:r>
        <w:t>B 每次执行的结果不确定</w:t>
      </w:r>
      <w:r>
        <w:br/>
      </w:r>
      <w:r/>
      <w:r>
        <w:br/>
      </w:r>
      <w:r>
        <w:t>C 首次不相等</w:t>
      </w:r>
      <w:r>
        <w:br/>
      </w:r>
      <w:r/>
      <w:r>
        <w:br/>
      </w:r>
      <w:r>
        <w:t>D 两个值不相等</w:t>
      </w:r>
    </w:p>
    <w:p>
      <w:r>
        <w:rPr>
          <w:b/>
        </w:rPr>
        <w:t>答案：</w:t>
      </w:r>
      <w:r>
        <w:t>D</w:t>
      </w:r>
    </w:p>
    <w:p>
      <w:pPr>
        <w:pStyle w:val="Heading3"/>
      </w:pPr>
      <w:r>
        <w:rPr>
          <w:b/>
        </w:rPr>
        <w:t>57. [ID 390]</w:t>
      </w:r>
    </w:p>
    <w:p>
      <w:pPr>
        <w:keepNext/>
      </w:pPr>
      <w:r>
        <w:rPr>
          <w:b/>
        </w:rPr>
        <w:t>题目：</w:t>
      </w:r>
      <w:r>
        <w:t>以下关于 python 内置函数的描述，错误的是：</w:t>
      </w:r>
      <w:r>
        <w:br/>
      </w:r>
      <w:r/>
      <w:r>
        <w:br/>
      </w:r>
      <w:r>
        <w:t>A `max()` 返回若干个数据中的最大值</w:t>
      </w:r>
      <w:r>
        <w:br/>
      </w:r>
      <w:r/>
      <w:r>
        <w:br/>
      </w:r>
      <w:r>
        <w:t>B `id()` 返回一个数据的编号，跟其在内存中的地址无关</w:t>
      </w:r>
      <w:r>
        <w:br/>
      </w:r>
      <w:r/>
      <w:r>
        <w:br/>
      </w:r>
      <w:r>
        <w:t>C `sorted()` 对一个序列类型数据进行排序</w:t>
      </w:r>
      <w:r>
        <w:br/>
      </w:r>
      <w:r/>
      <w:r>
        <w:br/>
      </w:r>
      <w:r>
        <w:t>D `type()` 返回一个数据对应的类型</w:t>
      </w:r>
    </w:p>
    <w:p>
      <w:r>
        <w:rPr>
          <w:b/>
        </w:rPr>
        <w:t>答案：</w:t>
      </w:r>
      <w:r>
        <w:t>B</w:t>
      </w:r>
    </w:p>
    <w:p>
      <w:pPr>
        <w:pStyle w:val="Heading3"/>
      </w:pPr>
      <w:r>
        <w:rPr>
          <w:b/>
        </w:rPr>
        <w:t>58. [ID 391]</w:t>
      </w:r>
    </w:p>
    <w:p>
      <w:pPr>
        <w:keepNext/>
      </w:pPr>
      <w:r>
        <w:rPr>
          <w:b/>
        </w:rPr>
        <w:t>题目：</w:t>
      </w:r>
      <w:r>
        <w:t>以下关于函数参数传递的描述，错误的是：</w:t>
      </w:r>
      <w:r>
        <w:br/>
      </w:r>
      <w:r/>
      <w:r>
        <w:br/>
      </w:r>
      <w:r>
        <w:t>A 定义函数的时候，可选参数必须写在非可选参数的后面</w:t>
      </w:r>
      <w:r>
        <w:br/>
      </w:r>
      <w:r/>
      <w:r>
        <w:br/>
      </w:r>
      <w:r>
        <w:t>B 函数的实参位置可变，需要形参定义和实参调用时都要给出名称</w:t>
      </w:r>
      <w:r>
        <w:br/>
      </w:r>
      <w:r/>
      <w:r>
        <w:br/>
      </w:r>
      <w:r>
        <w:t>C 调用函数时，可变数量参数被当做元组或者字典类型传递到函数中</w:t>
      </w:r>
      <w:r>
        <w:br/>
      </w:r>
      <w:r/>
      <w:r>
        <w:br/>
      </w:r>
      <w:r>
        <w:t>D Python 支持可变数量的参数，实参用”*参数名”表示</w:t>
      </w:r>
    </w:p>
    <w:p>
      <w:r>
        <w:rPr>
          <w:b/>
        </w:rPr>
        <w:t>答案：</w:t>
      </w:r>
      <w:r>
        <w:t>D</w:t>
      </w:r>
    </w:p>
    <w:p>
      <w:pPr>
        <w:pStyle w:val="Heading3"/>
      </w:pPr>
      <w:r>
        <w:rPr>
          <w:b/>
        </w:rPr>
        <w:t>59. [ID 392]</w:t>
      </w:r>
    </w:p>
    <w:p>
      <w:pPr>
        <w:keepNext/>
      </w:pPr>
      <w:r>
        <w:rPr>
          <w:b/>
        </w:rPr>
        <w:t>题目：</w:t>
      </w:r>
      <w:r>
        <w:t>以下程序的输出结果是：</w:t>
      </w:r>
      <w:r>
        <w:br/>
      </w:r>
      <w:r/>
      <w:r>
        <w:br/>
      </w:r>
      <w:r>
        <w:t>```</w:t>
      </w:r>
      <w:r>
        <w:br/>
      </w:r>
      <w:r>
        <w:t>ab = 4</w:t>
      </w:r>
      <w:r>
        <w:br/>
      </w:r>
      <w:r/>
      <w:r>
        <w:br/>
      </w:r>
      <w:r>
        <w:t>def myab(ab, xy):</w:t>
      </w:r>
      <w:r>
        <w:br/>
      </w:r>
      <w:r>
        <w:t xml:space="preserve">    ab= pow(ab,xy)</w:t>
      </w:r>
      <w:r>
        <w:br/>
      </w:r>
      <w:r>
        <w:t xml:space="preserve">    print(ab,end=" ")</w:t>
      </w:r>
      <w:r>
        <w:br/>
      </w:r>
      <w:r/>
      <w:r>
        <w:br/>
      </w:r>
      <w:r>
        <w:t>myab(ab,2)</w:t>
      </w:r>
      <w:r>
        <w:br/>
      </w:r>
      <w:r>
        <w:t>print(ab)</w:t>
      </w:r>
      <w:r>
        <w:br/>
      </w:r>
      <w:r>
        <w:t>```</w:t>
      </w:r>
      <w:r>
        <w:br/>
      </w:r>
      <w:r/>
      <w:r>
        <w:br/>
      </w:r>
      <w:r>
        <w:t>A `4 4`</w:t>
      </w:r>
      <w:r>
        <w:br/>
      </w:r>
      <w:r/>
      <w:r>
        <w:br/>
      </w:r>
      <w:r>
        <w:t>B `16 16`</w:t>
      </w:r>
      <w:r>
        <w:br/>
      </w:r>
      <w:r/>
      <w:r>
        <w:br/>
      </w:r>
      <w:r>
        <w:t>C `16 4`</w:t>
      </w:r>
      <w:r>
        <w:br/>
      </w:r>
      <w:r/>
      <w:r>
        <w:br/>
      </w:r>
      <w:r>
        <w:t>D `4 16`</w:t>
      </w:r>
    </w:p>
    <w:p>
      <w:r>
        <w:rPr>
          <w:b/>
        </w:rPr>
        <w:t>答案：</w:t>
      </w:r>
      <w:r>
        <w:t>C</w:t>
      </w:r>
    </w:p>
    <w:p>
      <w:pPr>
        <w:pStyle w:val="Heading3"/>
      </w:pPr>
      <w:r>
        <w:rPr>
          <w:b/>
        </w:rPr>
        <w:t>60. [ID 393]</w:t>
      </w:r>
    </w:p>
    <w:p>
      <w:pPr>
        <w:keepNext/>
      </w:pPr>
      <w:r>
        <w:rPr>
          <w:b/>
        </w:rPr>
        <w:t>题目：</w:t>
      </w:r>
      <w:r>
        <w:t>以下程序的输出结果是：</w:t>
      </w:r>
      <w:r>
        <w:br/>
      </w:r>
      <w:r/>
      <w:r>
        <w:br/>
      </w:r>
      <w:r>
        <w:t>```</w:t>
      </w:r>
      <w:r>
        <w:br/>
      </w:r>
      <w:r>
        <w:t>def func(num):</w:t>
      </w:r>
      <w:r>
        <w:br/>
      </w:r>
      <w:r>
        <w:t xml:space="preserve">    num *= 2</w:t>
      </w:r>
      <w:r>
        <w:br/>
      </w:r>
      <w:r>
        <w:t>x = 20</w:t>
      </w:r>
      <w:r>
        <w:br/>
      </w:r>
      <w:r>
        <w:t>func(x)</w:t>
      </w:r>
      <w:r>
        <w:br/>
      </w:r>
      <w:r>
        <w:t>print(x)</w:t>
      </w:r>
      <w:r>
        <w:br/>
      </w:r>
      <w:r>
        <w:t>```</w:t>
      </w:r>
      <w:r>
        <w:br/>
      </w:r>
      <w:r/>
      <w:r>
        <w:br/>
      </w:r>
      <w:r>
        <w:t>A `40`</w:t>
      </w:r>
      <w:r>
        <w:br/>
      </w:r>
      <w:r/>
      <w:r>
        <w:br/>
      </w:r>
      <w:r>
        <w:t>B `出错`</w:t>
      </w:r>
      <w:r>
        <w:br/>
      </w:r>
      <w:r/>
      <w:r>
        <w:br/>
      </w:r>
      <w:r>
        <w:t>C `20`</w:t>
      </w:r>
      <w:r>
        <w:br/>
      </w:r>
      <w:r/>
      <w:r>
        <w:br/>
      </w:r>
      <w:r>
        <w:t>D `无输出`</w:t>
      </w:r>
    </w:p>
    <w:p>
      <w:r>
        <w:rPr>
          <w:b/>
        </w:rPr>
        <w:t>答案：</w:t>
      </w:r>
      <w:r>
        <w:t>C</w:t>
      </w:r>
    </w:p>
    <w:p>
      <w:pPr>
        <w:pStyle w:val="Heading3"/>
      </w:pPr>
      <w:r>
        <w:rPr>
          <w:b/>
        </w:rPr>
        <w:t>61. [ID 394]</w:t>
      </w:r>
    </w:p>
    <w:p>
      <w:pPr>
        <w:keepNext/>
      </w:pPr>
      <w:r>
        <w:rPr>
          <w:b/>
        </w:rPr>
        <w:t>题目：</w:t>
      </w:r>
      <w:r>
        <w:t>以下程序的输出结果是：</w:t>
      </w:r>
      <w:r>
        <w:br/>
      </w:r>
      <w:r/>
      <w:r>
        <w:br/>
      </w:r>
      <w:r>
        <w:t>```</w:t>
      </w:r>
      <w:r>
        <w:br/>
      </w:r>
      <w:r>
        <w:t>def func(a,*b):</w:t>
      </w:r>
      <w:r>
        <w:br/>
      </w:r>
      <w:r>
        <w:t xml:space="preserve">    for item in b:</w:t>
      </w:r>
      <w:r>
        <w:br/>
      </w:r>
      <w:r>
        <w:t xml:space="preserve">        a += item</w:t>
      </w:r>
      <w:r>
        <w:br/>
      </w:r>
      <w:r>
        <w:t xml:space="preserve">    return a</w:t>
      </w:r>
      <w:r>
        <w:br/>
      </w:r>
      <w:r/>
      <w:r>
        <w:br/>
      </w:r>
      <w:r>
        <w:t>m = 0</w:t>
      </w:r>
      <w:r>
        <w:br/>
      </w:r>
      <w:r>
        <w:t>print(func(m,1,1,2,3,5,7,12,21,33))</w:t>
      </w:r>
      <w:r>
        <w:br/>
      </w:r>
      <w:r>
        <w:t>```</w:t>
      </w:r>
      <w:r>
        <w:br/>
      </w:r>
      <w:r/>
      <w:r>
        <w:br/>
      </w:r>
      <w:r>
        <w:t>A `33`</w:t>
      </w:r>
      <w:r>
        <w:br/>
      </w:r>
      <w:r/>
      <w:r>
        <w:br/>
      </w:r>
      <w:r>
        <w:t>B `0`</w:t>
      </w:r>
      <w:r>
        <w:br/>
      </w:r>
      <w:r/>
      <w:r>
        <w:br/>
      </w:r>
      <w:r>
        <w:t>C `7`</w:t>
      </w:r>
      <w:r>
        <w:br/>
      </w:r>
      <w:r/>
      <w:r>
        <w:br/>
      </w:r>
      <w:r>
        <w:t>D `85`</w:t>
      </w:r>
    </w:p>
    <w:p>
      <w:r>
        <w:rPr>
          <w:b/>
        </w:rPr>
        <w:t>答案：</w:t>
      </w:r>
      <w:r>
        <w:t>D</w:t>
      </w:r>
    </w:p>
    <w:p>
      <w:pPr>
        <w:pStyle w:val="Heading3"/>
      </w:pPr>
      <w:r>
        <w:rPr>
          <w:b/>
        </w:rPr>
        <w:t>62. [ID 395]</w:t>
      </w:r>
    </w:p>
    <w:p>
      <w:pPr>
        <w:keepNext/>
      </w:pPr>
      <w:r>
        <w:rPr>
          <w:b/>
        </w:rPr>
        <w:t>题目：</w:t>
      </w:r>
      <w:r>
        <w:t>以下程序的输出结果是：</w:t>
      </w:r>
      <w:r>
        <w:br/>
      </w:r>
      <w:r/>
      <w:r>
        <w:br/>
      </w:r>
      <w:r>
        <w:t>```</w:t>
      </w:r>
      <w:r>
        <w:br/>
      </w:r>
      <w:r>
        <w:t>&gt;&gt;&gt; def f(x, y = 0, z = 0): pass</w:t>
      </w:r>
      <w:r>
        <w:br/>
      </w:r>
      <w:r>
        <w:t>&gt;&gt;&gt; f(1, , 3)</w:t>
      </w:r>
      <w:r>
        <w:br/>
      </w:r>
      <w:r>
        <w:t>```</w:t>
      </w:r>
      <w:r>
        <w:br/>
      </w:r>
      <w:r/>
      <w:r>
        <w:br/>
      </w:r>
      <w:r>
        <w:t>A `pass`</w:t>
      </w:r>
      <w:r>
        <w:br/>
      </w:r>
      <w:r/>
      <w:r>
        <w:br/>
      </w:r>
      <w:r>
        <w:t>B `None`</w:t>
      </w:r>
      <w:r>
        <w:br/>
      </w:r>
      <w:r/>
      <w:r>
        <w:br/>
      </w:r>
      <w:r>
        <w:t>C `not`</w:t>
      </w:r>
      <w:r>
        <w:br/>
      </w:r>
      <w:r/>
      <w:r>
        <w:br/>
      </w:r>
      <w:r>
        <w:t>D `出错`</w:t>
      </w:r>
    </w:p>
    <w:p>
      <w:r>
        <w:rPr>
          <w:b/>
        </w:rPr>
        <w:t>答案：</w:t>
      </w:r>
      <w:r>
        <w:t>D</w:t>
      </w:r>
    </w:p>
    <w:p>
      <w:pPr>
        <w:pStyle w:val="Heading3"/>
      </w:pPr>
      <w:r>
        <w:rPr>
          <w:b/>
        </w:rPr>
        <w:t>63. [ID 396]</w:t>
      </w:r>
    </w:p>
    <w:p>
      <w:pPr>
        <w:keepNext/>
      </w:pPr>
      <w:r>
        <w:rPr>
          <w:b/>
        </w:rPr>
        <w:t>题目：</w:t>
      </w:r>
      <w:r>
        <w:t>以下程序的输出结果是：</w:t>
      </w:r>
      <w:r>
        <w:br/>
      </w:r>
      <w:r/>
      <w:r>
        <w:br/>
      </w:r>
      <w:r>
        <w:t>```</w:t>
      </w:r>
      <w:r>
        <w:br/>
      </w:r>
      <w:r>
        <w:t>def fun1(a,b,*args):</w:t>
      </w:r>
      <w:r>
        <w:br/>
      </w:r>
      <w:r>
        <w:t xml:space="preserve">    print(a)</w:t>
      </w:r>
      <w:r>
        <w:br/>
      </w:r>
      <w:r>
        <w:t xml:space="preserve">    print(b)</w:t>
      </w:r>
      <w:r>
        <w:br/>
      </w:r>
      <w:r>
        <w:t xml:space="preserve">    print(args)</w:t>
      </w:r>
      <w:r>
        <w:br/>
      </w:r>
      <w:r/>
      <w:r>
        <w:br/>
      </w:r>
      <w:r>
        <w:t>fun1(1,2,3,4,5,6)</w:t>
      </w:r>
      <w:r>
        <w:br/>
      </w:r>
      <w:r>
        <w:t>```</w:t>
      </w:r>
      <w:r>
        <w:br/>
      </w:r>
      <w:r/>
      <w:r>
        <w:br/>
      </w:r>
      <w:r>
        <w:t>A</w:t>
      </w:r>
      <w:r>
        <w:br/>
      </w:r>
      <w:r>
        <w:t>```</w:t>
      </w:r>
      <w:r>
        <w:br/>
      </w:r>
      <w:r>
        <w:t>1</w:t>
      </w:r>
      <w:r>
        <w:br/>
      </w:r>
      <w:r>
        <w:t>2</w:t>
      </w:r>
      <w:r>
        <w:br/>
      </w:r>
      <w:r>
        <w:t>[3, 4, 5, 6]</w:t>
      </w:r>
      <w:r>
        <w:br/>
      </w:r>
      <w:r>
        <w:t>```</w:t>
      </w:r>
      <w:r>
        <w:br/>
      </w:r>
      <w:r>
        <w:t>B</w:t>
      </w:r>
      <w:r>
        <w:br/>
      </w:r>
      <w:r>
        <w:t>```</w:t>
      </w:r>
      <w:r>
        <w:br/>
      </w:r>
      <w:r>
        <w:t>1,2,3,4,5,6</w:t>
      </w:r>
      <w:r>
        <w:br/>
      </w:r>
      <w:r>
        <w:t>```</w:t>
      </w:r>
      <w:r>
        <w:br/>
      </w:r>
      <w:r>
        <w:t>C</w:t>
      </w:r>
      <w:r>
        <w:br/>
      </w:r>
      <w:r>
        <w:t>```</w:t>
      </w:r>
      <w:r>
        <w:br/>
      </w:r>
      <w:r>
        <w:t>1</w:t>
      </w:r>
      <w:r>
        <w:br/>
      </w:r>
      <w:r>
        <w:t>2</w:t>
      </w:r>
      <w:r>
        <w:br/>
      </w:r>
      <w:r>
        <w:t>3, 4, 5, 6</w:t>
      </w:r>
      <w:r>
        <w:br/>
      </w:r>
      <w:r>
        <w:t>```</w:t>
      </w:r>
      <w:r>
        <w:br/>
      </w:r>
      <w:r>
        <w:t>D</w:t>
      </w:r>
      <w:r>
        <w:br/>
      </w:r>
      <w:r>
        <w:t>```</w:t>
      </w:r>
      <w:r>
        <w:br/>
      </w:r>
      <w:r>
        <w:t>1</w:t>
      </w:r>
      <w:r>
        <w:br/>
      </w:r>
      <w:r>
        <w:t>2</w:t>
      </w:r>
      <w:r>
        <w:br/>
      </w:r>
      <w:r>
        <w:t>(3, 4, 5, 6)</w:t>
      </w:r>
      <w:r>
        <w:br/>
      </w:r>
      <w:r>
        <w:t>```</w:t>
      </w:r>
    </w:p>
    <w:p>
      <w:r>
        <w:rPr>
          <w:b/>
        </w:rPr>
        <w:t>答案：</w:t>
      </w:r>
      <w:r>
        <w:t>D</w:t>
      </w:r>
    </w:p>
    <w:p>
      <w:pPr>
        <w:pStyle w:val="Heading3"/>
      </w:pPr>
      <w:r>
        <w:rPr>
          <w:b/>
        </w:rPr>
        <w:t>64. [ID 397]</w:t>
      </w:r>
    </w:p>
    <w:p>
      <w:pPr>
        <w:keepNext/>
      </w:pPr>
      <w:r>
        <w:rPr>
          <w:b/>
        </w:rPr>
        <w:t>题目：</w:t>
      </w:r>
      <w:r>
        <w:t>以下关于 Python 函数对变量的作用，错误的是：</w:t>
      </w:r>
      <w:r>
        <w:br/>
      </w:r>
      <w:r/>
      <w:r>
        <w:br/>
      </w:r>
      <w:r>
        <w:t>A 基本数据类型变量在函数内部用 `global` 保留字声明后，函数调用结束后该变量保留</w:t>
      </w:r>
      <w:r>
        <w:br/>
      </w:r>
      <w:r/>
      <w:r>
        <w:br/>
      </w:r>
      <w:r>
        <w:t>B 全局变量指在函数之外定义的变量，在程序执行全过程有效</w:t>
      </w:r>
      <w:r>
        <w:br/>
      </w:r>
      <w:r/>
      <w:r>
        <w:br/>
      </w:r>
      <w:r>
        <w:t>C 在函数内部创建和使用的基本数据类型变量，在函数调用结束后变量被释放</w:t>
      </w:r>
      <w:r>
        <w:br/>
      </w:r>
      <w:r/>
      <w:r>
        <w:br/>
      </w:r>
      <w:r>
        <w:t>D 对于组合数据类型的全局变量，如果在函数内部没有被真实创建的同名变量，则函数内部不可以直接使用并修改全局变量的值</w:t>
      </w:r>
    </w:p>
    <w:p>
      <w:r>
        <w:rPr>
          <w:b/>
        </w:rPr>
        <w:t>答案：</w:t>
      </w:r>
      <w:r>
        <w:t>D</w:t>
      </w:r>
    </w:p>
    <w:p>
      <w:pPr>
        <w:pStyle w:val="Heading3"/>
      </w:pPr>
      <w:r>
        <w:rPr>
          <w:b/>
        </w:rPr>
        <w:t>65. [ID 398]</w:t>
      </w:r>
    </w:p>
    <w:p>
      <w:pPr>
        <w:keepNext/>
      </w:pPr>
      <w:r>
        <w:rPr>
          <w:b/>
        </w:rPr>
        <w:t>题目：</w:t>
      </w:r>
      <w:r>
        <w:t>关于函数的可变参数，可变参数 `*args` 传入函数时存储的类型是</w:t>
      </w:r>
      <w:r>
        <w:br/>
      </w:r>
      <w:r/>
      <w:r>
        <w:br/>
      </w:r>
      <w:r>
        <w:t>A `list`</w:t>
      </w:r>
      <w:r>
        <w:br/>
      </w:r>
      <w:r/>
      <w:r>
        <w:br/>
      </w:r>
      <w:r>
        <w:t>B `set`</w:t>
      </w:r>
      <w:r>
        <w:br/>
      </w:r>
      <w:r/>
      <w:r>
        <w:br/>
      </w:r>
      <w:r>
        <w:t>C `dict`</w:t>
      </w:r>
      <w:r>
        <w:br/>
      </w:r>
      <w:r/>
      <w:r>
        <w:br/>
      </w:r>
      <w:r>
        <w:t>D `tuple`</w:t>
      </w:r>
    </w:p>
    <w:p>
      <w:r>
        <w:rPr>
          <w:b/>
        </w:rPr>
        <w:t>答案：</w:t>
      </w:r>
      <w:r>
        <w:t>D</w:t>
      </w:r>
    </w:p>
    <w:p>
      <w:pPr>
        <w:pStyle w:val="Heading3"/>
      </w:pPr>
      <w:r>
        <w:rPr>
          <w:b/>
        </w:rPr>
        <w:t>66. [ID 400]</w:t>
      </w:r>
    </w:p>
    <w:p>
      <w:pPr>
        <w:keepNext/>
      </w:pPr>
      <w:r>
        <w:rPr>
          <w:b/>
        </w:rPr>
        <w:t>题目：</w:t>
      </w:r>
      <w:r>
        <w:t>下面代码的输出结果是</w:t>
      </w:r>
      <w:r>
        <w:br/>
      </w:r>
      <w:r/>
      <w:r>
        <w:br/>
      </w:r>
      <w:r>
        <w:t>```</w:t>
      </w:r>
      <w:r>
        <w:br/>
      </w:r>
      <w:r>
        <w:t>ls = ["F","f"]</w:t>
      </w:r>
      <w:r>
        <w:br/>
      </w:r>
      <w:r/>
      <w:r>
        <w:br/>
      </w:r>
      <w:r>
        <w:t>def fun(a):</w:t>
      </w:r>
      <w:r>
        <w:br/>
      </w:r>
      <w:r>
        <w:t xml:space="preserve">    ls.append(a)</w:t>
      </w:r>
      <w:r>
        <w:br/>
      </w:r>
      <w:r>
        <w:t xml:space="preserve">    return</w:t>
      </w:r>
      <w:r>
        <w:br/>
      </w:r>
      <w:r/>
      <w:r>
        <w:br/>
      </w:r>
      <w:r>
        <w:t>fun("C")</w:t>
      </w:r>
      <w:r>
        <w:br/>
      </w:r>
      <w:r>
        <w:t>print(ls)</w:t>
      </w:r>
      <w:r>
        <w:br/>
      </w:r>
      <w:r>
        <w:t>```</w:t>
      </w:r>
      <w:r>
        <w:br/>
      </w:r>
      <w:r/>
      <w:r>
        <w:br/>
      </w:r>
      <w:r>
        <w:t>A `['F', 'f']`</w:t>
      </w:r>
      <w:r>
        <w:br/>
      </w:r>
      <w:r/>
      <w:r>
        <w:br/>
      </w:r>
      <w:r>
        <w:t>B `['C']`</w:t>
      </w:r>
      <w:r>
        <w:br/>
      </w:r>
      <w:r/>
      <w:r>
        <w:br/>
      </w:r>
      <w:r>
        <w:t>C `出错`</w:t>
      </w:r>
      <w:r>
        <w:br/>
      </w:r>
      <w:r/>
      <w:r>
        <w:br/>
      </w:r>
      <w:r>
        <w:t>D `['F', 'f', 'C']`</w:t>
      </w:r>
    </w:p>
    <w:p>
      <w:r>
        <w:rPr>
          <w:b/>
        </w:rPr>
        <w:t>答案：</w:t>
      </w:r>
      <w:r>
        <w:t>D</w:t>
      </w:r>
    </w:p>
    <w:p>
      <w:pPr>
        <w:pStyle w:val="Heading3"/>
      </w:pPr>
      <w:r>
        <w:rPr>
          <w:b/>
        </w:rPr>
        <w:t>67. [ID 401]</w:t>
      </w:r>
    </w:p>
    <w:p>
      <w:pPr>
        <w:keepNext/>
      </w:pPr>
      <w:r>
        <w:rPr>
          <w:b/>
        </w:rPr>
        <w:t>题目：</w:t>
      </w:r>
      <w:r>
        <w:t>关于函数作用的描述，以下选项中错误的是</w:t>
      </w:r>
      <w:r>
        <w:br/>
      </w:r>
      <w:r/>
      <w:r>
        <w:br/>
      </w:r>
      <w:r>
        <w:t>A 复用代码</w:t>
      </w:r>
      <w:r>
        <w:br/>
      </w:r>
      <w:r/>
      <w:r>
        <w:br/>
      </w:r>
      <w:r>
        <w:t>B 增强代码的可读性</w:t>
      </w:r>
      <w:r>
        <w:br/>
      </w:r>
      <w:r/>
      <w:r>
        <w:br/>
      </w:r>
      <w:r>
        <w:t>C 降低编程复杂度</w:t>
      </w:r>
      <w:r>
        <w:br/>
      </w:r>
      <w:r/>
      <w:r>
        <w:br/>
      </w:r>
      <w:r>
        <w:t>D 提高代码执行速度</w:t>
      </w:r>
    </w:p>
    <w:p>
      <w:r>
        <w:rPr>
          <w:b/>
        </w:rPr>
        <w:t>答案：</w:t>
      </w:r>
      <w:r>
        <w:t>D</w:t>
      </w:r>
    </w:p>
    <w:p>
      <w:pPr>
        <w:pStyle w:val="Heading3"/>
      </w:pPr>
      <w:r>
        <w:rPr>
          <w:b/>
        </w:rPr>
        <w:t>68. [ID 402]</w:t>
      </w:r>
    </w:p>
    <w:p>
      <w:pPr>
        <w:keepNext/>
      </w:pPr>
      <w:r>
        <w:rPr>
          <w:b/>
        </w:rPr>
        <w:t>题目：</w:t>
      </w:r>
      <w:r>
        <w:t>假设函数中不包括 `global` 保留字，对于改变参数值的方法，以下选项中错误的是</w:t>
      </w:r>
      <w:r>
        <w:br/>
      </w:r>
      <w:r/>
      <w:r>
        <w:br/>
      </w:r>
      <w:r>
        <w:t>A 参数是 `int` 类型时，不改变原参数的值</w:t>
      </w:r>
      <w:r>
        <w:br/>
      </w:r>
      <w:r/>
      <w:r>
        <w:br/>
      </w:r>
      <w:r>
        <w:t>B 参数是组合类型（可变对象）时，改变原参数的值</w:t>
      </w:r>
      <w:r>
        <w:br/>
      </w:r>
      <w:r/>
      <w:r>
        <w:br/>
      </w:r>
      <w:r>
        <w:t>C 参数的值是否改变与函数中对变量的操作有关，与参数类型无关</w:t>
      </w:r>
      <w:r>
        <w:br/>
      </w:r>
      <w:r/>
      <w:r>
        <w:br/>
      </w:r>
      <w:r>
        <w:t>D 参数是 `list` 类型时，改变原参数的值</w:t>
      </w:r>
    </w:p>
    <w:p>
      <w:r>
        <w:rPr>
          <w:b/>
        </w:rPr>
        <w:t>答案：</w:t>
      </w:r>
      <w:r>
        <w:t>C</w:t>
      </w:r>
    </w:p>
    <w:p>
      <w:pPr>
        <w:pStyle w:val="Heading3"/>
      </w:pPr>
      <w:r>
        <w:rPr>
          <w:b/>
        </w:rPr>
        <w:t>69. [ID 403]</w:t>
      </w:r>
    </w:p>
    <w:p>
      <w:pPr>
        <w:keepNext/>
      </w:pPr>
      <w:r>
        <w:rPr>
          <w:b/>
        </w:rPr>
        <w:t>题目：</w:t>
      </w:r>
      <w:r>
        <w:t>关于形参和实参的描述，以下选项中正确的是</w:t>
      </w:r>
      <w:r>
        <w:br/>
      </w:r>
      <w:r/>
      <w:r>
        <w:br/>
      </w:r>
      <w:r>
        <w:t>A 参数列表中给出要传入函数内部的参数，这类参数称为形式参数，简称形参</w:t>
      </w:r>
      <w:r>
        <w:br/>
      </w:r>
      <w:r/>
      <w:r>
        <w:br/>
      </w:r>
      <w:r>
        <w:t>B 函数调用时，实参默认采用按照位置顺序的方式传递给函数，Python也提供了按照形参名称输入实参的方式</w:t>
      </w:r>
      <w:r>
        <w:br/>
      </w:r>
      <w:r/>
      <w:r>
        <w:br/>
      </w:r>
      <w:r>
        <w:t>C 程序在调用时，将形参复制给函数的实参</w:t>
      </w:r>
      <w:r>
        <w:br/>
      </w:r>
      <w:r/>
      <w:r>
        <w:br/>
      </w:r>
      <w:r>
        <w:t>D 函数定义中参数列表里面的参数是实际参数，简称实参</w:t>
      </w:r>
    </w:p>
    <w:p>
      <w:r>
        <w:rPr>
          <w:b/>
        </w:rPr>
        <w:t>答案：</w:t>
      </w:r>
      <w:r>
        <w:t>B</w:t>
      </w:r>
    </w:p>
    <w:p>
      <w:pPr>
        <w:pStyle w:val="Heading3"/>
      </w:pPr>
      <w:r>
        <w:rPr>
          <w:b/>
        </w:rPr>
        <w:t>70. [ID 404]</w:t>
      </w:r>
    </w:p>
    <w:p>
      <w:pPr>
        <w:keepNext/>
      </w:pPr>
      <w:r>
        <w:rPr>
          <w:b/>
        </w:rPr>
        <w:t>题目：</w:t>
      </w:r>
      <w:r>
        <w:t>关于 Python 函数，以下选项中描述错误的是</w:t>
      </w:r>
      <w:r>
        <w:br/>
      </w:r>
      <w:r/>
      <w:r>
        <w:br/>
      </w:r>
      <w:r>
        <w:t>A 函数是一段可重用的语句组</w:t>
      </w:r>
      <w:r>
        <w:br/>
      </w:r>
      <w:r/>
      <w:r>
        <w:br/>
      </w:r>
      <w:r>
        <w:t>B 函数通过函数名进行调用</w:t>
      </w:r>
      <w:r>
        <w:br/>
      </w:r>
      <w:r/>
      <w:r>
        <w:br/>
      </w:r>
      <w:r>
        <w:t>C 每次使用函数需要提供相同的参数作为输入</w:t>
      </w:r>
      <w:r>
        <w:br/>
      </w:r>
      <w:r/>
      <w:r>
        <w:br/>
      </w:r>
      <w:r>
        <w:t>D 函数是一段具有特定功能的语句组</w:t>
      </w:r>
    </w:p>
    <w:p>
      <w:r>
        <w:rPr>
          <w:b/>
        </w:rPr>
        <w:t>答案：</w:t>
      </w:r>
      <w:r>
        <w:t>C</w:t>
      </w:r>
    </w:p>
    <w:p>
      <w:pPr>
        <w:pStyle w:val="Heading3"/>
      </w:pPr>
      <w:r>
        <w:rPr>
          <w:b/>
        </w:rPr>
        <w:t>71. [ID 405]</w:t>
      </w:r>
    </w:p>
    <w:p>
      <w:pPr>
        <w:keepNext/>
      </w:pPr>
      <w:r>
        <w:rPr>
          <w:b/>
        </w:rPr>
        <w:t>题目：</w:t>
      </w:r>
      <w:r>
        <w:t>关于 Python 的 `lambda` 函数，以下选项中描述错误的是</w:t>
      </w:r>
      <w:r>
        <w:br/>
      </w:r>
      <w:r/>
      <w:r>
        <w:br/>
      </w:r>
      <w:r>
        <w:t>A 可以使用 `lambda` 函数定义列表的排序规则</w:t>
      </w:r>
      <w:r>
        <w:br/>
      </w:r>
      <w:r/>
      <w:r>
        <w:br/>
      </w:r>
      <w:r>
        <w:t>B `f = lambda x,y:x+y` 执行后，`f` 的类型为数字类型</w:t>
      </w:r>
      <w:r>
        <w:br/>
      </w:r>
      <w:r/>
      <w:r>
        <w:br/>
      </w:r>
      <w:r>
        <w:t>C `lambda` 函数将函数名作为函数结果返回</w:t>
      </w:r>
      <w:r>
        <w:br/>
      </w:r>
      <w:r/>
      <w:r>
        <w:br/>
      </w:r>
      <w:r>
        <w:t>D `lambda` 用于定义简单的、能够在一行内表示的函数</w:t>
      </w:r>
    </w:p>
    <w:p>
      <w:r>
        <w:rPr>
          <w:b/>
        </w:rPr>
        <w:t>答案：</w:t>
      </w:r>
      <w:r>
        <w:t>B</w:t>
      </w:r>
    </w:p>
    <w:p>
      <w:pPr>
        <w:pStyle w:val="Heading3"/>
      </w:pPr>
      <w:r>
        <w:rPr>
          <w:b/>
        </w:rPr>
        <w:t>72. [ID 406]</w:t>
      </w:r>
    </w:p>
    <w:p>
      <w:pPr>
        <w:keepNext/>
      </w:pPr>
      <w:r>
        <w:rPr>
          <w:b/>
        </w:rPr>
        <w:t>题目：</w:t>
      </w:r>
      <w:r>
        <w:t>下面代码实现的功能描述的是</w:t>
      </w:r>
      <w:r>
        <w:br/>
      </w:r>
      <w:r/>
      <w:r>
        <w:br/>
      </w:r>
      <w:r>
        <w:t>```</w:t>
      </w:r>
      <w:r>
        <w:br/>
      </w:r>
      <w:r>
        <w:t>def fact(n):</w:t>
      </w:r>
      <w:r>
        <w:br/>
      </w:r>
      <w:r>
        <w:t xml:space="preserve">    if n==0:</w:t>
      </w:r>
      <w:r>
        <w:br/>
      </w:r>
      <w:r>
        <w:t xml:space="preserve">        return 1</w:t>
      </w:r>
      <w:r>
        <w:br/>
      </w:r>
      <w:r>
        <w:t xml:space="preserve">    else:</w:t>
      </w:r>
      <w:r>
        <w:br/>
      </w:r>
      <w:r>
        <w:t xml:space="preserve">        return n*fact(n-1)</w:t>
      </w:r>
      <w:r>
        <w:br/>
      </w:r>
      <w:r/>
      <w:r>
        <w:br/>
      </w:r>
      <w:r>
        <w:t>num =eval(input("请输入一个整数："))</w:t>
      </w:r>
      <w:r>
        <w:br/>
      </w:r>
      <w:r>
        <w:t>print(fact(abs(int(num))))</w:t>
      </w:r>
      <w:r>
        <w:br/>
      </w:r>
      <w:r>
        <w:t>```</w:t>
      </w:r>
      <w:r>
        <w:br/>
      </w:r>
      <w:r/>
      <w:r>
        <w:br/>
      </w:r>
      <w:r>
        <w:t>A 接受用户输入的整数 n，判断 n 是否是素数并输出结论</w:t>
      </w:r>
      <w:r>
        <w:br/>
      </w:r>
      <w:r/>
      <w:r>
        <w:br/>
      </w:r>
      <w:r>
        <w:t>B 接受用户输入的整数 n，判断 n 是否是完数并输出结论</w:t>
      </w:r>
      <w:r>
        <w:br/>
      </w:r>
      <w:r/>
      <w:r>
        <w:br/>
      </w:r>
      <w:r>
        <w:t>C 接受用户输入的整数 n，判断 n 是否是水仙花数</w:t>
      </w:r>
      <w:r>
        <w:br/>
      </w:r>
      <w:r/>
      <w:r>
        <w:br/>
      </w:r>
      <w:r>
        <w:t>D 接受用户输入的整数 n，输出 n 的阶乘值</w:t>
      </w:r>
    </w:p>
    <w:p>
      <w:r>
        <w:rPr>
          <w:b/>
        </w:rPr>
        <w:t>答案：</w:t>
      </w:r>
      <w:r>
        <w:t>D</w:t>
      </w:r>
    </w:p>
    <w:p>
      <w:pPr>
        <w:pStyle w:val="Heading3"/>
      </w:pPr>
      <w:r>
        <w:rPr>
          <w:b/>
        </w:rPr>
        <w:t>73. [ID 407]</w:t>
      </w:r>
    </w:p>
    <w:p>
      <w:pPr>
        <w:keepNext/>
      </w:pPr>
      <w:r>
        <w:rPr>
          <w:b/>
        </w:rPr>
        <w:t>题目：</w:t>
      </w:r>
      <w:r>
        <w:t>Python 定义函数的关键字</w:t>
      </w:r>
      <w:r>
        <w:br/>
      </w:r>
      <w:r/>
      <w:r>
        <w:br/>
      </w:r>
      <w:r>
        <w:t>A.`def`</w:t>
      </w:r>
      <w:r>
        <w:br/>
      </w:r>
      <w:r/>
      <w:r>
        <w:br/>
      </w:r>
      <w:r>
        <w:t>B.`Def`</w:t>
      </w:r>
      <w:r>
        <w:br/>
      </w:r>
      <w:r/>
      <w:r>
        <w:br/>
      </w:r>
      <w:r>
        <w:t>C.`define`</w:t>
      </w:r>
      <w:r>
        <w:br/>
      </w:r>
      <w:r/>
      <w:r>
        <w:br/>
      </w:r>
      <w:r>
        <w:t>D.`function`</w:t>
      </w:r>
    </w:p>
    <w:p>
      <w:r>
        <w:rPr>
          <w:b/>
        </w:rPr>
        <w:t>答案：</w:t>
      </w:r>
      <w:r>
        <w:t>A</w:t>
      </w:r>
    </w:p>
    <w:p>
      <w:pPr>
        <w:pStyle w:val="Heading3"/>
      </w:pPr>
      <w:r>
        <w:rPr>
          <w:b/>
        </w:rPr>
        <w:t>74. [ID 408]</w:t>
      </w:r>
    </w:p>
    <w:p>
      <w:pPr>
        <w:keepNext/>
      </w:pPr>
      <w:r>
        <w:rPr>
          <w:b/>
        </w:rPr>
        <w:t>题目：</w:t>
      </w:r>
      <w:r>
        <w:t>下面关于函数的功能描述错误的是</w:t>
      </w:r>
      <w:r>
        <w:br/>
      </w:r>
      <w:r/>
      <w:r>
        <w:br/>
      </w:r>
      <w:r>
        <w:t>A. 函数是功能的封装，藉由函数，可以从更高的层面来理解和设计程序功能。</w:t>
      </w:r>
      <w:r>
        <w:br/>
      </w:r>
      <w:r/>
      <w:r>
        <w:br/>
      </w:r>
      <w:r>
        <w:t>B. 函数可以减少重复性的代码，实现一次书写，多次使用。</w:t>
      </w:r>
      <w:r>
        <w:br/>
      </w:r>
      <w:r/>
      <w:r>
        <w:br/>
      </w:r>
      <w:r>
        <w:t>C. 函数的功能封装的越多，使用起来更高效</w:t>
      </w:r>
      <w:r>
        <w:br/>
      </w:r>
      <w:r/>
      <w:r>
        <w:br/>
      </w:r>
      <w:r>
        <w:t>D. 函数可以使程序代码更简洁和整洁。</w:t>
      </w:r>
    </w:p>
    <w:p>
      <w:r>
        <w:rPr>
          <w:b/>
        </w:rPr>
        <w:t>答案：</w:t>
      </w:r>
      <w:r>
        <w:t>C</w:t>
      </w:r>
    </w:p>
    <w:p>
      <w:pPr>
        <w:pStyle w:val="Heading3"/>
      </w:pPr>
      <w:r>
        <w:rPr>
          <w:b/>
        </w:rPr>
        <w:t>75. [ID 409]</w:t>
      </w:r>
    </w:p>
    <w:p>
      <w:pPr>
        <w:keepNext/>
      </w:pPr>
      <w:r>
        <w:rPr>
          <w:b/>
        </w:rPr>
        <w:t>题目：</w:t>
      </w:r>
      <w:r>
        <w:t>下面关于函数的参数描述错误的是</w:t>
      </w:r>
      <w:r>
        <w:br/>
      </w:r>
      <w:r/>
      <w:r>
        <w:br/>
      </w:r>
      <w:r>
        <w:t>A. 定义函数时的参数叫做形参，调用函数时传递的参数叫做实参</w:t>
      </w:r>
      <w:r>
        <w:br/>
      </w:r>
      <w:r/>
      <w:r>
        <w:br/>
      </w:r>
      <w:r>
        <w:t>B. 参数实现了主程序和函数之间数据的传递</w:t>
      </w:r>
      <w:r>
        <w:br/>
      </w:r>
      <w:r/>
      <w:r>
        <w:br/>
      </w:r>
      <w:r>
        <w:t>C. 定义函数时，如果函数无参，则括号可以省略</w:t>
      </w:r>
      <w:r>
        <w:br/>
      </w:r>
      <w:r/>
      <w:r>
        <w:br/>
      </w:r>
      <w:r>
        <w:t>D. 函数的参数可有可无，根据实际需要来决定</w:t>
      </w:r>
    </w:p>
    <w:p>
      <w:r>
        <w:rPr>
          <w:b/>
        </w:rPr>
        <w:t>答案：</w:t>
      </w:r>
      <w:r>
        <w:t>C</w:t>
      </w:r>
    </w:p>
    <w:p>
      <w:pPr>
        <w:pStyle w:val="Heading3"/>
      </w:pPr>
      <w:r>
        <w:rPr>
          <w:b/>
        </w:rPr>
        <w:t>76. [ID 410]</w:t>
      </w:r>
    </w:p>
    <w:p>
      <w:pPr>
        <w:keepNext/>
      </w:pPr>
      <w:r>
        <w:rPr>
          <w:b/>
        </w:rPr>
        <w:t>题目：</w:t>
      </w:r>
      <w:r>
        <w:t>关于函数的返回值描述错误的是</w:t>
      </w:r>
      <w:r>
        <w:br/>
      </w:r>
      <w:r/>
      <w:r>
        <w:br/>
      </w:r>
      <w:r>
        <w:t>A. 函数必须有明确的 return 语句来返回，根据需要，return 后可以跟返回值也可以省略。</w:t>
      </w:r>
      <w:r>
        <w:br/>
      </w:r>
      <w:r/>
      <w:r>
        <w:br/>
      </w:r>
      <w:r>
        <w:t>B. 类似参数，返回值是函数和主程序进行数据交互的方式之一</w:t>
      </w:r>
      <w:r>
        <w:br/>
      </w:r>
      <w:r/>
      <w:r>
        <w:br/>
      </w:r>
      <w:r>
        <w:t>C. 返回值可以是单一数据类型，也可以是诸如列表、元组等复合数据类型</w:t>
      </w:r>
      <w:r>
        <w:br/>
      </w:r>
      <w:r/>
      <w:r>
        <w:br/>
      </w:r>
      <w:r>
        <w:t>D. 如果没有 return 语句，函数会在执行完最后的函数代码后自动返回主程序</w:t>
      </w:r>
    </w:p>
    <w:p>
      <w:r>
        <w:rPr>
          <w:b/>
        </w:rPr>
        <w:t>答案：</w:t>
      </w:r>
      <w:r>
        <w:t>A</w:t>
      </w:r>
    </w:p>
    <w:p>
      <w:pPr>
        <w:pStyle w:val="Heading3"/>
      </w:pPr>
      <w:r>
        <w:rPr>
          <w:b/>
        </w:rPr>
        <w:t>77. [ID 411]</w:t>
      </w:r>
    </w:p>
    <w:p>
      <w:pPr>
        <w:keepNext/>
      </w:pPr>
      <w:r>
        <w:rPr>
          <w:b/>
        </w:rPr>
        <w:t>题目：</w:t>
      </w:r>
      <w:r>
        <w:t>下面对函数的设计原则描述错误的是</w:t>
      </w:r>
      <w:r>
        <w:br/>
      </w:r>
      <w:r/>
      <w:r>
        <w:br/>
      </w:r>
      <w:r>
        <w:t>A. 函数的功能要保持单一性，一个函数只做一件事</w:t>
      </w:r>
      <w:r>
        <w:br/>
      </w:r>
      <w:r/>
      <w:r>
        <w:br/>
      </w:r>
      <w:r>
        <w:t>B. 函数的功能要可复用，一次编写多次调用</w:t>
      </w:r>
      <w:r>
        <w:br/>
      </w:r>
      <w:r/>
      <w:r>
        <w:br/>
      </w:r>
      <w:r>
        <w:t>C. 函数的交互要维持简洁性，不要在函数中调用其它函数</w:t>
      </w:r>
      <w:r>
        <w:br/>
      </w:r>
      <w:r/>
      <w:r>
        <w:br/>
      </w:r>
      <w:r>
        <w:t>D. 函数的设计要保持封装性，和外界的耦合度要尽量低</w:t>
      </w:r>
    </w:p>
    <w:p>
      <w:r>
        <w:rPr>
          <w:b/>
        </w:rPr>
        <w:t>答案：</w:t>
      </w:r>
      <w:r>
        <w:t>C</w:t>
      </w:r>
    </w:p>
    <w:p>
      <w:pPr>
        <w:pStyle w:val="Heading3"/>
      </w:pPr>
      <w:r>
        <w:rPr>
          <w:b/>
        </w:rPr>
        <w:t>78. [ID 412]</w:t>
      </w:r>
    </w:p>
    <w:p>
      <w:pPr>
        <w:keepNext/>
      </w:pPr>
      <w:r>
        <w:rPr>
          <w:b/>
        </w:rPr>
        <w:t>题目：</w:t>
      </w:r>
      <w:r>
        <w:t>下面关于几类特殊函数的描述错误的是</w:t>
      </w:r>
      <w:r>
        <w:br/>
      </w:r>
      <w:r/>
      <w:r>
        <w:br/>
      </w:r>
      <w:r>
        <w:t>A. 函数的参数可以带有默认值，调用时如果实参使用的默认值，则无需书写</w:t>
      </w:r>
      <w:r>
        <w:br/>
      </w:r>
      <w:r/>
      <w:r>
        <w:br/>
      </w:r>
      <w:r>
        <w:t>B. 函数可以使用可变参数，函数调用时会把这些数量不定的实参收集为一个集合供函数使用</w:t>
      </w:r>
      <w:r>
        <w:br/>
      </w:r>
      <w:r/>
      <w:r>
        <w:br/>
      </w:r>
      <w:r>
        <w:t>C. lambda 函数是代码较为简短的匿名函数，通常作为函数参数值出现</w:t>
      </w:r>
      <w:r>
        <w:br/>
      </w:r>
      <w:r/>
      <w:r>
        <w:br/>
      </w:r>
      <w:r>
        <w:t>D. 内置函数指解释器启动时自动加载的 builtins 模块中的函数，例如 input/print 等</w:t>
      </w:r>
    </w:p>
    <w:p>
      <w:r>
        <w:rPr>
          <w:b/>
        </w:rPr>
        <w:t>答案：</w:t>
      </w:r>
      <w:r>
        <w:t>B</w:t>
      </w:r>
    </w:p>
    <w:p>
      <w:pPr>
        <w:pStyle w:val="Heading3"/>
      </w:pPr>
      <w:r>
        <w:rPr>
          <w:b/>
        </w:rPr>
        <w:t>79. [ID 413]</w:t>
      </w:r>
    </w:p>
    <w:p>
      <w:pPr>
        <w:keepNext/>
      </w:pPr>
      <w:r>
        <w:rPr>
          <w:b/>
        </w:rPr>
        <w:t>题目：</w:t>
      </w:r>
      <w:r>
        <w:t>下面关于函数参数传递的描述错误的是</w:t>
      </w:r>
      <w:r>
        <w:br/>
      </w:r>
      <w:r/>
      <w:r>
        <w:br/>
      </w:r>
      <w:r>
        <w:t>A. 如果参数是不可变数据时，例如 int/float/str 等，函数内对形参的改变不会影响实参</w:t>
      </w:r>
      <w:r>
        <w:br/>
      </w:r>
      <w:r/>
      <w:r>
        <w:br/>
      </w:r>
      <w:r>
        <w:t>B. 如果参数是可变数据时，例如 list/dict 等，函数内对形参的改变会影响实参</w:t>
      </w:r>
      <w:r>
        <w:br/>
      </w:r>
      <w:r/>
      <w:r>
        <w:br/>
      </w:r>
      <w:r>
        <w:t>C. 只有在函数调用时，形参才会产生并分配内存</w:t>
      </w:r>
      <w:r>
        <w:br/>
      </w:r>
      <w:r/>
      <w:r>
        <w:br/>
      </w:r>
      <w:r>
        <w:t>D. 函数调用时，形参和实参的数据分别存储在不同的内存空间</w:t>
      </w:r>
    </w:p>
    <w:p>
      <w:r>
        <w:rPr>
          <w:b/>
        </w:rPr>
        <w:t>答案：</w:t>
      </w:r>
      <w:r>
        <w:t>D</w:t>
      </w:r>
    </w:p>
    <w:p>
      <w:pPr>
        <w:pStyle w:val="Heading3"/>
      </w:pPr>
      <w:r>
        <w:rPr>
          <w:b/>
        </w:rPr>
        <w:t>80. [ID 415]</w:t>
      </w:r>
    </w:p>
    <w:p>
      <w:pPr>
        <w:keepNext/>
      </w:pPr>
      <w:r>
        <w:rPr>
          <w:b/>
        </w:rPr>
        <w:t>题目：</w:t>
      </w:r>
      <w:r>
        <w:t>下面关于几个常用函数描述错误的是</w:t>
      </w:r>
      <w:r>
        <w:br/>
      </w:r>
      <w:r/>
      <w:r>
        <w:br/>
      </w:r>
      <w:r>
        <w:t>A. zip 函数用于压缩一个序列到单一数据，例如把一个字符串列表连接为一个大字符串</w:t>
      </w:r>
      <w:r>
        <w:br/>
      </w:r>
      <w:r/>
      <w:r>
        <w:br/>
      </w:r>
      <w:r>
        <w:t>B. filter 函数可以将一个函数作用于一个可遍历对象上，仅返回函数计算结果为 True 的元素序列，从而实现自定义过滤。</w:t>
      </w:r>
      <w:r>
        <w:br/>
      </w:r>
      <w:r/>
      <w:r>
        <w:br/>
      </w:r>
      <w:r>
        <w:t>C. map 函数可以将一个函数作用于一个可遍历对象的每个元素上，返回一个新的可遍历对象。</w:t>
      </w:r>
      <w:r>
        <w:br/>
      </w:r>
      <w:r/>
      <w:r>
        <w:br/>
      </w:r>
      <w:r>
        <w:t>D. enumerate 函数可以在遍历可遍历对象时同时返回其下标和值</w:t>
      </w:r>
    </w:p>
    <w:p>
      <w:r>
        <w:rPr>
          <w:b/>
        </w:rPr>
        <w:t>答案：</w:t>
      </w:r>
      <w:r>
        <w:t>A</w:t>
      </w:r>
    </w:p>
    <w:p>
      <w:pPr>
        <w:pStyle w:val="Heading3"/>
      </w:pPr>
      <w:r>
        <w:rPr>
          <w:b/>
        </w:rPr>
        <w:t>81. [ID 416]</w:t>
      </w:r>
    </w:p>
    <w:p>
      <w:pPr>
        <w:keepNext/>
      </w:pPr>
      <w:r>
        <w:rPr>
          <w:b/>
        </w:rPr>
        <w:t>题目：</w:t>
      </w:r>
      <w:r>
        <w:t>下面关于递归的描述错误的是</w:t>
      </w:r>
      <w:r>
        <w:br/>
      </w:r>
      <w:r/>
      <w:r>
        <w:br/>
      </w:r>
      <w:r>
        <w:t>A. 递归的本质是利用相邻对象的计算结果来简化本对象的计算过程</w:t>
      </w:r>
      <w:r>
        <w:br/>
      </w:r>
      <w:r/>
      <w:r>
        <w:br/>
      </w:r>
      <w:r>
        <w:t>B. 递归是不断试错的一个过程，他会尝试每一个可能直到找到合适的结果</w:t>
      </w:r>
      <w:r>
        <w:br/>
      </w:r>
      <w:r/>
      <w:r>
        <w:br/>
      </w:r>
      <w:r>
        <w:t>C. 递归从函数角度来观察就是当满足某个条件时自己调用自己</w:t>
      </w:r>
      <w:r>
        <w:br/>
      </w:r>
      <w:r/>
      <w:r>
        <w:br/>
      </w:r>
      <w:r>
        <w:t>D. 递归不能无限制进行下去，在某个条件满足时递归必须终止</w:t>
      </w:r>
    </w:p>
    <w:p>
      <w:r>
        <w:rPr>
          <w:b/>
        </w:rPr>
        <w:t>答案：</w:t>
      </w:r>
      <w:r>
        <w:t>B</w:t>
      </w:r>
    </w:p>
    <w:p>
      <w:pPr>
        <w:pStyle w:val="Heading2"/>
      </w:pPr>
      <w:r>
        <w:t>列表</w:t>
      </w:r>
    </w:p>
    <w:p>
      <w:pPr>
        <w:pStyle w:val="Heading3"/>
      </w:pPr>
      <w:r>
        <w:rPr>
          <w:b/>
        </w:rPr>
        <w:t>82. [ID 202]</w:t>
      </w:r>
    </w:p>
    <w:p>
      <w:pPr>
        <w:keepNext/>
      </w:pPr>
      <w:r>
        <w:rPr>
          <w:b/>
        </w:rPr>
        <w:t>题目：</w:t>
      </w:r>
      <w:r>
        <w:t>二维列表 `ls=[[1,2,3], [4,5,6],[7,8,9]]`，哪个选项能获取其中元素 `5`</w:t>
      </w:r>
      <w:r>
        <w:br/>
      </w:r>
      <w:r/>
      <w:r>
        <w:br/>
      </w:r>
      <w:r>
        <w:t>A: `ls[-2][-1]`</w:t>
      </w:r>
      <w:r>
        <w:br/>
      </w:r>
      <w:r/>
      <w:r>
        <w:br/>
      </w:r>
      <w:r>
        <w:t>B: `ls[1][1]`</w:t>
      </w:r>
      <w:r>
        <w:br/>
      </w:r>
      <w:r/>
      <w:r>
        <w:br/>
      </w:r>
      <w:r>
        <w:t>C: `ls[-1][-1]`</w:t>
      </w:r>
      <w:r>
        <w:br/>
      </w:r>
      <w:r/>
      <w:r>
        <w:br/>
      </w:r>
      <w:r>
        <w:t>D: `ls[4]`</w:t>
      </w:r>
    </w:p>
    <w:p>
      <w:r>
        <w:rPr>
          <w:b/>
        </w:rPr>
        <w:t>答案：</w:t>
      </w:r>
      <w:r>
        <w:t>B</w:t>
      </w:r>
    </w:p>
    <w:p>
      <w:pPr>
        <w:pStyle w:val="Heading3"/>
      </w:pPr>
      <w:r>
        <w:rPr>
          <w:b/>
        </w:rPr>
        <w:t>83. [ID 203]</w:t>
      </w:r>
    </w:p>
    <w:p>
      <w:pPr>
        <w:keepNext/>
      </w:pPr>
      <w:r>
        <w:rPr>
          <w:b/>
        </w:rPr>
        <w:t>题目：</w:t>
      </w:r>
      <w:r>
        <w:t>列表 `ls`，哪个选项对 `ls.append(x)` 的描述是正确的？</w:t>
      </w:r>
      <w:r>
        <w:br/>
      </w:r>
      <w:r/>
      <w:r>
        <w:br/>
      </w:r>
      <w:r>
        <w:t>A: 向 `ls` 中增加元素，如果 `x` 是一个列表，则可以同时增加多个元素</w:t>
      </w:r>
      <w:r>
        <w:br/>
      </w:r>
      <w:r/>
      <w:r>
        <w:br/>
      </w:r>
      <w:r>
        <w:t>B: 向列表 `ls` 最前面增加一个元素 `x`</w:t>
      </w:r>
      <w:r>
        <w:br/>
      </w:r>
      <w:r/>
      <w:r>
        <w:br/>
      </w:r>
      <w:r>
        <w:t>C: 替换列表 `ls` 最后一个元素为 `x`</w:t>
      </w:r>
      <w:r>
        <w:br/>
      </w:r>
      <w:r/>
      <w:r>
        <w:br/>
      </w:r>
      <w:r>
        <w:t>D: 只能向列表 `ls` 最后增加一个元素 `x`</w:t>
      </w:r>
    </w:p>
    <w:p>
      <w:r>
        <w:rPr>
          <w:b/>
        </w:rPr>
        <w:t>答案：</w:t>
      </w:r>
      <w:r>
        <w:t>D</w:t>
      </w:r>
    </w:p>
    <w:p>
      <w:pPr>
        <w:pStyle w:val="Heading3"/>
      </w:pPr>
      <w:r>
        <w:rPr>
          <w:b/>
        </w:rPr>
        <w:t>84. [ID 204]</w:t>
      </w:r>
    </w:p>
    <w:p>
      <w:pPr>
        <w:keepNext/>
      </w:pPr>
      <w:r>
        <w:rPr>
          <w:b/>
        </w:rPr>
        <w:t>题目：</w:t>
      </w:r>
      <w:r>
        <w:t>下面代码的输出结果是</w:t>
      </w:r>
      <w:r>
        <w:br/>
      </w:r>
      <w:r/>
      <w:r>
        <w:br/>
      </w:r>
      <w:r>
        <w:t>```</w:t>
      </w:r>
      <w:r>
        <w:br/>
      </w:r>
      <w:r>
        <w:t>s =["seashell","gold","pink","brown","purple","tomato"]</w:t>
      </w:r>
      <w:r>
        <w:br/>
      </w:r>
      <w:r>
        <w:t>print(s[1:4:2])</w:t>
      </w:r>
      <w:r>
        <w:br/>
      </w:r>
      <w:r>
        <w:t>```</w:t>
      </w:r>
      <w:r>
        <w:br/>
      </w:r>
      <w:r/>
      <w:r>
        <w:br/>
      </w:r>
      <w:r>
        <w:t>A. `['gold', 'pink', 'brown']`</w:t>
      </w:r>
      <w:r>
        <w:br/>
      </w:r>
      <w:r/>
      <w:r>
        <w:br/>
      </w:r>
      <w:r>
        <w:t>B. `['gold', 'pink']`</w:t>
      </w:r>
      <w:r>
        <w:br/>
      </w:r>
      <w:r/>
      <w:r>
        <w:br/>
      </w:r>
      <w:r>
        <w:t>C. `['gold', 'pink', 'brown', 'purple', 'tomato']`</w:t>
      </w:r>
      <w:r>
        <w:br/>
      </w:r>
      <w:r/>
      <w:r>
        <w:br/>
      </w:r>
      <w:r>
        <w:t>D. `['gold', 'brown']`</w:t>
      </w:r>
    </w:p>
    <w:p>
      <w:r>
        <w:rPr>
          <w:b/>
        </w:rPr>
        <w:t>答案：</w:t>
      </w:r>
      <w:r>
        <w:t>D</w:t>
      </w:r>
    </w:p>
    <w:p>
      <w:pPr>
        <w:pStyle w:val="Heading3"/>
      </w:pPr>
      <w:r>
        <w:rPr>
          <w:b/>
        </w:rPr>
        <w:t>85. [ID 205]</w:t>
      </w:r>
    </w:p>
    <w:p>
      <w:pPr>
        <w:keepNext/>
      </w:pPr>
      <w:r>
        <w:rPr>
          <w:b/>
        </w:rPr>
        <w:t>题目：</w:t>
      </w:r>
      <w:r>
        <w:t>下面代码的输出结果是</w:t>
      </w:r>
      <w:r>
        <w:br/>
      </w:r>
      <w:r/>
      <w:r>
        <w:br/>
      </w:r>
      <w:r>
        <w:t>```</w:t>
      </w:r>
      <w:r>
        <w:br/>
      </w:r>
      <w:r>
        <w:t>a = [[1,2,3], [4,5,6], [7,8,9]]</w:t>
      </w:r>
      <w:r>
        <w:br/>
      </w:r>
      <w:r>
        <w:t>s = 0</w:t>
      </w:r>
      <w:r>
        <w:br/>
      </w:r>
      <w:r>
        <w:t>for c in a:</w:t>
      </w:r>
      <w:r>
        <w:br/>
      </w:r>
      <w:r>
        <w:t xml:space="preserve">   for j in range(3):</w:t>
      </w:r>
      <w:r>
        <w:br/>
      </w:r>
      <w:r>
        <w:t xml:space="preserve">      s += c[j]</w:t>
      </w:r>
      <w:r>
        <w:br/>
      </w:r>
      <w:r>
        <w:t>print(s)</w:t>
      </w:r>
      <w:r>
        <w:br/>
      </w:r>
      <w:r>
        <w:t>```</w:t>
      </w:r>
      <w:r>
        <w:br/>
      </w:r>
      <w:r/>
      <w:r>
        <w:br/>
      </w:r>
      <w:r>
        <w:t>A `0`</w:t>
      </w:r>
      <w:r>
        <w:br/>
      </w:r>
      <w:r/>
      <w:r>
        <w:br/>
      </w:r>
      <w:r>
        <w:t>B `45`</w:t>
      </w:r>
      <w:r>
        <w:br/>
      </w:r>
      <w:r/>
      <w:r>
        <w:br/>
      </w:r>
      <w:r>
        <w:t>C `24`</w:t>
      </w:r>
      <w:r>
        <w:br/>
      </w:r>
      <w:r/>
      <w:r>
        <w:br/>
      </w:r>
      <w:r>
        <w:t>D `以上答案都不对`</w:t>
      </w:r>
    </w:p>
    <w:p>
      <w:r>
        <w:rPr>
          <w:b/>
        </w:rPr>
        <w:t>答案：</w:t>
      </w:r>
      <w:r>
        <w:t>B</w:t>
      </w:r>
    </w:p>
    <w:p>
      <w:pPr>
        <w:pStyle w:val="Heading3"/>
      </w:pPr>
      <w:r>
        <w:rPr>
          <w:b/>
        </w:rPr>
        <w:t>86. [ID 206]</w:t>
      </w:r>
    </w:p>
    <w:p>
      <w:pPr>
        <w:keepNext/>
      </w:pPr>
      <w:r>
        <w:rPr>
          <w:b/>
        </w:rPr>
        <w:t>题目：</w:t>
      </w:r>
      <w:r>
        <w:t>已知列表 `lst=[1,2,3,4,5]`，则以下哪个表达式的值不为 5：</w:t>
      </w:r>
      <w:r>
        <w:br/>
      </w:r>
      <w:r/>
      <w:r>
        <w:br/>
      </w:r>
      <w:r>
        <w:t>A.`lst[4]`</w:t>
      </w:r>
      <w:r>
        <w:br/>
      </w:r>
      <w:r/>
      <w:r>
        <w:br/>
      </w:r>
      <w:r>
        <w:t>B.`lst[-1]`</w:t>
      </w:r>
      <w:r>
        <w:br/>
      </w:r>
      <w:r/>
      <w:r>
        <w:br/>
      </w:r>
      <w:r>
        <w:t>C.`lst[5]`</w:t>
      </w:r>
      <w:r>
        <w:br/>
      </w:r>
      <w:r/>
      <w:r>
        <w:br/>
      </w:r>
      <w:r>
        <w:t>D.`len(lst)`</w:t>
      </w:r>
    </w:p>
    <w:p>
      <w:r>
        <w:rPr>
          <w:b/>
        </w:rPr>
        <w:t>答案：</w:t>
      </w:r>
      <w:r>
        <w:t>C</w:t>
      </w:r>
    </w:p>
    <w:p>
      <w:pPr>
        <w:pStyle w:val="Heading3"/>
      </w:pPr>
      <w:r>
        <w:rPr>
          <w:b/>
        </w:rPr>
        <w:t>87. [ID 207]</w:t>
      </w:r>
    </w:p>
    <w:p>
      <w:pPr>
        <w:keepNext/>
      </w:pPr>
      <w:r>
        <w:rPr>
          <w:b/>
        </w:rPr>
        <w:t>题目：</w:t>
      </w:r>
      <w:r>
        <w:t>已知列表 `lst_score=[90,91,89,100,95]`，则执行表达式 `lst_score[1]=92` 后</w:t>
      </w:r>
      <w:r>
        <w:br/>
      </w:r>
      <w:r/>
      <w:r>
        <w:br/>
      </w:r>
      <w:r>
        <w:t>A.lst_score 的值为 `[90, 92, 89, 100, 95]`</w:t>
      </w:r>
      <w:r>
        <w:br/>
      </w:r>
      <w:r/>
      <w:r>
        <w:br/>
      </w:r>
      <w:r>
        <w:t>B.lst_score 的值为 `[90,91,89,100,95]`</w:t>
      </w:r>
      <w:r>
        <w:br/>
      </w:r>
      <w:r/>
      <w:r>
        <w:br/>
      </w:r>
      <w:r>
        <w:t>C.报错</w:t>
      </w:r>
      <w:r>
        <w:br/>
      </w:r>
      <w:r/>
      <w:r>
        <w:br/>
      </w:r>
      <w:r>
        <w:t>D.lst_score 的值为 `[92,91,89,100,95]`</w:t>
      </w:r>
    </w:p>
    <w:p>
      <w:r>
        <w:rPr>
          <w:b/>
        </w:rPr>
        <w:t>答案：</w:t>
      </w:r>
      <w:r>
        <w:t>A</w:t>
      </w:r>
    </w:p>
    <w:p>
      <w:pPr>
        <w:pStyle w:val="Heading3"/>
      </w:pPr>
      <w:r>
        <w:rPr>
          <w:b/>
        </w:rPr>
        <w:t>88. [ID 208]</w:t>
      </w:r>
    </w:p>
    <w:p>
      <w:pPr>
        <w:keepNext/>
      </w:pPr>
      <w:r>
        <w:rPr>
          <w:b/>
        </w:rPr>
        <w:t>题目：</w:t>
      </w:r>
      <w:r>
        <w:t>已知列表 `lst=[ [1,2,3],[4,5,6],[7,8,9] ]`，则表达式 `lst[1][1]` 的值为：</w:t>
      </w:r>
      <w:r>
        <w:br/>
      </w:r>
      <w:r/>
      <w:r>
        <w:br/>
      </w:r>
      <w:r>
        <w:t>A.`1`</w:t>
      </w:r>
      <w:r>
        <w:br/>
      </w:r>
      <w:r/>
      <w:r>
        <w:br/>
      </w:r>
      <w:r>
        <w:t>B.`5`</w:t>
      </w:r>
      <w:r>
        <w:br/>
      </w:r>
      <w:r/>
      <w:r>
        <w:br/>
      </w:r>
      <w:r>
        <w:t>C.`4`</w:t>
      </w:r>
      <w:r>
        <w:br/>
      </w:r>
      <w:r/>
      <w:r>
        <w:br/>
      </w:r>
      <w:r>
        <w:t>D.`[4,5,6]`</w:t>
      </w:r>
    </w:p>
    <w:p>
      <w:r>
        <w:rPr>
          <w:b/>
        </w:rPr>
        <w:t>答案：</w:t>
      </w:r>
      <w:r>
        <w:t>B</w:t>
      </w:r>
    </w:p>
    <w:p>
      <w:pPr>
        <w:pStyle w:val="Heading3"/>
      </w:pPr>
      <w:r>
        <w:rPr>
          <w:b/>
        </w:rPr>
        <w:t>89. [ID 209]</w:t>
      </w:r>
    </w:p>
    <w:p>
      <w:pPr>
        <w:keepNext/>
      </w:pPr>
      <w:r>
        <w:rPr>
          <w:b/>
        </w:rPr>
        <w:t>题目：</w:t>
      </w:r>
      <w:r>
        <w:t>已知列表 `lst=[1,2,3]`，则执行表达式 `lst[1]='a'` 后：</w:t>
      </w:r>
      <w:r>
        <w:br/>
      </w:r>
      <w:r/>
      <w:r>
        <w:br/>
      </w:r>
      <w:r>
        <w:t>A.报错</w:t>
      </w:r>
      <w:r>
        <w:br/>
      </w:r>
      <w:r/>
      <w:r>
        <w:br/>
      </w:r>
      <w:r>
        <w:t>B.lst 的值为 `[1,'a',3]`</w:t>
      </w:r>
      <w:r>
        <w:br/>
      </w:r>
      <w:r/>
      <w:r>
        <w:br/>
      </w:r>
      <w:r>
        <w:t>C.lst 的值为 `[1,a,3]`</w:t>
      </w:r>
      <w:r>
        <w:br/>
      </w:r>
      <w:r/>
      <w:r>
        <w:br/>
      </w:r>
      <w:r>
        <w:t>D.lst 的值为 `[1,2,3]`</w:t>
      </w:r>
    </w:p>
    <w:p>
      <w:r>
        <w:rPr>
          <w:b/>
        </w:rPr>
        <w:t>答案：</w:t>
      </w:r>
      <w:r>
        <w:t>B</w:t>
      </w:r>
    </w:p>
    <w:p>
      <w:pPr>
        <w:pStyle w:val="Heading3"/>
      </w:pPr>
      <w:r>
        <w:rPr>
          <w:b/>
        </w:rPr>
        <w:t>90. [ID 210]</w:t>
      </w:r>
    </w:p>
    <w:p>
      <w:pPr>
        <w:keepNext/>
      </w:pPr>
      <w:r>
        <w:rPr>
          <w:b/>
        </w:rPr>
        <w:t>题目：</w:t>
      </w:r>
      <w:r>
        <w:t>已知列表 `lst=['ab','aa','abc','bcd']`，则表达式 `lst.count('a')` 的值为：</w:t>
      </w:r>
      <w:r>
        <w:br/>
      </w:r>
      <w:r/>
      <w:r>
        <w:br/>
      </w:r>
      <w:r>
        <w:t>A.1</w:t>
      </w:r>
      <w:r>
        <w:br/>
      </w:r>
      <w:r/>
      <w:r>
        <w:br/>
      </w:r>
      <w:r>
        <w:t>B.2</w:t>
      </w:r>
      <w:r>
        <w:br/>
      </w:r>
      <w:r/>
      <w:r>
        <w:br/>
      </w:r>
      <w:r>
        <w:t>C.3</w:t>
      </w:r>
      <w:r>
        <w:br/>
      </w:r>
      <w:r/>
      <w:r>
        <w:br/>
      </w:r>
      <w:r>
        <w:t>D.0</w:t>
      </w:r>
    </w:p>
    <w:p>
      <w:r>
        <w:rPr>
          <w:b/>
        </w:rPr>
        <w:t>答案：</w:t>
      </w:r>
      <w:r>
        <w:t>D</w:t>
      </w:r>
    </w:p>
    <w:p>
      <w:pPr>
        <w:pStyle w:val="Heading3"/>
      </w:pPr>
      <w:r>
        <w:rPr>
          <w:b/>
        </w:rPr>
        <w:t>91. [ID 211]</w:t>
      </w:r>
    </w:p>
    <w:p>
      <w:pPr>
        <w:keepNext/>
      </w:pPr>
      <w:r>
        <w:rPr>
          <w:b/>
        </w:rPr>
        <w:t>题目：</w:t>
      </w:r>
      <w:r>
        <w:t>已知列表 `lst=[1,2,3,4,5]`，则以下表达式不能正确执行的是：</w:t>
      </w:r>
      <w:r>
        <w:br/>
      </w:r>
      <w:r/>
      <w:r>
        <w:br/>
      </w:r>
      <w:r>
        <w:t>A.`max(lst)`</w:t>
      </w:r>
      <w:r>
        <w:br/>
      </w:r>
      <w:r/>
      <w:r>
        <w:br/>
      </w:r>
      <w:r>
        <w:t>B.`min(lst)`</w:t>
      </w:r>
      <w:r>
        <w:br/>
      </w:r>
      <w:r/>
      <w:r>
        <w:br/>
      </w:r>
      <w:r>
        <w:t>C.`sum(lst)`</w:t>
      </w:r>
      <w:r>
        <w:br/>
      </w:r>
      <w:r/>
      <w:r>
        <w:br/>
      </w:r>
      <w:r>
        <w:t>D.`round(lst)`</w:t>
      </w:r>
    </w:p>
    <w:p>
      <w:r>
        <w:rPr>
          <w:b/>
        </w:rPr>
        <w:t>答案：</w:t>
      </w:r>
      <w:r>
        <w:t>D</w:t>
      </w:r>
    </w:p>
    <w:p>
      <w:pPr>
        <w:pStyle w:val="Heading3"/>
      </w:pPr>
      <w:r>
        <w:rPr>
          <w:b/>
        </w:rPr>
        <w:t>92. [ID 212]</w:t>
      </w:r>
    </w:p>
    <w:p>
      <w:pPr>
        <w:keepNext/>
      </w:pPr>
      <w:r>
        <w:rPr>
          <w:b/>
        </w:rPr>
        <w:t>题目：</w:t>
      </w:r>
      <w:r>
        <w:t>已知列表 `lst=['a','b','c',1]`，则以下不能够删除值为1的元素的表示式为：</w:t>
      </w:r>
      <w:r>
        <w:br/>
      </w:r>
      <w:r/>
      <w:r>
        <w:br/>
      </w:r>
      <w:r>
        <w:t>A. `lst.remove(1)`</w:t>
      </w:r>
      <w:r>
        <w:br/>
      </w:r>
      <w:r/>
      <w:r>
        <w:br/>
      </w:r>
      <w:r>
        <w:t>B. `lst.pop()`</w:t>
      </w:r>
      <w:r>
        <w:br/>
      </w:r>
      <w:r/>
      <w:r>
        <w:br/>
      </w:r>
      <w:r>
        <w:t>C. `lst.remove(-1)`</w:t>
      </w:r>
      <w:r>
        <w:br/>
      </w:r>
      <w:r/>
      <w:r>
        <w:br/>
      </w:r>
      <w:r>
        <w:t>D. `lst.pop(3)`</w:t>
      </w:r>
    </w:p>
    <w:p>
      <w:r>
        <w:rPr>
          <w:b/>
        </w:rPr>
        <w:t>答案：</w:t>
      </w:r>
      <w:r>
        <w:t>C</w:t>
      </w:r>
    </w:p>
    <w:p>
      <w:pPr>
        <w:pStyle w:val="Heading3"/>
      </w:pPr>
      <w:r>
        <w:rPr>
          <w:b/>
        </w:rPr>
        <w:t>93. [ID 213]</w:t>
      </w:r>
    </w:p>
    <w:p>
      <w:pPr>
        <w:keepNext/>
      </w:pPr>
      <w:r>
        <w:rPr>
          <w:b/>
        </w:rPr>
        <w:t>题目：</w:t>
      </w:r>
      <w:r>
        <w:t>已知列表lst=[5,3,2,4,1]，则以下能够改变列表lst中的元素顺序，使其按照值从大到小排列的表达式是：</w:t>
      </w:r>
      <w:r>
        <w:br/>
      </w:r>
      <w:r/>
      <w:r>
        <w:br/>
      </w:r>
      <w:r>
        <w:t>A. `lst.reverse()`</w:t>
      </w:r>
      <w:r>
        <w:br/>
      </w:r>
      <w:r/>
      <w:r>
        <w:br/>
      </w:r>
      <w:r>
        <w:t>B. `lst.sort(reverse=True)`</w:t>
      </w:r>
      <w:r>
        <w:br/>
      </w:r>
      <w:r/>
      <w:r>
        <w:br/>
      </w:r>
      <w:r>
        <w:t>C. `sorted(lst,reverse=True)`</w:t>
      </w:r>
      <w:r>
        <w:br/>
      </w:r>
      <w:r/>
      <w:r>
        <w:br/>
      </w:r>
      <w:r>
        <w:t>D. `lst[::-1]`</w:t>
      </w:r>
    </w:p>
    <w:p>
      <w:r>
        <w:rPr>
          <w:b/>
        </w:rPr>
        <w:t>答案：</w:t>
      </w:r>
      <w:r>
        <w:t>B</w:t>
      </w:r>
    </w:p>
    <w:p>
      <w:pPr>
        <w:pStyle w:val="Heading3"/>
      </w:pPr>
      <w:r>
        <w:rPr>
          <w:b/>
        </w:rPr>
        <w:t>94. [ID 214]</w:t>
      </w:r>
    </w:p>
    <w:p>
      <w:pPr>
        <w:keepNext/>
      </w:pPr>
      <w:r>
        <w:rPr>
          <w:b/>
        </w:rPr>
        <w:t>题目：</w:t>
      </w:r>
      <w:r>
        <w:t>对于列表 ls 的操作,以下选项中描述错误的是</w:t>
      </w:r>
      <w:r>
        <w:br/>
      </w:r>
      <w:r/>
      <w:r>
        <w:br/>
      </w:r>
      <w:r>
        <w:t>A. ls.copy() 生成一个新列表,复制 ls 的所有元素</w:t>
      </w:r>
      <w:r>
        <w:br/>
      </w:r>
      <w:r/>
      <w:r>
        <w:br/>
      </w:r>
      <w:r>
        <w:t>B. ls.sort() 将列表 ls 的元素按照升序排列</w:t>
      </w:r>
      <w:r>
        <w:br/>
      </w:r>
      <w:r/>
      <w:r>
        <w:br/>
      </w:r>
      <w:r>
        <w:t>C  ls.clear() 删除 ls 的最后一个元素</w:t>
      </w:r>
      <w:r>
        <w:br/>
      </w:r>
      <w:r/>
      <w:r>
        <w:br/>
      </w:r>
      <w:r>
        <w:t>D. ls.append(x) 在 ls 最后增加一个元素</w:t>
      </w:r>
    </w:p>
    <w:p>
      <w:r>
        <w:rPr>
          <w:b/>
        </w:rPr>
        <w:t>答案：</w:t>
      </w:r>
      <w:r>
        <w:t>C</w:t>
      </w:r>
    </w:p>
    <w:p>
      <w:pPr>
        <w:pStyle w:val="Heading3"/>
      </w:pPr>
      <w:r>
        <w:rPr>
          <w:b/>
        </w:rPr>
        <w:t>95. [ID 215]</w:t>
      </w:r>
    </w:p>
    <w:p>
      <w:pPr>
        <w:keepNext/>
      </w:pPr>
      <w:r>
        <w:rPr>
          <w:b/>
        </w:rPr>
        <w:t>题目：</w:t>
      </w:r>
      <w:r>
        <w:t>给出如下代码</w:t>
      </w:r>
      <w:r>
        <w:br/>
      </w:r>
      <w:r/>
      <w:r>
        <w:br/>
      </w:r>
      <w:r>
        <w:t>```</w:t>
      </w:r>
      <w:r>
        <w:br/>
      </w:r>
      <w:r>
        <w:t>import random as ran</w:t>
      </w:r>
      <w:r>
        <w:br/>
      </w:r>
      <w:r>
        <w:t>listV = []</w:t>
      </w:r>
      <w:r>
        <w:br/>
      </w:r>
      <w:r>
        <w:t>ran.seed(100)</w:t>
      </w:r>
      <w:r>
        <w:br/>
      </w:r>
      <w:r>
        <w:t>for i in range(10):</w:t>
      </w:r>
      <w:r>
        <w:br/>
      </w:r>
      <w:r>
        <w:t xml:space="preserve">    t= ran.randint(100,999)</w:t>
      </w:r>
      <w:r>
        <w:br/>
      </w:r>
      <w:r>
        <w:t xml:space="preserve">    listV.append( t )</w:t>
      </w:r>
      <w:r>
        <w:br/>
      </w:r>
      <w:r>
        <w:t>```</w:t>
      </w:r>
      <w:r>
        <w:br/>
      </w:r>
      <w:r/>
      <w:r>
        <w:br/>
      </w:r>
      <w:r>
        <w:t>以下选项中能输出随机列表元素最大值的是</w:t>
      </w:r>
      <w:r>
        <w:br/>
      </w:r>
      <w:r/>
      <w:r>
        <w:br/>
      </w:r>
      <w:r>
        <w:t>A. `print(max(listV))`</w:t>
      </w:r>
      <w:r>
        <w:br/>
      </w:r>
      <w:r/>
      <w:r>
        <w:br/>
      </w:r>
      <w:r>
        <w:t>B. `print(listV.pop(i))`</w:t>
      </w:r>
      <w:r>
        <w:br/>
      </w:r>
      <w:r/>
      <w:r>
        <w:br/>
      </w:r>
      <w:r>
        <w:t>C. `print(listV.max())`</w:t>
      </w:r>
      <w:r>
        <w:br/>
      </w:r>
      <w:r/>
      <w:r>
        <w:br/>
      </w:r>
      <w:r>
        <w:t>D. `print(listV.reverse(i))`</w:t>
      </w:r>
    </w:p>
    <w:p>
      <w:r>
        <w:rPr>
          <w:b/>
        </w:rPr>
        <w:t>答案：</w:t>
      </w:r>
      <w:r>
        <w:t>A</w:t>
      </w:r>
    </w:p>
    <w:p>
      <w:pPr>
        <w:pStyle w:val="Heading3"/>
      </w:pPr>
      <w:r>
        <w:rPr>
          <w:b/>
        </w:rPr>
        <w:t>96. [ID 216]</w:t>
      </w:r>
    </w:p>
    <w:p>
      <w:pPr>
        <w:keepNext/>
      </w:pPr>
      <w:r>
        <w:rPr>
          <w:b/>
        </w:rPr>
        <w:t>题目：</w:t>
      </w:r>
      <w:r>
        <w:t>下面代码的输出结果是</w:t>
      </w:r>
      <w:r>
        <w:br/>
      </w:r>
      <w:r/>
      <w:r>
        <w:br/>
      </w:r>
      <w:r>
        <w:t>```</w:t>
      </w:r>
      <w:r>
        <w:br/>
      </w:r>
      <w:r>
        <w:t>vlist = list(range(5))</w:t>
      </w:r>
      <w:r>
        <w:br/>
      </w:r>
      <w:r>
        <w:t>print(vlist)</w:t>
      </w:r>
      <w:r>
        <w:br/>
      </w:r>
      <w:r>
        <w:t>```</w:t>
      </w:r>
      <w:r>
        <w:br/>
      </w:r>
      <w:r/>
      <w:r>
        <w:br/>
      </w:r>
      <w:r>
        <w:t>A. `0;1;2;3;4;`</w:t>
      </w:r>
      <w:r>
        <w:br/>
      </w:r>
      <w:r/>
      <w:r>
        <w:br/>
      </w:r>
      <w:r>
        <w:t>B. `0 1 2 3 4`</w:t>
      </w:r>
      <w:r>
        <w:br/>
      </w:r>
      <w:r/>
      <w:r>
        <w:br/>
      </w:r>
      <w:r>
        <w:t>C. `0,1,2,3,4,`</w:t>
      </w:r>
      <w:r>
        <w:br/>
      </w:r>
      <w:r/>
      <w:r>
        <w:br/>
      </w:r>
      <w:r>
        <w:t>D. `[0, 1, 2, 3, 4]`</w:t>
      </w:r>
    </w:p>
    <w:p>
      <w:r>
        <w:rPr>
          <w:b/>
        </w:rPr>
        <w:t>答案：</w:t>
      </w:r>
      <w:r>
        <w:t>D</w:t>
      </w:r>
    </w:p>
    <w:p>
      <w:pPr>
        <w:pStyle w:val="Heading3"/>
      </w:pPr>
      <w:r>
        <w:rPr>
          <w:b/>
        </w:rPr>
        <w:t>97. [ID 217]</w:t>
      </w:r>
    </w:p>
    <w:p>
      <w:pPr>
        <w:keepNext/>
      </w:pPr>
      <w:r>
        <w:rPr>
          <w:b/>
        </w:rPr>
        <w:t>题目：</w:t>
      </w:r>
      <w:r>
        <w:t>以下程序的输出结果是:</w:t>
      </w:r>
      <w:r>
        <w:br/>
      </w:r>
      <w:r/>
      <w:r>
        <w:br/>
      </w:r>
      <w:r>
        <w:t>```</w:t>
      </w:r>
      <w:r>
        <w:br/>
      </w:r>
      <w:r>
        <w:t>lcat =["狮子","猎豹","虎猫","花豹","孟加拉虎","美洲豹","雪豹"]</w:t>
      </w:r>
      <w:r>
        <w:br/>
      </w:r>
      <w:r>
        <w:t>for s in lcat:</w:t>
      </w:r>
      <w:r>
        <w:br/>
      </w:r>
      <w:r>
        <w:t xml:space="preserve">    if "豹" in s:</w:t>
      </w:r>
      <w:r>
        <w:br/>
      </w:r>
      <w:r>
        <w:t xml:space="preserve">        print(s,end="")</w:t>
      </w:r>
      <w:r>
        <w:br/>
      </w:r>
      <w:r>
        <w:t xml:space="preserve">        continue</w:t>
      </w:r>
      <w:r>
        <w:br/>
      </w:r>
      <w:r>
        <w:t>```</w:t>
      </w:r>
      <w:r>
        <w:br/>
      </w:r>
      <w:r>
        <w:t>A.</w:t>
      </w:r>
      <w:r>
        <w:br/>
      </w:r>
      <w:r>
        <w:t>```</w:t>
      </w:r>
      <w:r>
        <w:br/>
      </w:r>
      <w:r>
        <w:t>猎豹</w:t>
      </w:r>
      <w:r>
        <w:br/>
      </w:r>
      <w:r>
        <w:t>花豹</w:t>
      </w:r>
      <w:r>
        <w:br/>
      </w:r>
      <w:r>
        <w:t>美洲豹</w:t>
      </w:r>
      <w:r>
        <w:br/>
      </w:r>
      <w:r>
        <w:t>雪豹</w:t>
      </w:r>
      <w:r>
        <w:br/>
      </w:r>
      <w:r>
        <w:t>```</w:t>
      </w:r>
      <w:r>
        <w:br/>
      </w:r>
      <w:r>
        <w:t>B.</w:t>
      </w:r>
      <w:r>
        <w:br/>
      </w:r>
      <w:r/>
      <w:r>
        <w:br/>
      </w:r>
      <w:r>
        <w:t>```</w:t>
      </w:r>
      <w:r>
        <w:br/>
      </w:r>
      <w:r>
        <w:t>猎豹花豹美洲豹雪豹</w:t>
      </w:r>
      <w:r>
        <w:br/>
      </w:r>
      <w:r>
        <w:t>```</w:t>
      </w:r>
      <w:r>
        <w:br/>
      </w:r>
      <w:r/>
      <w:r>
        <w:br/>
      </w:r>
      <w:r>
        <w:t>C. `雪豹`</w:t>
      </w:r>
      <w:r>
        <w:br/>
      </w:r>
      <w:r/>
      <w:r>
        <w:br/>
      </w:r>
      <w:r>
        <w:t>D. `猎豹`</w:t>
      </w:r>
    </w:p>
    <w:p>
      <w:r>
        <w:rPr>
          <w:b/>
        </w:rPr>
        <w:t>答案：</w:t>
      </w:r>
      <w:r>
        <w:t>B</w:t>
      </w:r>
    </w:p>
    <w:p>
      <w:pPr>
        <w:pStyle w:val="Heading3"/>
      </w:pPr>
      <w:r>
        <w:rPr>
          <w:b/>
        </w:rPr>
        <w:t>98. [ID 218]</w:t>
      </w:r>
    </w:p>
    <w:p>
      <w:pPr>
        <w:keepNext/>
      </w:pPr>
      <w:r>
        <w:rPr>
          <w:b/>
        </w:rPr>
        <w:t>题目：</w:t>
      </w:r>
      <w:r>
        <w:t>```</w:t>
      </w:r>
      <w:r>
        <w:br/>
      </w:r>
      <w:r>
        <w:t>alist=[3,4,5,7,9,12,13,15,17]</w:t>
      </w:r>
      <w:r>
        <w:br/>
      </w:r>
      <w:r>
        <w:t>blist=alist[3:7:2]</w:t>
      </w:r>
      <w:r>
        <w:br/>
      </w:r>
      <w:r>
        <w:t>print(blist)</w:t>
      </w:r>
      <w:r>
        <w:br/>
      </w:r>
      <w:r>
        <w:t>```</w:t>
      </w:r>
      <w:r>
        <w:br/>
      </w:r>
      <w:r/>
      <w:r>
        <w:br/>
      </w:r>
      <w:r>
        <w:t>上述代码的输出结果是</w:t>
      </w:r>
      <w:r>
        <w:br/>
      </w:r>
      <w:r/>
      <w:r>
        <w:br/>
      </w:r>
      <w:r>
        <w:t>A. `[5, 9]`</w:t>
      </w:r>
      <w:r>
        <w:br/>
      </w:r>
      <w:r/>
      <w:r>
        <w:br/>
      </w:r>
      <w:r>
        <w:t>B. `[7,12]`</w:t>
      </w:r>
      <w:r>
        <w:br/>
      </w:r>
      <w:r/>
      <w:r>
        <w:br/>
      </w:r>
      <w:r>
        <w:t>C. `[7,12,15]`</w:t>
      </w:r>
      <w:r>
        <w:br/>
      </w:r>
      <w:r/>
      <w:r>
        <w:br/>
      </w:r>
      <w:r>
        <w:t>D. `上述答案都不正确`</w:t>
      </w:r>
    </w:p>
    <w:p>
      <w:r>
        <w:rPr>
          <w:b/>
        </w:rPr>
        <w:t>答案：</w:t>
      </w:r>
      <w:r>
        <w:t>B</w:t>
      </w:r>
    </w:p>
    <w:p>
      <w:pPr>
        <w:pStyle w:val="Heading3"/>
      </w:pPr>
      <w:r>
        <w:rPr>
          <w:b/>
        </w:rPr>
        <w:t>99. [ID 219]</w:t>
      </w:r>
    </w:p>
    <w:p>
      <w:pPr>
        <w:keepNext/>
      </w:pPr>
      <w:r>
        <w:rPr>
          <w:b/>
        </w:rPr>
        <w:t>题目：</w:t>
      </w:r>
      <w:r>
        <w:t>计算列表 ls 中的元素个数应使用</w:t>
      </w:r>
      <w:r>
        <w:br/>
      </w:r>
      <w:r/>
      <w:r>
        <w:br/>
      </w:r>
      <w:r>
        <w:t>A. `ls.count()`</w:t>
      </w:r>
      <w:r>
        <w:br/>
      </w:r>
      <w:r/>
      <w:r>
        <w:br/>
      </w:r>
      <w:r>
        <w:t>B. `count(ls)`</w:t>
      </w:r>
      <w:r>
        <w:br/>
      </w:r>
      <w:r/>
      <w:r>
        <w:br/>
      </w:r>
      <w:r>
        <w:t>C. `ls.len()`</w:t>
      </w:r>
      <w:r>
        <w:br/>
      </w:r>
      <w:r/>
      <w:r>
        <w:br/>
      </w:r>
      <w:r>
        <w:t>D. `len(ls)`</w:t>
      </w:r>
    </w:p>
    <w:p>
      <w:r>
        <w:rPr>
          <w:b/>
        </w:rPr>
        <w:t>答案：</w:t>
      </w:r>
      <w:r>
        <w:t>D</w:t>
      </w:r>
    </w:p>
    <w:p>
      <w:pPr>
        <w:pStyle w:val="Heading3"/>
      </w:pPr>
      <w:r>
        <w:rPr>
          <w:b/>
        </w:rPr>
        <w:t>100. [ID 220]</w:t>
      </w:r>
    </w:p>
    <w:p>
      <w:pPr>
        <w:keepNext/>
      </w:pPr>
      <w:r>
        <w:rPr>
          <w:b/>
        </w:rPr>
        <w:t>题目：</w:t>
      </w:r>
      <w:r>
        <w:t>通过列表中的那种方法可以根据指定值查找第一个匹配的列表元素的位置。</w:t>
      </w:r>
      <w:r>
        <w:br/>
      </w:r>
      <w:r/>
      <w:r>
        <w:br/>
      </w:r>
      <w:r>
        <w:t>A. `index`</w:t>
      </w:r>
      <w:r>
        <w:br/>
      </w:r>
      <w:r/>
      <w:r>
        <w:br/>
      </w:r>
      <w:r>
        <w:t>B. `find`</w:t>
      </w:r>
      <w:r>
        <w:br/>
      </w:r>
      <w:r/>
      <w:r>
        <w:br/>
      </w:r>
      <w:r>
        <w:t>C. `search`</w:t>
      </w:r>
      <w:r>
        <w:br/>
      </w:r>
      <w:r/>
      <w:r>
        <w:br/>
      </w:r>
      <w:r>
        <w:t>D. `at`</w:t>
      </w:r>
    </w:p>
    <w:p>
      <w:r>
        <w:rPr>
          <w:b/>
        </w:rPr>
        <w:t>答案：</w:t>
      </w:r>
      <w:r>
        <w:t>A</w:t>
      </w:r>
    </w:p>
    <w:p>
      <w:pPr>
        <w:pStyle w:val="Heading3"/>
      </w:pPr>
      <w:r>
        <w:rPr>
          <w:b/>
        </w:rPr>
        <w:t>101. [ID 221]</w:t>
      </w:r>
    </w:p>
    <w:p>
      <w:pPr>
        <w:keepNext/>
      </w:pPr>
      <w:r>
        <w:rPr>
          <w:b/>
        </w:rPr>
        <w:t>题目：</w:t>
      </w:r>
      <w:r>
        <w:t>以下程序的输出结果是：</w:t>
      </w:r>
      <w:r>
        <w:br/>
      </w:r>
      <w:r>
        <w:t>```</w:t>
      </w:r>
      <w:r>
        <w:br/>
      </w:r>
      <w:r>
        <w:t>ss = list(set("jzzszyj"))</w:t>
      </w:r>
      <w:r>
        <w:br/>
      </w:r>
      <w:r>
        <w:t>ss.sort()</w:t>
      </w:r>
      <w:r>
        <w:br/>
      </w:r>
      <w:r>
        <w:t>print(ss)</w:t>
      </w:r>
      <w:r>
        <w:br/>
      </w:r>
      <w:r>
        <w:t>```</w:t>
      </w:r>
      <w:r>
        <w:br/>
      </w:r>
      <w:r/>
      <w:r>
        <w:br/>
      </w:r>
      <w:r>
        <w:t>A `['z', 'j', 's', 'y']`</w:t>
      </w:r>
      <w:r>
        <w:br/>
      </w:r>
      <w:r/>
      <w:r>
        <w:br/>
      </w:r>
      <w:r>
        <w:t>B `['j', 's', 'y', 'z']`</w:t>
      </w:r>
      <w:r>
        <w:br/>
      </w:r>
      <w:r/>
      <w:r>
        <w:br/>
      </w:r>
      <w:r>
        <w:t>C `['j', 'z', 'z', 's', 'z', 'y', 'j']`</w:t>
      </w:r>
      <w:r>
        <w:br/>
      </w:r>
      <w:r/>
      <w:r>
        <w:br/>
      </w:r>
      <w:r>
        <w:t>D `['j', 'j', 's', 'y', 'z', 'z', 'z']`</w:t>
      </w:r>
    </w:p>
    <w:p>
      <w:r>
        <w:rPr>
          <w:b/>
        </w:rPr>
        <w:t>答案：</w:t>
      </w:r>
      <w:r>
        <w:t>B</w:t>
      </w:r>
    </w:p>
    <w:p>
      <w:pPr>
        <w:pStyle w:val="Heading3"/>
      </w:pPr>
      <w:r>
        <w:rPr>
          <w:b/>
        </w:rPr>
        <w:t>102. [ID 222]</w:t>
      </w:r>
    </w:p>
    <w:p>
      <w:pPr>
        <w:keepNext/>
      </w:pPr>
      <w:r>
        <w:rPr>
          <w:b/>
        </w:rPr>
        <w:t>题目：</w:t>
      </w:r>
      <w:r>
        <w:t>已知 `id(ls1) = 4404896968`，以下程序的输出结果是：</w:t>
      </w:r>
      <w:r>
        <w:br/>
      </w:r>
      <w:r/>
      <w:r>
        <w:br/>
      </w:r>
      <w:r>
        <w:t>```</w:t>
      </w:r>
      <w:r>
        <w:br/>
      </w:r>
      <w:r>
        <w:t>ls1 = [1,2,3,4,5]</w:t>
      </w:r>
      <w:r>
        <w:br/>
      </w:r>
      <w:r>
        <w:t>ls2 = ls1</w:t>
      </w:r>
      <w:r>
        <w:br/>
      </w:r>
      <w:r>
        <w:t>ls3 = ls1.copy()</w:t>
      </w:r>
      <w:r>
        <w:br/>
      </w:r>
      <w:r>
        <w:t>print(id(ls2),id(ls3))</w:t>
      </w:r>
      <w:r>
        <w:br/>
      </w:r>
      <w:r>
        <w:t>```</w:t>
      </w:r>
      <w:r>
        <w:br/>
      </w:r>
      <w:r/>
      <w:r>
        <w:br/>
      </w:r>
      <w:r>
        <w:t>A `4404896968 4404896904`</w:t>
      </w:r>
      <w:r>
        <w:br/>
      </w:r>
      <w:r/>
      <w:r>
        <w:br/>
      </w:r>
      <w:r>
        <w:t>B `4404896904 4404896968`</w:t>
      </w:r>
      <w:r>
        <w:br/>
      </w:r>
      <w:r/>
      <w:r>
        <w:br/>
      </w:r>
      <w:r>
        <w:t>C `4404896968 4404896968`</w:t>
      </w:r>
      <w:r>
        <w:br/>
      </w:r>
      <w:r/>
      <w:r>
        <w:br/>
      </w:r>
      <w:r>
        <w:t>D `4404896904 4404896904`</w:t>
      </w:r>
    </w:p>
    <w:p>
      <w:r>
        <w:rPr>
          <w:b/>
        </w:rPr>
        <w:t>答案：</w:t>
      </w:r>
      <w:r>
        <w:t>A</w:t>
      </w:r>
    </w:p>
    <w:p>
      <w:pPr>
        <w:pStyle w:val="Heading3"/>
      </w:pPr>
      <w:r>
        <w:rPr>
          <w:b/>
        </w:rPr>
        <w:t>103. [ID 223]</w:t>
      </w:r>
    </w:p>
    <w:p>
      <w:pPr>
        <w:keepNext/>
      </w:pPr>
      <w:r>
        <w:rPr>
          <w:b/>
        </w:rPr>
        <w:t>题目：</w:t>
      </w:r>
      <w:r>
        <w:t>以下程序的输出结果是：</w:t>
      </w:r>
      <w:r>
        <w:br/>
      </w:r>
      <w:r/>
      <w:r>
        <w:br/>
      </w:r>
      <w:r>
        <w:t>```</w:t>
      </w:r>
      <w:r>
        <w:br/>
      </w:r>
      <w:r>
        <w:t>ls =list({'shandong':200, 'hebei':300, 'beijing':400})</w:t>
      </w:r>
      <w:r>
        <w:br/>
      </w:r>
      <w:r>
        <w:t>print(ls)</w:t>
      </w:r>
      <w:r>
        <w:br/>
      </w:r>
      <w:r>
        <w:t>```</w:t>
      </w:r>
      <w:r>
        <w:br/>
      </w:r>
      <w:r/>
      <w:r>
        <w:br/>
      </w:r>
      <w:r>
        <w:t>A `['300','200','400']`</w:t>
      </w:r>
      <w:r>
        <w:br/>
      </w:r>
      <w:r/>
      <w:r>
        <w:br/>
      </w:r>
      <w:r>
        <w:t>B `['shandong', 'hebei', 'beijing']`</w:t>
      </w:r>
      <w:r>
        <w:br/>
      </w:r>
      <w:r/>
      <w:r>
        <w:br/>
      </w:r>
      <w:r>
        <w:t>C `[300,200,400]`</w:t>
      </w:r>
      <w:r>
        <w:br/>
      </w:r>
      <w:r/>
      <w:r>
        <w:br/>
      </w:r>
      <w:r>
        <w:t>D `'shandong', 'hebei', 'beijing'`</w:t>
      </w:r>
    </w:p>
    <w:p>
      <w:r>
        <w:rPr>
          <w:b/>
        </w:rPr>
        <w:t>答案：</w:t>
      </w:r>
      <w:r>
        <w:t>B</w:t>
      </w:r>
    </w:p>
    <w:p>
      <w:pPr>
        <w:pStyle w:val="Heading3"/>
      </w:pPr>
      <w:r>
        <w:rPr>
          <w:b/>
        </w:rPr>
        <w:t>104. [ID 225]</w:t>
      </w:r>
    </w:p>
    <w:p>
      <w:pPr>
        <w:keepNext/>
      </w:pPr>
      <w:r>
        <w:rPr>
          <w:b/>
        </w:rPr>
        <w:t>题目：</w:t>
      </w:r>
      <w:r>
        <w:t>关于 Python 的列表，描述错误的选项是</w:t>
      </w:r>
      <w:r>
        <w:br/>
      </w:r>
      <w:r/>
      <w:r>
        <w:br/>
      </w:r>
      <w:r>
        <w:t>A Python 列表是包含 0 个或者多个对象引用的有序序列</w:t>
      </w:r>
      <w:r>
        <w:br/>
      </w:r>
      <w:r/>
      <w:r>
        <w:br/>
      </w:r>
      <w:r>
        <w:t>B Python 列表用中括号 [] 表示</w:t>
      </w:r>
      <w:r>
        <w:br/>
      </w:r>
      <w:r/>
      <w:r>
        <w:br/>
      </w:r>
      <w:r>
        <w:t>C Python 列表是一个可以修改数据项的序列类型</w:t>
      </w:r>
      <w:r>
        <w:br/>
      </w:r>
      <w:r/>
      <w:r>
        <w:br/>
      </w:r>
      <w:r>
        <w:t>D Python 列表的长度不可变的</w:t>
      </w:r>
    </w:p>
    <w:p>
      <w:r>
        <w:rPr>
          <w:b/>
        </w:rPr>
        <w:t>答案：</w:t>
      </w:r>
      <w:r>
        <w:t>D</w:t>
      </w:r>
    </w:p>
    <w:p>
      <w:pPr>
        <w:pStyle w:val="Heading3"/>
      </w:pPr>
      <w:r>
        <w:rPr>
          <w:b/>
        </w:rPr>
        <w:t>105. [ID 226]</w:t>
      </w:r>
    </w:p>
    <w:p>
      <w:pPr>
        <w:keepNext/>
      </w:pPr>
      <w:r>
        <w:rPr>
          <w:b/>
        </w:rPr>
        <w:t>题目：</w:t>
      </w:r>
      <w:r>
        <w:t>以下程序的输出结果是：</w:t>
      </w:r>
      <w:r>
        <w:br/>
      </w:r>
      <w:r/>
      <w:r>
        <w:br/>
      </w:r>
      <w:r>
        <w:t>```</w:t>
      </w:r>
      <w:r>
        <w:br/>
      </w:r>
      <w:r>
        <w:t>s=''</w:t>
      </w:r>
      <w:r>
        <w:br/>
      </w:r>
      <w:r>
        <w:t>ls = [1,2,3,4]</w:t>
      </w:r>
      <w:r>
        <w:br/>
      </w:r>
      <w:r>
        <w:t>for l in ls:</w:t>
      </w:r>
      <w:r>
        <w:br/>
      </w:r>
      <w:r>
        <w:t xml:space="preserve">    s += str(l)</w:t>
      </w:r>
      <w:r>
        <w:br/>
      </w:r>
      <w:r>
        <w:t>print(s)</w:t>
      </w:r>
      <w:r>
        <w:br/>
      </w:r>
      <w:r>
        <w:t>```</w:t>
      </w:r>
      <w:r>
        <w:br/>
      </w:r>
      <w:r/>
      <w:r>
        <w:br/>
      </w:r>
      <w:r>
        <w:t>A `1,2,3,4`</w:t>
      </w:r>
      <w:r>
        <w:br/>
      </w:r>
      <w:r/>
      <w:r>
        <w:br/>
      </w:r>
      <w:r>
        <w:t>B `4321`</w:t>
      </w:r>
      <w:r>
        <w:br/>
      </w:r>
      <w:r/>
      <w:r>
        <w:br/>
      </w:r>
      <w:r>
        <w:t>C `4,3,2,1`</w:t>
      </w:r>
      <w:r>
        <w:br/>
      </w:r>
      <w:r/>
      <w:r>
        <w:br/>
      </w:r>
      <w:r>
        <w:t>D `1234`</w:t>
      </w:r>
    </w:p>
    <w:p>
      <w:r>
        <w:rPr>
          <w:b/>
        </w:rPr>
        <w:t>答案：</w:t>
      </w:r>
      <w:r>
        <w:t>D</w:t>
      </w:r>
    </w:p>
    <w:p>
      <w:pPr>
        <w:pStyle w:val="Heading3"/>
      </w:pPr>
      <w:r>
        <w:rPr>
          <w:b/>
        </w:rPr>
        <w:t>106. [ID 227]</w:t>
      </w:r>
    </w:p>
    <w:p>
      <w:pPr>
        <w:keepNext/>
      </w:pPr>
      <w:r>
        <w:rPr>
          <w:b/>
        </w:rPr>
        <w:t>题目：</w:t>
      </w:r>
      <w:r>
        <w:t>以下程序的输出结果是：</w:t>
      </w:r>
      <w:r>
        <w:br/>
      </w:r>
      <w:r/>
      <w:r>
        <w:br/>
      </w:r>
      <w:r>
        <w:t>```</w:t>
      </w:r>
      <w:r>
        <w:br/>
      </w:r>
      <w:r>
        <w:t>ls1 = [1,2,3,4,5]</w:t>
      </w:r>
      <w:r>
        <w:br/>
      </w:r>
      <w:r>
        <w:t>ls2 = [3,4,5,6,7,8]</w:t>
      </w:r>
      <w:r>
        <w:br/>
      </w:r>
      <w:r>
        <w:t>cha1 = []</w:t>
      </w:r>
      <w:r>
        <w:br/>
      </w:r>
      <w:r>
        <w:t>for i in ls2:</w:t>
      </w:r>
      <w:r>
        <w:br/>
      </w:r>
      <w:r>
        <w:t xml:space="preserve">    if i not in ls1:</w:t>
      </w:r>
      <w:r>
        <w:br/>
      </w:r>
      <w:r>
        <w:t xml:space="preserve">        cha1.append(i)</w:t>
      </w:r>
      <w:r>
        <w:br/>
      </w:r>
      <w:r>
        <w:t>print(cha1)</w:t>
      </w:r>
      <w:r>
        <w:br/>
      </w:r>
      <w:r>
        <w:t>```</w:t>
      </w:r>
      <w:r>
        <w:br/>
      </w:r>
      <w:r/>
      <w:r>
        <w:br/>
      </w:r>
      <w:r>
        <w:t>A `(6, 7, 8)`</w:t>
      </w:r>
      <w:r>
        <w:br/>
      </w:r>
      <w:r/>
      <w:r>
        <w:br/>
      </w:r>
      <w:r>
        <w:t>B `(1,2,6, 7, 8)`</w:t>
      </w:r>
      <w:r>
        <w:br/>
      </w:r>
      <w:r/>
      <w:r>
        <w:br/>
      </w:r>
      <w:r>
        <w:t>C `[1,2,6,7,8]`</w:t>
      </w:r>
      <w:r>
        <w:br/>
      </w:r>
      <w:r/>
      <w:r>
        <w:br/>
      </w:r>
      <w:r>
        <w:t>D `[6, 7, 8]`</w:t>
      </w:r>
    </w:p>
    <w:p>
      <w:r>
        <w:rPr>
          <w:b/>
        </w:rPr>
        <w:t>答案：</w:t>
      </w:r>
      <w:r>
        <w:t>D</w:t>
      </w:r>
    </w:p>
    <w:p>
      <w:pPr>
        <w:pStyle w:val="Heading3"/>
      </w:pPr>
      <w:r>
        <w:rPr>
          <w:b/>
        </w:rPr>
        <w:t>107. [ID 228]</w:t>
      </w:r>
    </w:p>
    <w:p>
      <w:pPr>
        <w:keepNext/>
      </w:pPr>
      <w:r>
        <w:rPr>
          <w:b/>
        </w:rPr>
        <w:t>题目：</w:t>
      </w:r>
      <w:r>
        <w:t>以下程序的输出结果是：</w:t>
      </w:r>
      <w:r>
        <w:br/>
      </w:r>
      <w:r/>
      <w:r>
        <w:br/>
      </w:r>
      <w:r>
        <w:t>```</w:t>
      </w:r>
      <w:r>
        <w:br/>
      </w:r>
      <w:r>
        <w:t>frame = [[1,2,3],[4,5,6],[7,8,9]]</w:t>
      </w:r>
      <w:r>
        <w:br/>
      </w:r>
      <w:r>
        <w:t>rgb = frame[::-1]</w:t>
      </w:r>
      <w:r>
        <w:br/>
      </w:r>
      <w:r>
        <w:t>print(rgb)</w:t>
      </w:r>
      <w:r>
        <w:br/>
      </w:r>
      <w:r>
        <w:t>```</w:t>
      </w:r>
      <w:r>
        <w:br/>
      </w:r>
      <w:r/>
      <w:r>
        <w:br/>
      </w:r>
      <w:r>
        <w:t>A `[[1, 2, 3], [4, 5, 6]]`</w:t>
      </w:r>
      <w:r>
        <w:br/>
      </w:r>
      <w:r/>
      <w:r>
        <w:br/>
      </w:r>
      <w:r>
        <w:t>B `[[7, 8, 9]]`</w:t>
      </w:r>
      <w:r>
        <w:br/>
      </w:r>
      <w:r/>
      <w:r>
        <w:br/>
      </w:r>
      <w:r>
        <w:t>C `[[1,2,3],[4,5,6],[7,8,9]]`</w:t>
      </w:r>
      <w:r>
        <w:br/>
      </w:r>
      <w:r/>
      <w:r>
        <w:br/>
      </w:r>
      <w:r>
        <w:t>D `[[7, 8, 9], [4, 5, 6], [1, 2, 3]]`</w:t>
      </w:r>
    </w:p>
    <w:p>
      <w:r>
        <w:rPr>
          <w:b/>
        </w:rPr>
        <w:t>答案：</w:t>
      </w:r>
      <w:r>
        <w:t>D</w:t>
      </w:r>
    </w:p>
    <w:p>
      <w:pPr>
        <w:pStyle w:val="Heading3"/>
      </w:pPr>
      <w:r>
        <w:rPr>
          <w:b/>
        </w:rPr>
        <w:t>108. [ID 229]</w:t>
      </w:r>
    </w:p>
    <w:p>
      <w:pPr>
        <w:keepNext/>
      </w:pPr>
      <w:r>
        <w:rPr>
          <w:b/>
        </w:rPr>
        <w:t>题目：</w:t>
      </w:r>
      <w:r>
        <w:t>已知以下程序段，要想输出结果为 `1,2,3`，应该使用的表达式是：</w:t>
      </w:r>
      <w:r>
        <w:br/>
      </w:r>
      <w:r/>
      <w:r>
        <w:br/>
      </w:r>
      <w:r>
        <w:t>```</w:t>
      </w:r>
      <w:r>
        <w:br/>
      </w:r>
      <w:r>
        <w:t>x = [1,2,3]</w:t>
      </w:r>
      <w:r>
        <w:br/>
      </w:r>
      <w:r>
        <w:t>z = []</w:t>
      </w:r>
      <w:r>
        <w:br/>
      </w:r>
      <w:r>
        <w:t>for y in x:</w:t>
      </w:r>
      <w:r>
        <w:br/>
      </w:r>
      <w:r>
        <w:t xml:space="preserve">    z.append(str(y))</w:t>
      </w:r>
      <w:r>
        <w:br/>
      </w:r>
      <w:r>
        <w:t>```</w:t>
      </w:r>
      <w:r>
        <w:br/>
      </w:r>
      <w:r/>
      <w:r>
        <w:br/>
      </w:r>
      <w:r>
        <w:t>A `print(z)`</w:t>
      </w:r>
      <w:r>
        <w:br/>
      </w:r>
      <w:r/>
      <w:r>
        <w:br/>
      </w:r>
      <w:r>
        <w:t>B `print(",".join(x))`</w:t>
      </w:r>
      <w:r>
        <w:br/>
      </w:r>
      <w:r/>
      <w:r>
        <w:br/>
      </w:r>
      <w:r>
        <w:t>C `print(x)`</w:t>
      </w:r>
      <w:r>
        <w:br/>
      </w:r>
      <w:r/>
      <w:r>
        <w:br/>
      </w:r>
      <w:r>
        <w:t>D `print(",".join(z))`</w:t>
      </w:r>
    </w:p>
    <w:p>
      <w:r>
        <w:rPr>
          <w:b/>
        </w:rPr>
        <w:t>答案：</w:t>
      </w:r>
      <w:r>
        <w:t>D</w:t>
      </w:r>
    </w:p>
    <w:p>
      <w:pPr>
        <w:pStyle w:val="Heading3"/>
      </w:pPr>
      <w:r>
        <w:rPr>
          <w:b/>
        </w:rPr>
        <w:t>109. [ID 230]</w:t>
      </w:r>
    </w:p>
    <w:p>
      <w:pPr>
        <w:keepNext/>
      </w:pPr>
      <w:r>
        <w:rPr>
          <w:b/>
        </w:rPr>
        <w:t>题目：</w:t>
      </w:r>
      <w:r>
        <w:t>以下程序不可能的输出结果是：</w:t>
      </w:r>
      <w:r>
        <w:br/>
      </w:r>
      <w:r/>
      <w:r>
        <w:br/>
      </w:r>
      <w:r>
        <w:t>```</w:t>
      </w:r>
      <w:r>
        <w:br/>
      </w:r>
      <w:r>
        <w:t>from random import *</w:t>
      </w:r>
      <w:r>
        <w:br/>
      </w:r>
      <w:r>
        <w:t>x = [30,45,50,90]</w:t>
      </w:r>
      <w:r>
        <w:br/>
      </w:r>
      <w:r>
        <w:t>print(choice(x))</w:t>
      </w:r>
      <w:r>
        <w:br/>
      </w:r>
      <w:r>
        <w:t>```</w:t>
      </w:r>
      <w:r>
        <w:br/>
      </w:r>
      <w:r/>
      <w:r>
        <w:br/>
      </w:r>
      <w:r>
        <w:t>A `30`</w:t>
      </w:r>
      <w:r>
        <w:br/>
      </w:r>
      <w:r/>
      <w:r>
        <w:br/>
      </w:r>
      <w:r>
        <w:t>B `45`</w:t>
      </w:r>
      <w:r>
        <w:br/>
      </w:r>
      <w:r/>
      <w:r>
        <w:br/>
      </w:r>
      <w:r>
        <w:t>C `90`</w:t>
      </w:r>
      <w:r>
        <w:br/>
      </w:r>
      <w:r/>
      <w:r>
        <w:br/>
      </w:r>
      <w:r>
        <w:t>D `55`</w:t>
      </w:r>
    </w:p>
    <w:p>
      <w:r>
        <w:rPr>
          <w:b/>
        </w:rPr>
        <w:t>答案：</w:t>
      </w:r>
      <w:r>
        <w:t>D</w:t>
      </w:r>
    </w:p>
    <w:p>
      <w:pPr>
        <w:pStyle w:val="Heading3"/>
      </w:pPr>
      <w:r>
        <w:rPr>
          <w:b/>
        </w:rPr>
        <w:t>110. [ID 231]</w:t>
      </w:r>
    </w:p>
    <w:p>
      <w:pPr>
        <w:keepNext/>
      </w:pPr>
      <w:r>
        <w:rPr>
          <w:b/>
        </w:rPr>
        <w:t>题目：</w:t>
      </w:r>
      <w:r>
        <w:t>以下程序的输出结果是：</w:t>
      </w:r>
      <w:r>
        <w:br/>
      </w:r>
      <w:r/>
      <w:r>
        <w:br/>
      </w:r>
      <w:r>
        <w:t>```</w:t>
      </w:r>
      <w:r>
        <w:br/>
      </w:r>
      <w:r>
        <w:t>x = ['90','87','90']</w:t>
      </w:r>
      <w:r>
        <w:br/>
      </w:r>
      <w:r>
        <w:t>n = 90</w:t>
      </w:r>
      <w:r>
        <w:br/>
      </w:r>
      <w:r>
        <w:t>print(x.count(n))</w:t>
      </w:r>
      <w:r>
        <w:br/>
      </w:r>
      <w:r>
        <w:t>```</w:t>
      </w:r>
      <w:r>
        <w:br/>
      </w:r>
      <w:r/>
      <w:r>
        <w:br/>
      </w:r>
      <w:r>
        <w:t>A `1`</w:t>
      </w:r>
      <w:r>
        <w:br/>
      </w:r>
      <w:r/>
      <w:r>
        <w:br/>
      </w:r>
      <w:r>
        <w:t>B `2`</w:t>
      </w:r>
      <w:r>
        <w:br/>
      </w:r>
      <w:r/>
      <w:r>
        <w:br/>
      </w:r>
      <w:r>
        <w:t>C `None`</w:t>
      </w:r>
      <w:r>
        <w:br/>
      </w:r>
      <w:r/>
      <w:r>
        <w:br/>
      </w:r>
      <w:r>
        <w:t>D `0`</w:t>
      </w:r>
    </w:p>
    <w:p>
      <w:r>
        <w:rPr>
          <w:b/>
        </w:rPr>
        <w:t>答案：</w:t>
      </w:r>
      <w:r>
        <w:t>D</w:t>
      </w:r>
    </w:p>
    <w:p>
      <w:pPr>
        <w:pStyle w:val="Heading3"/>
      </w:pPr>
      <w:r>
        <w:rPr>
          <w:b/>
        </w:rPr>
        <w:t>111. [ID 232]</w:t>
      </w:r>
    </w:p>
    <w:p>
      <w:pPr>
        <w:keepNext/>
      </w:pPr>
      <w:r>
        <w:rPr>
          <w:b/>
        </w:rPr>
        <w:t>题目：</w:t>
      </w:r>
      <w:r>
        <w:t>以下程序的输出结果是：</w:t>
      </w:r>
      <w:r>
        <w:br/>
      </w:r>
      <w:r/>
      <w:r>
        <w:br/>
      </w:r>
      <w:r>
        <w:t>```</w:t>
      </w:r>
      <w:r>
        <w:br/>
      </w:r>
      <w:r>
        <w:t>dat=['1', '2', '3', '0', '0', '0']</w:t>
      </w:r>
      <w:r>
        <w:br/>
      </w:r>
      <w:r>
        <w:t>for item in dat:</w:t>
      </w:r>
      <w:r>
        <w:br/>
      </w:r>
      <w:r>
        <w:t xml:space="preserve">    if item == '0':</w:t>
      </w:r>
      <w:r>
        <w:br/>
      </w:r>
      <w:r>
        <w:t xml:space="preserve">        dat.remove(item)</w:t>
      </w:r>
      <w:r>
        <w:br/>
      </w:r>
      <w:r>
        <w:t>print(dat)</w:t>
      </w:r>
      <w:r>
        <w:br/>
      </w:r>
      <w:r>
        <w:t>```</w:t>
      </w:r>
      <w:r>
        <w:br/>
      </w:r>
      <w:r/>
      <w:r>
        <w:br/>
      </w:r>
      <w:r>
        <w:t>A `['1', '2', '3']`</w:t>
      </w:r>
      <w:r>
        <w:br/>
      </w:r>
      <w:r/>
      <w:r>
        <w:br/>
      </w:r>
      <w:r>
        <w:t>B `['1', '2', '3', '0', '0']`</w:t>
      </w:r>
      <w:r>
        <w:br/>
      </w:r>
      <w:r/>
      <w:r>
        <w:br/>
      </w:r>
      <w:r>
        <w:t>C `['1', '2', '3', '0', '0', '0']`</w:t>
      </w:r>
      <w:r>
        <w:br/>
      </w:r>
      <w:r/>
      <w:r>
        <w:br/>
      </w:r>
      <w:r>
        <w:t>D `['1', '2', '3', '0']`</w:t>
      </w:r>
    </w:p>
    <w:p>
      <w:r>
        <w:rPr>
          <w:b/>
        </w:rPr>
        <w:t>答案：</w:t>
      </w:r>
      <w:r>
        <w:t>D</w:t>
      </w:r>
    </w:p>
    <w:p>
      <w:pPr>
        <w:pStyle w:val="Heading3"/>
      </w:pPr>
      <w:r>
        <w:rPr>
          <w:b/>
        </w:rPr>
        <w:t>112. [ID 233]</w:t>
      </w:r>
    </w:p>
    <w:p>
      <w:pPr>
        <w:keepNext/>
      </w:pPr>
      <w:r>
        <w:rPr>
          <w:b/>
        </w:rPr>
        <w:t>题目：</w:t>
      </w:r>
      <w:r>
        <w:t>以下程序的输出结果是：</w:t>
      </w:r>
      <w:r>
        <w:br/>
      </w:r>
      <w:r/>
      <w:r>
        <w:br/>
      </w:r>
      <w:r>
        <w:t>```</w:t>
      </w:r>
      <w:r>
        <w:br/>
      </w:r>
      <w:r>
        <w:t>L2 = [[1,2,3,4],[5,6,7,8]]</w:t>
      </w:r>
      <w:r>
        <w:br/>
      </w:r>
      <w:r>
        <w:t>L2.sort(reverse = True)</w:t>
      </w:r>
      <w:r>
        <w:br/>
      </w:r>
      <w:r>
        <w:t>print( L2)</w:t>
      </w:r>
      <w:r>
        <w:br/>
      </w:r>
      <w:r>
        <w:t>```</w:t>
      </w:r>
      <w:r>
        <w:br/>
      </w:r>
      <w:r/>
      <w:r>
        <w:br/>
      </w:r>
      <w:r>
        <w:t>A `[5, 6, 7, 8], [1, 2, 3, 4]`</w:t>
      </w:r>
      <w:r>
        <w:br/>
      </w:r>
      <w:r/>
      <w:r>
        <w:br/>
      </w:r>
      <w:r>
        <w:t>B `[[8,7,6,5], [4,3,2,1]]`</w:t>
      </w:r>
      <w:r>
        <w:br/>
      </w:r>
      <w:r/>
      <w:r>
        <w:br/>
      </w:r>
      <w:r>
        <w:t>C `[8,7,6,5], [4,3,2,1]`</w:t>
      </w:r>
      <w:r>
        <w:br/>
      </w:r>
      <w:r/>
      <w:r>
        <w:br/>
      </w:r>
      <w:r>
        <w:t>D `[[5, 6, 7, 8], [1, 2, 3, 4]]`</w:t>
      </w:r>
    </w:p>
    <w:p>
      <w:r>
        <w:rPr>
          <w:b/>
        </w:rPr>
        <w:t>答案：</w:t>
      </w:r>
      <w:r>
        <w:t>D</w:t>
      </w:r>
    </w:p>
    <w:p>
      <w:pPr>
        <w:pStyle w:val="Heading3"/>
      </w:pPr>
      <w:r>
        <w:rPr>
          <w:b/>
        </w:rPr>
        <w:t>113. [ID 234]</w:t>
      </w:r>
    </w:p>
    <w:p>
      <w:pPr>
        <w:keepNext/>
      </w:pPr>
      <w:r>
        <w:rPr>
          <w:b/>
        </w:rPr>
        <w:t>题目：</w:t>
      </w:r>
      <w:r>
        <w:t>以下程序的输出结果是：</w:t>
      </w:r>
      <w:r>
        <w:br/>
      </w:r>
      <w:r/>
      <w:r>
        <w:br/>
      </w:r>
      <w:r>
        <w:t>```</w:t>
      </w:r>
      <w:r>
        <w:br/>
      </w:r>
      <w:r>
        <w:t>x = [90,87,93]</w:t>
      </w:r>
      <w:r>
        <w:br/>
      </w:r>
      <w:r>
        <w:t>y = ["zhang", "wang","zhao"]</w:t>
      </w:r>
      <w:r>
        <w:br/>
      </w:r>
      <w:r>
        <w:t>print(list(zip(y,x)))</w:t>
      </w:r>
      <w:r>
        <w:br/>
      </w:r>
      <w:r>
        <w:t>```</w:t>
      </w:r>
      <w:r>
        <w:br/>
      </w:r>
      <w:r/>
      <w:r>
        <w:br/>
      </w:r>
      <w:r>
        <w:t>A `('zhang', 90), ('wang', 87), ('zhao', 93)`</w:t>
      </w:r>
      <w:r>
        <w:br/>
      </w:r>
      <w:r/>
      <w:r>
        <w:br/>
      </w:r>
      <w:r>
        <w:t>B `[['zhang', 90], ['wang', 87], ['zhao', 93]]`</w:t>
      </w:r>
      <w:r>
        <w:br/>
      </w:r>
      <w:r/>
      <w:r>
        <w:br/>
      </w:r>
      <w:r>
        <w:t>C `[('zhang', 90), ('wang', 87), ('zhao', 93)]`</w:t>
      </w:r>
      <w:r>
        <w:br/>
      </w:r>
      <w:r/>
      <w:r>
        <w:br/>
      </w:r>
      <w:r>
        <w:t>D `['zhang', 90], ['wang', 87], ['zhao', 93]`</w:t>
      </w:r>
    </w:p>
    <w:p>
      <w:r>
        <w:rPr>
          <w:b/>
        </w:rPr>
        <w:t>答案：</w:t>
      </w:r>
      <w:r>
        <w:t>C</w:t>
      </w:r>
    </w:p>
    <w:p>
      <w:pPr>
        <w:pStyle w:val="Heading3"/>
      </w:pPr>
      <w:r>
        <w:rPr>
          <w:b/>
        </w:rPr>
        <w:t>114. [ID 235]</w:t>
      </w:r>
    </w:p>
    <w:p>
      <w:pPr>
        <w:keepNext/>
      </w:pPr>
      <w:r>
        <w:rPr>
          <w:b/>
        </w:rPr>
        <w:t>题目：</w:t>
      </w:r>
      <w:r>
        <w:t>以下关于列表操作的描述，错误的是：</w:t>
      </w:r>
      <w:r>
        <w:br/>
      </w:r>
      <w:r/>
      <w:r>
        <w:br/>
      </w:r>
      <w:r>
        <w:t>A 通过 `add` 方法可以向列表添加元素</w:t>
      </w:r>
      <w:r>
        <w:br/>
      </w:r>
      <w:r/>
      <w:r>
        <w:br/>
      </w:r>
      <w:r>
        <w:t>B 通过 `extend` 方法可以将另一个列表中的元素逐一添加到列表中</w:t>
      </w:r>
      <w:r>
        <w:br/>
      </w:r>
      <w:r/>
      <w:r>
        <w:br/>
      </w:r>
      <w:r>
        <w:t>C 通过 `insert(index,object)` 方法在指定位置 `index` 前插入元素 `object`</w:t>
      </w:r>
      <w:r>
        <w:br/>
      </w:r>
      <w:r/>
      <w:r>
        <w:br/>
      </w:r>
      <w:r>
        <w:t>D 通过 `append` 方法可以向列表添加元素</w:t>
      </w:r>
    </w:p>
    <w:p>
      <w:r>
        <w:rPr>
          <w:b/>
        </w:rPr>
        <w:t>答案：</w:t>
      </w:r>
      <w:r>
        <w:t>A</w:t>
      </w:r>
    </w:p>
    <w:p>
      <w:pPr>
        <w:pStyle w:val="Heading3"/>
      </w:pPr>
      <w:r>
        <w:rPr>
          <w:b/>
        </w:rPr>
        <w:t>115. [ID 236]</w:t>
      </w:r>
    </w:p>
    <w:p>
      <w:pPr>
        <w:keepNext/>
      </w:pPr>
      <w:r>
        <w:rPr>
          <w:b/>
        </w:rPr>
        <w:t>题目：</w:t>
      </w:r>
      <w:r>
        <w:t>以下程序的输出结果是：</w:t>
      </w:r>
      <w:r>
        <w:br/>
      </w:r>
      <w:r/>
      <w:r>
        <w:br/>
      </w:r>
      <w:r>
        <w:t>```</w:t>
      </w:r>
      <w:r>
        <w:br/>
      </w:r>
      <w:r>
        <w:t>L1 =['abc', ['123','456']]</w:t>
      </w:r>
      <w:r>
        <w:br/>
      </w:r>
      <w:r>
        <w:t>L2 = ['1','2','3']</w:t>
      </w:r>
      <w:r>
        <w:br/>
      </w:r>
      <w:r>
        <w:t>print(L1 &gt; L2)</w:t>
      </w:r>
      <w:r>
        <w:br/>
      </w:r>
      <w:r>
        <w:t>```</w:t>
      </w:r>
      <w:r>
        <w:br/>
      </w:r>
      <w:r/>
      <w:r>
        <w:br/>
      </w:r>
      <w:r>
        <w:t>A `True`</w:t>
      </w:r>
      <w:r>
        <w:br/>
      </w:r>
      <w:r/>
      <w:r>
        <w:br/>
      </w:r>
      <w:r>
        <w:t>B `TypeError: '&gt;' not supported between instances of 'list' and 'str'`</w:t>
      </w:r>
      <w:r>
        <w:br/>
      </w:r>
      <w:r/>
      <w:r>
        <w:br/>
      </w:r>
      <w:r>
        <w:t>C `1`</w:t>
      </w:r>
      <w:r>
        <w:br/>
      </w:r>
      <w:r/>
      <w:r>
        <w:br/>
      </w:r>
      <w:r>
        <w:t>D `False`</w:t>
      </w:r>
    </w:p>
    <w:p>
      <w:r>
        <w:rPr>
          <w:b/>
        </w:rPr>
        <w:t>答案：</w:t>
      </w:r>
      <w:r>
        <w:t>A</w:t>
      </w:r>
    </w:p>
    <w:p>
      <w:pPr>
        <w:pStyle w:val="Heading3"/>
      </w:pPr>
      <w:r>
        <w:rPr>
          <w:b/>
        </w:rPr>
        <w:t>116. [ID 237]</w:t>
      </w:r>
    </w:p>
    <w:p>
      <w:pPr>
        <w:keepNext/>
      </w:pPr>
      <w:r>
        <w:rPr>
          <w:b/>
        </w:rPr>
        <w:t>题目：</w:t>
      </w:r>
      <w:r>
        <w:t>下程序的输出结果是：</w:t>
      </w:r>
      <w:r>
        <w:br/>
      </w:r>
      <w:r/>
      <w:r>
        <w:br/>
      </w:r>
      <w:r>
        <w:t>```</w:t>
      </w:r>
      <w:r>
        <w:br/>
      </w:r>
      <w:r>
        <w:t>a = ["a","b","c"]</w:t>
      </w:r>
      <w:r>
        <w:br/>
      </w:r>
      <w:r>
        <w:t>b = a[::-1]</w:t>
      </w:r>
      <w:r>
        <w:br/>
      </w:r>
      <w:r>
        <w:t>print(b)</w:t>
      </w:r>
      <w:r>
        <w:br/>
      </w:r>
      <w:r>
        <w:t>```</w:t>
      </w:r>
      <w:r>
        <w:br/>
      </w:r>
      <w:r/>
      <w:r>
        <w:br/>
      </w:r>
      <w:r>
        <w:t>A `['c', 'b', 'a']`</w:t>
      </w:r>
      <w:r>
        <w:br/>
      </w:r>
      <w:r/>
      <w:r>
        <w:br/>
      </w:r>
      <w:r>
        <w:t>B `'c', 'b', 'a'`</w:t>
      </w:r>
      <w:r>
        <w:br/>
      </w:r>
      <w:r/>
      <w:r>
        <w:br/>
      </w:r>
      <w:r>
        <w:t>C `'a', 'b', 'c'`</w:t>
      </w:r>
      <w:r>
        <w:br/>
      </w:r>
      <w:r/>
      <w:r>
        <w:br/>
      </w:r>
      <w:r>
        <w:t>D `['a', 'b', 'c']`</w:t>
      </w:r>
    </w:p>
    <w:p>
      <w:r>
        <w:rPr>
          <w:b/>
        </w:rPr>
        <w:t>答案：</w:t>
      </w:r>
      <w:r>
        <w:t>A</w:t>
      </w:r>
    </w:p>
    <w:p>
      <w:pPr>
        <w:pStyle w:val="Heading3"/>
      </w:pPr>
      <w:r>
        <w:rPr>
          <w:b/>
        </w:rPr>
        <w:t>117. [ID 238]</w:t>
      </w:r>
    </w:p>
    <w:p>
      <w:pPr>
        <w:keepNext/>
      </w:pPr>
      <w:r>
        <w:rPr>
          <w:b/>
        </w:rPr>
        <w:t>题目：</w:t>
      </w:r>
      <w:r>
        <w:t>以下程序的输出结果是：</w:t>
      </w:r>
      <w:r>
        <w:br/>
      </w:r>
      <w:r>
        <w:t>```</w:t>
      </w:r>
      <w:r>
        <w:br/>
      </w:r>
      <w:r>
        <w:t>ls = ["浣熊","豪猪","艾草松鸡","棉尾兔","叉角羚"]</w:t>
      </w:r>
      <w:r>
        <w:br/>
      </w:r>
      <w:r>
        <w:t>x = "豪猪"</w:t>
      </w:r>
      <w:r>
        <w:br/>
      </w:r>
      <w:r>
        <w:t>print(ls.index(x,0))</w:t>
      </w:r>
      <w:r>
        <w:br/>
      </w:r>
      <w:r>
        <w:t>```</w:t>
      </w:r>
      <w:r>
        <w:br/>
      </w:r>
      <w:r/>
      <w:r>
        <w:br/>
      </w:r>
      <w:r>
        <w:t>A `0`</w:t>
      </w:r>
      <w:r>
        <w:br/>
      </w:r>
      <w:r/>
      <w:r>
        <w:br/>
      </w:r>
      <w:r>
        <w:t>B `-4`</w:t>
      </w:r>
      <w:r>
        <w:br/>
      </w:r>
      <w:r/>
      <w:r>
        <w:br/>
      </w:r>
      <w:r>
        <w:t>C `1`</w:t>
      </w:r>
      <w:r>
        <w:br/>
      </w:r>
      <w:r/>
      <w:r>
        <w:br/>
      </w:r>
      <w:r>
        <w:t>D `-3`</w:t>
      </w:r>
    </w:p>
    <w:p>
      <w:r>
        <w:rPr>
          <w:b/>
        </w:rPr>
        <w:t>答案：</w:t>
      </w:r>
      <w:r>
        <w:t>C</w:t>
      </w:r>
    </w:p>
    <w:p>
      <w:pPr>
        <w:pStyle w:val="Heading3"/>
      </w:pPr>
      <w:r>
        <w:rPr>
          <w:b/>
        </w:rPr>
        <w:t>118. [ID 239]</w:t>
      </w:r>
    </w:p>
    <w:p>
      <w:pPr>
        <w:keepNext/>
      </w:pPr>
      <w:r>
        <w:rPr>
          <w:b/>
        </w:rPr>
        <w:t>题目：</w:t>
      </w:r>
      <w:r>
        <w:t>以下程序的输出结果是：</w:t>
      </w:r>
      <w:r>
        <w:br/>
      </w:r>
      <w:r/>
      <w:r>
        <w:br/>
      </w:r>
      <w:r>
        <w:t>```</w:t>
      </w:r>
      <w:r>
        <w:br/>
      </w:r>
      <w:r>
        <w:t>ls = ["石山羊","一角鲸","南极雪海燕","竖琴海豹","山蝰"]</w:t>
      </w:r>
      <w:r>
        <w:br/>
      </w:r>
      <w:r>
        <w:t>ls.remove("山蝰")</w:t>
      </w:r>
      <w:r>
        <w:br/>
      </w:r>
      <w:r>
        <w:t>str = ""</w:t>
      </w:r>
      <w:r>
        <w:br/>
      </w:r>
      <w:r>
        <w:t>print("极地动物有",end="")</w:t>
      </w:r>
      <w:r>
        <w:br/>
      </w:r>
      <w:r>
        <w:t>for s in ls:</w:t>
      </w:r>
      <w:r>
        <w:br/>
      </w:r>
      <w:r>
        <w:t xml:space="preserve">    str = str + s + ","</w:t>
      </w:r>
      <w:r>
        <w:br/>
      </w:r>
      <w:r>
        <w:t>print(str[:-1],end="。")</w:t>
      </w:r>
      <w:r>
        <w:br/>
      </w:r>
      <w:r>
        <w:t>```</w:t>
      </w:r>
      <w:r>
        <w:br/>
      </w:r>
      <w:r/>
      <w:r>
        <w:br/>
      </w:r>
      <w:r>
        <w:t>A 极地动物有石山羊,一角鲸,南极雪海燕,竖琴海豹,山蝰</w:t>
      </w:r>
      <w:r>
        <w:br/>
      </w:r>
      <w:r/>
      <w:r>
        <w:br/>
      </w:r>
      <w:r>
        <w:t>B 极地动物有石山羊,一角鲸,南极雪海燕,竖琴海豹。</w:t>
      </w:r>
      <w:r>
        <w:br/>
      </w:r>
      <w:r/>
      <w:r>
        <w:br/>
      </w:r>
      <w:r>
        <w:t>C 极地动物有石山羊,一角鲸,南极雪海燕,竖琴海豹</w:t>
      </w:r>
      <w:r>
        <w:br/>
      </w:r>
      <w:r/>
      <w:r>
        <w:br/>
      </w:r>
      <w:r>
        <w:t>D 极地动物有石山羊,一角鲸,南极雪海燕,竖琴海豹,山蝰。</w:t>
      </w:r>
    </w:p>
    <w:p>
      <w:r>
        <w:rPr>
          <w:b/>
        </w:rPr>
        <w:t>答案：</w:t>
      </w:r>
      <w:r>
        <w:t>B</w:t>
      </w:r>
    </w:p>
    <w:p>
      <w:pPr>
        <w:pStyle w:val="Heading3"/>
      </w:pPr>
      <w:r>
        <w:rPr>
          <w:b/>
        </w:rPr>
        <w:t>119. [ID 240]</w:t>
      </w:r>
    </w:p>
    <w:p>
      <w:pPr>
        <w:keepNext/>
      </w:pPr>
      <w:r>
        <w:rPr>
          <w:b/>
        </w:rPr>
        <w:t>题目：</w:t>
      </w:r>
      <w:r>
        <w:t>`ls = [3.5, "Python", [10, "LIST"], 3.6]`，`ls[2][ –1][1]` 的运行结果是</w:t>
      </w:r>
      <w:r>
        <w:br/>
      </w:r>
      <w:r/>
      <w:r>
        <w:br/>
      </w:r>
      <w:r>
        <w:t>A `I`</w:t>
      </w:r>
      <w:r>
        <w:br/>
      </w:r>
      <w:r/>
      <w:r>
        <w:br/>
      </w:r>
      <w:r>
        <w:t>B `P`</w:t>
      </w:r>
      <w:r>
        <w:br/>
      </w:r>
      <w:r/>
      <w:r>
        <w:br/>
      </w:r>
      <w:r>
        <w:t>C `Y`</w:t>
      </w:r>
      <w:r>
        <w:br/>
      </w:r>
      <w:r/>
      <w:r>
        <w:br/>
      </w:r>
      <w:r>
        <w:t>D `L`</w:t>
      </w:r>
    </w:p>
    <w:p>
      <w:r>
        <w:rPr>
          <w:b/>
        </w:rPr>
        <w:t>答案：</w:t>
      </w:r>
      <w:r>
        <w:t>A</w:t>
      </w:r>
    </w:p>
    <w:p>
      <w:pPr>
        <w:pStyle w:val="Heading3"/>
      </w:pPr>
      <w:r>
        <w:rPr>
          <w:b/>
        </w:rPr>
        <w:t>120. [ID 241]</w:t>
      </w:r>
    </w:p>
    <w:p>
      <w:pPr>
        <w:keepNext/>
      </w:pPr>
      <w:r>
        <w:rPr>
          <w:b/>
        </w:rPr>
        <w:t>题目：</w:t>
      </w:r>
      <w:r>
        <w:t>下面代码的输出结果是</w:t>
      </w:r>
      <w:r>
        <w:br/>
      </w:r>
      <w:r/>
      <w:r>
        <w:br/>
      </w:r>
      <w:r>
        <w:t>```</w:t>
      </w:r>
      <w:r>
        <w:br/>
      </w:r>
      <w:r>
        <w:t>a = [5,1,3,4]</w:t>
      </w:r>
      <w:r>
        <w:br/>
      </w:r>
      <w:r>
        <w:t>print(sorted(a,reverse = True))</w:t>
      </w:r>
      <w:r>
        <w:br/>
      </w:r>
      <w:r>
        <w:t>```</w:t>
      </w:r>
      <w:r>
        <w:br/>
      </w:r>
      <w:r/>
      <w:r>
        <w:br/>
      </w:r>
      <w:r>
        <w:t>A `[5, 1, 3, 4]`</w:t>
      </w:r>
      <w:r>
        <w:br/>
      </w:r>
      <w:r/>
      <w:r>
        <w:br/>
      </w:r>
      <w:r>
        <w:t>B `[5, 4, 3, 1]`</w:t>
      </w:r>
      <w:r>
        <w:br/>
      </w:r>
      <w:r/>
      <w:r>
        <w:br/>
      </w:r>
      <w:r>
        <w:t>C `[4, 3, 1, 5]`</w:t>
      </w:r>
      <w:r>
        <w:br/>
      </w:r>
      <w:r/>
      <w:r>
        <w:br/>
      </w:r>
      <w:r>
        <w:t>D `[1, 3, 4, 5]`</w:t>
      </w:r>
    </w:p>
    <w:p>
      <w:r>
        <w:rPr>
          <w:b/>
        </w:rPr>
        <w:t>答案：</w:t>
      </w:r>
      <w:r>
        <w:t>B</w:t>
      </w:r>
    </w:p>
    <w:p>
      <w:pPr>
        <w:pStyle w:val="Heading3"/>
      </w:pPr>
      <w:r>
        <w:rPr>
          <w:b/>
        </w:rPr>
        <w:t>121. [ID 242]</w:t>
      </w:r>
    </w:p>
    <w:p>
      <w:pPr>
        <w:keepNext/>
      </w:pPr>
      <w:r>
        <w:rPr>
          <w:b/>
        </w:rPr>
        <w:t>题目：</w:t>
      </w:r>
      <w:r>
        <w:t>下面代码的输出结果是</w:t>
      </w:r>
      <w:r>
        <w:br/>
      </w:r>
      <w:r>
        <w:t>```</w:t>
      </w:r>
      <w:r>
        <w:br/>
      </w:r>
      <w:r>
        <w:t>listV = list(range(5))</w:t>
      </w:r>
      <w:r>
        <w:br/>
      </w:r>
      <w:r>
        <w:t>print(2 in listV)</w:t>
      </w:r>
      <w:r>
        <w:br/>
      </w:r>
      <w:r>
        <w:t>```</w:t>
      </w:r>
      <w:r>
        <w:br/>
      </w:r>
      <w:r/>
      <w:r>
        <w:br/>
      </w:r>
      <w:r>
        <w:t>A `False`</w:t>
      </w:r>
      <w:r>
        <w:br/>
      </w:r>
      <w:r/>
      <w:r>
        <w:br/>
      </w:r>
      <w:r>
        <w:t>B `0`</w:t>
      </w:r>
      <w:r>
        <w:br/>
      </w:r>
      <w:r/>
      <w:r>
        <w:br/>
      </w:r>
      <w:r>
        <w:t>C `-1`</w:t>
      </w:r>
      <w:r>
        <w:br/>
      </w:r>
      <w:r/>
      <w:r>
        <w:br/>
      </w:r>
      <w:r>
        <w:t>D `True`</w:t>
      </w:r>
    </w:p>
    <w:p>
      <w:r>
        <w:rPr>
          <w:b/>
        </w:rPr>
        <w:t>答案：</w:t>
      </w:r>
      <w:r>
        <w:t>D</w:t>
      </w:r>
    </w:p>
    <w:p>
      <w:pPr>
        <w:pStyle w:val="Heading3"/>
      </w:pPr>
      <w:r>
        <w:rPr>
          <w:b/>
        </w:rPr>
        <w:t>122. [ID 243]</w:t>
      </w:r>
    </w:p>
    <w:p>
      <w:pPr>
        <w:keepNext/>
      </w:pPr>
      <w:r>
        <w:rPr>
          <w:b/>
        </w:rPr>
        <w:t>题目：</w:t>
      </w:r>
      <w:r>
        <w:t>给出如下代码</w:t>
      </w:r>
      <w:r>
        <w:br/>
      </w:r>
      <w:r>
        <w:t>```</w:t>
      </w:r>
      <w:r>
        <w:br/>
      </w:r>
      <w:r>
        <w:t>import random as ran</w:t>
      </w:r>
      <w:r>
        <w:br/>
      </w:r>
      <w:r>
        <w:t>listV = []</w:t>
      </w:r>
      <w:r>
        <w:br/>
      </w:r>
      <w:r>
        <w:t>ran.seed(100)</w:t>
      </w:r>
      <w:r>
        <w:br/>
      </w:r>
      <w:r>
        <w:t>for i in range(10):</w:t>
      </w:r>
      <w:r>
        <w:br/>
      </w:r>
      <w:r>
        <w:t xml:space="preserve">    i = ran.randint(100,999)</w:t>
      </w:r>
      <w:r>
        <w:br/>
      </w:r>
      <w:r>
        <w:t xml:space="preserve">    listV.append(i)</w:t>
      </w:r>
      <w:r>
        <w:br/>
      </w:r>
      <w:r>
        <w:t>```</w:t>
      </w:r>
      <w:r>
        <w:br/>
      </w:r>
      <w:r/>
      <w:r>
        <w:br/>
      </w:r>
      <w:r>
        <w:t>以下选项中能输出随机列表元素最大值的是</w:t>
      </w:r>
      <w:r>
        <w:br/>
      </w:r>
      <w:r/>
      <w:r>
        <w:br/>
      </w:r>
      <w:r>
        <w:t>A `print(listV.max())`</w:t>
      </w:r>
      <w:r>
        <w:br/>
      </w:r>
      <w:r/>
      <w:r>
        <w:br/>
      </w:r>
      <w:r>
        <w:t>B `print(listV.pop(i))`</w:t>
      </w:r>
      <w:r>
        <w:br/>
      </w:r>
      <w:r/>
      <w:r>
        <w:br/>
      </w:r>
      <w:r>
        <w:t>C `print(max(listV))`</w:t>
      </w:r>
      <w:r>
        <w:br/>
      </w:r>
      <w:r/>
      <w:r>
        <w:br/>
      </w:r>
      <w:r>
        <w:t>D `print(listV.reverse(i))`</w:t>
      </w:r>
    </w:p>
    <w:p>
      <w:r>
        <w:rPr>
          <w:b/>
        </w:rPr>
        <w:t>答案：</w:t>
      </w:r>
      <w:r>
        <w:t>C</w:t>
      </w:r>
    </w:p>
    <w:p>
      <w:pPr>
        <w:pStyle w:val="Heading3"/>
      </w:pPr>
      <w:r>
        <w:rPr>
          <w:b/>
        </w:rPr>
        <w:t>123. [ID 244]</w:t>
      </w:r>
    </w:p>
    <w:p>
      <w:pPr>
        <w:keepNext/>
      </w:pPr>
      <w:r>
        <w:rPr>
          <w:b/>
        </w:rPr>
        <w:t>题目：</w:t>
      </w:r>
      <w:r>
        <w:t>给出如下代码：</w:t>
      </w:r>
      <w:r>
        <w:br/>
      </w:r>
      <w:r/>
      <w:r>
        <w:br/>
      </w:r>
      <w:r>
        <w:t>```</w:t>
      </w:r>
      <w:r>
        <w:br/>
      </w:r>
      <w:r>
        <w:t>s = list("巴老爷有八十八棵芭蕉树，来了八十八个把式要在巴老爷八十八棵芭蕉树下住。\</w:t>
      </w:r>
      <w:r>
        <w:br/>
      </w:r>
      <w:r>
        <w:t>老爷拔了八十八棵芭蕉树，不让八十八个把式在八十八棵芭蕉树下住。八十八个把式\</w:t>
      </w:r>
      <w:r>
        <w:br/>
      </w:r>
      <w:r>
        <w:t>烧了八十八棵芭蕉树，巴老爷在八十八棵树边哭。")</w:t>
      </w:r>
      <w:r>
        <w:br/>
      </w:r>
      <w:r>
        <w:t>```</w:t>
      </w:r>
      <w:r>
        <w:br/>
      </w:r>
      <w:r/>
      <w:r>
        <w:br/>
      </w:r>
      <w:r>
        <w:t>以下选项中能输出字符 `八` 出现次数的是</w:t>
      </w:r>
      <w:r>
        <w:br/>
      </w:r>
      <w:r/>
      <w:r>
        <w:br/>
      </w:r>
      <w:r>
        <w:t>A `print(s.index("八"))`</w:t>
      </w:r>
      <w:r>
        <w:br/>
      </w:r>
      <w:r/>
      <w:r>
        <w:br/>
      </w:r>
      <w:r>
        <w:t>B `print(s.index("八"),6)`</w:t>
      </w:r>
      <w:r>
        <w:br/>
      </w:r>
      <w:r/>
      <w:r>
        <w:br/>
      </w:r>
      <w:r>
        <w:t>C `print(s.index("八"),6,len(s))`</w:t>
      </w:r>
      <w:r>
        <w:br/>
      </w:r>
      <w:r/>
      <w:r>
        <w:br/>
      </w:r>
      <w:r>
        <w:t>D `print(s.count("八"))`</w:t>
      </w:r>
    </w:p>
    <w:p>
      <w:r>
        <w:rPr>
          <w:b/>
        </w:rPr>
        <w:t>答案：</w:t>
      </w:r>
      <w:r>
        <w:t>D</w:t>
      </w:r>
    </w:p>
    <w:p>
      <w:pPr>
        <w:pStyle w:val="Heading3"/>
      </w:pPr>
      <w:r>
        <w:rPr>
          <w:b/>
        </w:rPr>
        <w:t>124. [ID 245]</w:t>
      </w:r>
    </w:p>
    <w:p>
      <w:pPr>
        <w:keepNext/>
      </w:pPr>
      <w:r>
        <w:rPr>
          <w:b/>
        </w:rPr>
        <w:t>题目：</w:t>
      </w:r>
      <w:r>
        <w:t>下面代码的执行结果是</w:t>
      </w:r>
      <w:r>
        <w:br/>
      </w:r>
      <w:r>
        <w:t>```</w:t>
      </w:r>
      <w:r>
        <w:br/>
      </w:r>
      <w:r>
        <w:t>ls=[[1,2,3],[[4,5],6],[7,8]]</w:t>
      </w:r>
      <w:r>
        <w:br/>
      </w:r>
      <w:r>
        <w:t>print(len(ls))</w:t>
      </w:r>
      <w:r>
        <w:br/>
      </w:r>
      <w:r>
        <w:t>```</w:t>
      </w:r>
      <w:r>
        <w:br/>
      </w:r>
      <w:r/>
      <w:r>
        <w:br/>
      </w:r>
      <w:r>
        <w:t>A `3`</w:t>
      </w:r>
      <w:r>
        <w:br/>
      </w:r>
      <w:r/>
      <w:r>
        <w:br/>
      </w:r>
      <w:r>
        <w:t>B `4`</w:t>
      </w:r>
      <w:r>
        <w:br/>
      </w:r>
      <w:r/>
      <w:r>
        <w:br/>
      </w:r>
      <w:r>
        <w:t>C `8`</w:t>
      </w:r>
      <w:r>
        <w:br/>
      </w:r>
      <w:r/>
      <w:r>
        <w:br/>
      </w:r>
      <w:r>
        <w:t>D `1`</w:t>
      </w:r>
    </w:p>
    <w:p>
      <w:r>
        <w:rPr>
          <w:b/>
        </w:rPr>
        <w:t>答案：</w:t>
      </w:r>
      <w:r>
        <w:t>A</w:t>
      </w:r>
    </w:p>
    <w:p>
      <w:pPr>
        <w:pStyle w:val="Heading3"/>
      </w:pPr>
      <w:r>
        <w:rPr>
          <w:b/>
        </w:rPr>
        <w:t>125. [ID 246]</w:t>
      </w:r>
    </w:p>
    <w:p>
      <w:pPr>
        <w:keepNext/>
      </w:pPr>
      <w:r>
        <w:rPr>
          <w:b/>
        </w:rPr>
        <w:t>题目：</w:t>
      </w:r>
      <w:r>
        <w:t>下面代码的执行结果是：</w:t>
      </w:r>
      <w:r>
        <w:br/>
      </w:r>
      <w:r>
        <w:t>```</w:t>
      </w:r>
      <w:r>
        <w:br/>
      </w:r>
      <w:r>
        <w:t>ls = ["2020", "20.20", "Python"]</w:t>
      </w:r>
      <w:r>
        <w:br/>
      </w:r>
      <w:r>
        <w:t>ls.append(2020)</w:t>
      </w:r>
      <w:r>
        <w:br/>
      </w:r>
      <w:r>
        <w:t>ls.append([2020, "2020"])</w:t>
      </w:r>
      <w:r>
        <w:br/>
      </w:r>
      <w:r>
        <w:t>print(ls)</w:t>
      </w:r>
      <w:r>
        <w:br/>
      </w:r>
      <w:r>
        <w:t>```</w:t>
      </w:r>
      <w:r>
        <w:br/>
      </w:r>
      <w:r/>
      <w:r>
        <w:br/>
      </w:r>
      <w:r>
        <w:t>A `['2020', '20.20', 'Python', 2020]`</w:t>
      </w:r>
      <w:r>
        <w:br/>
      </w:r>
      <w:r/>
      <w:r>
        <w:br/>
      </w:r>
      <w:r>
        <w:t>B `['2020', '20.20', 'Python', 2020, [2020, '2020']]`</w:t>
      </w:r>
      <w:r>
        <w:br/>
      </w:r>
      <w:r/>
      <w:r>
        <w:br/>
      </w:r>
      <w:r>
        <w:t>C `['2020', '20.20', 'Python', 2020, ['2020']]`</w:t>
      </w:r>
      <w:r>
        <w:br/>
      </w:r>
      <w:r/>
      <w:r>
        <w:br/>
      </w:r>
      <w:r>
        <w:t>D `['2020', '20.20', 'Python', 2020, 2020, '2020']`</w:t>
      </w:r>
    </w:p>
    <w:p>
      <w:r>
        <w:rPr>
          <w:b/>
        </w:rPr>
        <w:t>答案：</w:t>
      </w:r>
      <w:r>
        <w:t>B</w:t>
      </w:r>
    </w:p>
    <w:p>
      <w:pPr>
        <w:pStyle w:val="Heading3"/>
      </w:pPr>
      <w:r>
        <w:rPr>
          <w:b/>
        </w:rPr>
        <w:t>126. [ID 247]</w:t>
      </w:r>
    </w:p>
    <w:p>
      <w:pPr>
        <w:keepNext/>
      </w:pPr>
      <w:r>
        <w:rPr>
          <w:b/>
        </w:rPr>
        <w:t>题目：</w:t>
      </w:r>
      <w:r>
        <w:t>下面代码的输出结果是</w:t>
      </w:r>
      <w:r>
        <w:br/>
      </w:r>
      <w:r/>
      <w:r>
        <w:br/>
      </w:r>
      <w:r>
        <w:t>```</w:t>
      </w:r>
      <w:r>
        <w:br/>
      </w:r>
      <w:r>
        <w:t>s =["seashell","gold","pink","brown","purple","tomato"]</w:t>
      </w:r>
      <w:r>
        <w:br/>
      </w:r>
      <w:r>
        <w:t>print(s[4:])</w:t>
      </w:r>
      <w:r>
        <w:br/>
      </w:r>
      <w:r>
        <w:t>```</w:t>
      </w:r>
      <w:r>
        <w:br/>
      </w:r>
      <w:r/>
      <w:r>
        <w:br/>
      </w:r>
      <w:r>
        <w:t>A `['purple']`</w:t>
      </w:r>
      <w:r>
        <w:br/>
      </w:r>
      <w:r/>
      <w:r>
        <w:br/>
      </w:r>
      <w:r>
        <w:t>B `['seashell', 'gold', 'pink', 'brown']`</w:t>
      </w:r>
      <w:r>
        <w:br/>
      </w:r>
      <w:r/>
      <w:r>
        <w:br/>
      </w:r>
      <w:r>
        <w:t>C `['gold', 'pink', 'brown', 'purple', 'tomato']`</w:t>
      </w:r>
      <w:r>
        <w:br/>
      </w:r>
      <w:r/>
      <w:r>
        <w:br/>
      </w:r>
      <w:r>
        <w:t>D `['purple', 'tomato']`</w:t>
      </w:r>
    </w:p>
    <w:p>
      <w:r>
        <w:rPr>
          <w:b/>
        </w:rPr>
        <w:t>答案：</w:t>
      </w:r>
      <w:r>
        <w:t>D</w:t>
      </w:r>
    </w:p>
    <w:p>
      <w:pPr>
        <w:pStyle w:val="Heading3"/>
      </w:pPr>
      <w:r>
        <w:rPr>
          <w:b/>
        </w:rPr>
        <w:t>127. [ID 248]</w:t>
      </w:r>
    </w:p>
    <w:p>
      <w:pPr>
        <w:keepNext/>
      </w:pPr>
      <w:r>
        <w:rPr>
          <w:b/>
        </w:rPr>
        <w:t>题目：</w:t>
      </w:r>
      <w:r>
        <w:t>`a=[1,3,5,7]; b=a; b[0:2]=0,1` 后，`a` 的值为</w:t>
      </w:r>
      <w:r>
        <w:br/>
      </w:r>
      <w:r/>
      <w:r>
        <w:br/>
      </w:r>
      <w:r>
        <w:t>A.`[1,3,5,7]`</w:t>
      </w:r>
      <w:r>
        <w:br/>
      </w:r>
      <w:r/>
      <w:r>
        <w:br/>
      </w:r>
      <w:r>
        <w:t>B.`[1,1,5,7]`</w:t>
      </w:r>
      <w:r>
        <w:br/>
      </w:r>
      <w:r/>
      <w:r>
        <w:br/>
      </w:r>
      <w:r>
        <w:t>C.`[0,1,5,7]`</w:t>
      </w:r>
      <w:r>
        <w:br/>
      </w:r>
      <w:r/>
      <w:r>
        <w:br/>
      </w:r>
      <w:r>
        <w:t>D.程序出错</w:t>
      </w:r>
    </w:p>
    <w:p>
      <w:r>
        <w:rPr>
          <w:b/>
        </w:rPr>
        <w:t>答案：</w:t>
      </w:r>
      <w:r>
        <w:t>C</w:t>
      </w:r>
    </w:p>
    <w:p>
      <w:pPr>
        <w:pStyle w:val="Heading3"/>
      </w:pPr>
      <w:r>
        <w:rPr>
          <w:b/>
        </w:rPr>
        <w:t>128. [ID 249]</w:t>
      </w:r>
    </w:p>
    <w:p>
      <w:pPr>
        <w:keepNext/>
      </w:pPr>
      <w:r>
        <w:rPr>
          <w:b/>
        </w:rPr>
        <w:t>题目：</w:t>
      </w:r>
      <w:r>
        <w:t>`a=[1,3,5,7]; b=a[:]; b[0:2]=0,1` 后，`a` 的值为</w:t>
      </w:r>
      <w:r>
        <w:br/>
      </w:r>
      <w:r/>
      <w:r>
        <w:br/>
      </w:r>
      <w:r>
        <w:t>A.`[1,3,5,7]`</w:t>
      </w:r>
      <w:r>
        <w:br/>
      </w:r>
      <w:r/>
      <w:r>
        <w:br/>
      </w:r>
      <w:r>
        <w:t>B.`[1,1,5,7]`</w:t>
      </w:r>
      <w:r>
        <w:br/>
      </w:r>
      <w:r/>
      <w:r>
        <w:br/>
      </w:r>
      <w:r>
        <w:t>C.`[0,1,5,7]`</w:t>
      </w:r>
      <w:r>
        <w:br/>
      </w:r>
      <w:r/>
      <w:r>
        <w:br/>
      </w:r>
      <w:r>
        <w:t>D.程序出错</w:t>
      </w:r>
    </w:p>
    <w:p>
      <w:r>
        <w:rPr>
          <w:b/>
        </w:rPr>
        <w:t>答案：</w:t>
      </w:r>
      <w:r>
        <w:t>A</w:t>
      </w:r>
    </w:p>
    <w:p>
      <w:pPr>
        <w:pStyle w:val="Heading3"/>
      </w:pPr>
      <w:r>
        <w:rPr>
          <w:b/>
        </w:rPr>
        <w:t>129. [ID 250]</w:t>
      </w:r>
    </w:p>
    <w:p>
      <w:pPr>
        <w:keepNext/>
      </w:pPr>
      <w:r>
        <w:rPr>
          <w:b/>
        </w:rPr>
        <w:t>题目：</w:t>
      </w:r>
      <w:r>
        <w:t>`a=[1,3,5,7]; b=a.copy(); b[0:2]=0,1` 后，`a` 的值为</w:t>
      </w:r>
      <w:r>
        <w:br/>
      </w:r>
      <w:r/>
      <w:r>
        <w:br/>
      </w:r>
      <w:r>
        <w:t>A.`[1,3,5,7]`</w:t>
      </w:r>
      <w:r>
        <w:br/>
      </w:r>
      <w:r/>
      <w:r>
        <w:br/>
      </w:r>
      <w:r>
        <w:t>B.`[1,1,5,7]`</w:t>
      </w:r>
      <w:r>
        <w:br/>
      </w:r>
      <w:r/>
      <w:r>
        <w:br/>
      </w:r>
      <w:r>
        <w:t>C.`[0,1,5,7]`</w:t>
      </w:r>
      <w:r>
        <w:br/>
      </w:r>
      <w:r/>
      <w:r>
        <w:br/>
      </w:r>
      <w:r>
        <w:t>D.程序出错</w:t>
      </w:r>
    </w:p>
    <w:p>
      <w:r>
        <w:rPr>
          <w:b/>
        </w:rPr>
        <w:t>答案：</w:t>
      </w:r>
      <w:r>
        <w:t>A</w:t>
      </w:r>
    </w:p>
    <w:p>
      <w:pPr>
        <w:pStyle w:val="Heading3"/>
      </w:pPr>
      <w:r>
        <w:rPr>
          <w:b/>
        </w:rPr>
        <w:t>130. [ID 251]</w:t>
      </w:r>
    </w:p>
    <w:p>
      <w:pPr>
        <w:keepNext/>
      </w:pPr>
      <w:r>
        <w:rPr>
          <w:b/>
        </w:rPr>
        <w:t>题目：</w:t>
      </w:r>
      <w:r>
        <w:t>`studs=[["zhang3",5],["li4",7],["wang5",3]], sorted(studs, reverse=True)` 后，`studs` 的值为</w:t>
      </w:r>
      <w:r>
        <w:br/>
      </w:r>
      <w:r/>
      <w:r>
        <w:br/>
      </w:r>
      <w:r>
        <w:t>A.`[["zhang3",5],["wang5",3],["li4",7]]`</w:t>
      </w:r>
      <w:r>
        <w:br/>
      </w:r>
      <w:r/>
      <w:r>
        <w:br/>
      </w:r>
      <w:r>
        <w:t>B.`[["zhang3",5],["li4",7],["wang5",3]]`</w:t>
      </w:r>
      <w:r>
        <w:br/>
      </w:r>
      <w:r/>
      <w:r>
        <w:br/>
      </w:r>
      <w:r>
        <w:t>C.`[["li4",7],["wang5",3],["zhang3",5]]`</w:t>
      </w:r>
      <w:r>
        <w:br/>
      </w:r>
      <w:r/>
      <w:r>
        <w:br/>
      </w:r>
      <w:r>
        <w:t>D.`[["li4",7],["zhang3",5],["wang5",3]]`</w:t>
      </w:r>
    </w:p>
    <w:p>
      <w:r>
        <w:rPr>
          <w:b/>
        </w:rPr>
        <w:t>答案：</w:t>
      </w:r>
      <w:r>
        <w:t>B</w:t>
      </w:r>
    </w:p>
    <w:p>
      <w:pPr>
        <w:pStyle w:val="Heading3"/>
      </w:pPr>
      <w:r>
        <w:rPr>
          <w:b/>
        </w:rPr>
        <w:t>131. [ID 252]</w:t>
      </w:r>
    </w:p>
    <w:p>
      <w:pPr>
        <w:keepNext/>
      </w:pPr>
      <w:r>
        <w:rPr>
          <w:b/>
        </w:rPr>
        <w:t>题目：</w:t>
      </w:r>
      <w:r>
        <w:t>`studs=[["zhang3",5],["li4",7],["wang5",3]], studs.sort(reverse=True, key=lambda x:x[1])` 后，`studs` 的值为</w:t>
      </w:r>
      <w:r>
        <w:br/>
      </w:r>
      <w:r/>
      <w:r>
        <w:br/>
      </w:r>
      <w:r>
        <w:t>A.`[["zhang3",5],["wang5",3],["li4",7]]`</w:t>
      </w:r>
      <w:r>
        <w:br/>
      </w:r>
      <w:r/>
      <w:r>
        <w:br/>
      </w:r>
      <w:r>
        <w:t>B.`[["zhang3",5],["li4",7],["wang5",3]]`</w:t>
      </w:r>
      <w:r>
        <w:br/>
      </w:r>
      <w:r/>
      <w:r>
        <w:br/>
      </w:r>
      <w:r>
        <w:t>C.`[["li4",7],["wang5",3],["zhang3",5]]`</w:t>
      </w:r>
      <w:r>
        <w:br/>
      </w:r>
      <w:r/>
      <w:r>
        <w:br/>
      </w:r>
      <w:r>
        <w:t>D.`[["li4",7],["zhang3",5],["wang5",3]]`</w:t>
      </w:r>
    </w:p>
    <w:p>
      <w:r>
        <w:rPr>
          <w:b/>
        </w:rPr>
        <w:t>答案：</w:t>
      </w:r>
      <w:r>
        <w:t>D</w:t>
      </w:r>
    </w:p>
    <w:p>
      <w:pPr>
        <w:pStyle w:val="Heading3"/>
      </w:pPr>
      <w:r>
        <w:rPr>
          <w:b/>
        </w:rPr>
        <w:t>132. [ID 253]</w:t>
      </w:r>
    </w:p>
    <w:p>
      <w:pPr>
        <w:keepNext/>
      </w:pPr>
      <w:r>
        <w:rPr>
          <w:b/>
        </w:rPr>
        <w:t>题目：</w:t>
      </w:r>
      <w:r>
        <w:t>`lst = (-2,7,9,-1,0)` 则 `print(sorted(lst, key = lambda x:abs(x)))` 的结果为:</w:t>
      </w:r>
      <w:r>
        <w:br/>
      </w:r>
      <w:r/>
      <w:r>
        <w:br/>
      </w:r>
      <w:r>
        <w:t>A.`[0,-1,-2,7,9]`</w:t>
      </w:r>
      <w:r>
        <w:br/>
      </w:r>
      <w:r/>
      <w:r>
        <w:br/>
      </w:r>
      <w:r>
        <w:t>B.`[0,1,2,7,9]`</w:t>
      </w:r>
      <w:r>
        <w:br/>
      </w:r>
      <w:r/>
      <w:r>
        <w:br/>
      </w:r>
      <w:r>
        <w:t>C.`(-2,7,9,-1,0)`</w:t>
      </w:r>
      <w:r>
        <w:br/>
      </w:r>
      <w:r/>
      <w:r>
        <w:br/>
      </w:r>
      <w:r>
        <w:t>D.`(2,7,9,1,0)`</w:t>
      </w:r>
    </w:p>
    <w:p>
      <w:r>
        <w:rPr>
          <w:b/>
        </w:rPr>
        <w:t>答案：</w:t>
      </w:r>
      <w:r>
        <w:t>A</w:t>
      </w:r>
    </w:p>
    <w:p>
      <w:pPr>
        <w:pStyle w:val="Heading3"/>
      </w:pPr>
      <w:r>
        <w:rPr>
          <w:b/>
        </w:rPr>
        <w:t>133. [ID 254]</w:t>
      </w:r>
    </w:p>
    <w:p>
      <w:pPr>
        <w:keepNext/>
      </w:pPr>
      <w:r>
        <w:rPr>
          <w:b/>
        </w:rPr>
        <w:t>题目：</w:t>
      </w:r>
      <w:r>
        <w:t>下面不能在遍历列表时同时打印元素索引和元素值的是</w:t>
      </w:r>
      <w:r>
        <w:br/>
      </w:r>
      <w:r/>
      <w:r>
        <w:br/>
      </w:r>
      <w:r>
        <w:t>A.</w:t>
      </w:r>
      <w:r>
        <w:br/>
      </w:r>
      <w:r>
        <w:t>```</w:t>
      </w:r>
      <w:r>
        <w:br/>
      </w:r>
      <w:r>
        <w:t>for i,v in enumerate(lst):</w:t>
      </w:r>
      <w:r>
        <w:br/>
      </w:r>
      <w:r>
        <w:t xml:space="preserve">    print(i,v)</w:t>
      </w:r>
      <w:r>
        <w:br/>
      </w:r>
      <w:r>
        <w:t>```</w:t>
      </w:r>
      <w:r>
        <w:br/>
      </w:r>
      <w:r>
        <w:t>B.</w:t>
      </w:r>
      <w:r>
        <w:br/>
      </w:r>
      <w:r>
        <w:t>```</w:t>
      </w:r>
      <w:r>
        <w:br/>
      </w:r>
      <w:r>
        <w:t>for i in range(len(lst)):</w:t>
      </w:r>
      <w:r>
        <w:br/>
      </w:r>
      <w:r>
        <w:t xml:space="preserve">    print(i,lst[i])</w:t>
      </w:r>
      <w:r>
        <w:br/>
      </w:r>
      <w:r>
        <w:t>```</w:t>
      </w:r>
      <w:r>
        <w:br/>
      </w:r>
      <w:r>
        <w:t>C.</w:t>
      </w:r>
      <w:r>
        <w:br/>
      </w:r>
      <w:r>
        <w:t>```</w:t>
      </w:r>
      <w:r>
        <w:br/>
      </w:r>
      <w:r>
        <w:t>i=0</w:t>
      </w:r>
      <w:r>
        <w:br/>
      </w:r>
      <w:r>
        <w:t>for v in lst:</w:t>
      </w:r>
      <w:r>
        <w:br/>
      </w:r>
      <w:r>
        <w:t xml:space="preserve">    print(i,v)</w:t>
      </w:r>
      <w:r>
        <w:br/>
      </w:r>
      <w:r>
        <w:t xml:space="preserve">    i=i+1</w:t>
      </w:r>
      <w:r>
        <w:br/>
      </w:r>
      <w:r>
        <w:t>```</w:t>
      </w:r>
      <w:r>
        <w:br/>
      </w:r>
      <w:r>
        <w:t>D.</w:t>
      </w:r>
      <w:r>
        <w:br/>
      </w:r>
      <w:r>
        <w:t>```</w:t>
      </w:r>
      <w:r>
        <w:br/>
      </w:r>
      <w:r>
        <w:t>for v in lst:</w:t>
      </w:r>
      <w:r>
        <w:br/>
      </w:r>
      <w:r>
        <w:t xml:space="preserve">      print(lst.index(v),v)</w:t>
      </w:r>
      <w:r>
        <w:br/>
      </w:r>
      <w:r>
        <w:t>```</w:t>
      </w:r>
    </w:p>
    <w:p>
      <w:r>
        <w:rPr>
          <w:b/>
        </w:rPr>
        <w:t>答案：</w:t>
      </w:r>
      <w:r>
        <w:t>D</w:t>
      </w:r>
    </w:p>
    <w:p>
      <w:pPr>
        <w:pStyle w:val="Heading2"/>
      </w:pPr>
      <w:r>
        <w:t>基本语法</w:t>
      </w:r>
    </w:p>
    <w:p>
      <w:pPr>
        <w:pStyle w:val="Heading3"/>
      </w:pPr>
      <w:r>
        <w:rPr>
          <w:b/>
        </w:rPr>
        <w:t>134. [ID 32]</w:t>
      </w:r>
    </w:p>
    <w:p>
      <w:pPr>
        <w:keepNext/>
      </w:pPr>
      <w:r>
        <w:rPr>
          <w:b/>
        </w:rPr>
        <w:t>题目：</w:t>
      </w:r>
      <w:r>
        <w:t>下列哪个语句在 Python 中是非法的？</w:t>
      </w:r>
      <w:r>
        <w:br/>
      </w:r>
      <w:r/>
      <w:r>
        <w:br/>
      </w:r>
      <w:r>
        <w:t>A: `x = y = z = 1`</w:t>
      </w:r>
      <w:r>
        <w:br/>
      </w:r>
      <w:r/>
      <w:r>
        <w:br/>
      </w:r>
      <w:r>
        <w:t>B: `x = (y = z + 1)`</w:t>
      </w:r>
      <w:r>
        <w:br/>
      </w:r>
      <w:r/>
      <w:r>
        <w:br/>
      </w:r>
      <w:r>
        <w:t>C: `x, y = y, x`</w:t>
      </w:r>
      <w:r>
        <w:br/>
      </w:r>
      <w:r/>
      <w:r>
        <w:br/>
      </w:r>
      <w:r>
        <w:t>D: `x += y`</w:t>
      </w:r>
    </w:p>
    <w:p>
      <w:r>
        <w:rPr>
          <w:b/>
        </w:rPr>
        <w:t>答案：</w:t>
      </w:r>
      <w:r>
        <w:t>B</w:t>
      </w:r>
    </w:p>
    <w:p>
      <w:pPr>
        <w:pStyle w:val="Heading3"/>
      </w:pPr>
      <w:r>
        <w:rPr>
          <w:b/>
        </w:rPr>
        <w:t>135. [ID 33]</w:t>
      </w:r>
    </w:p>
    <w:p>
      <w:pPr>
        <w:keepNext/>
      </w:pPr>
      <w:r>
        <w:rPr>
          <w:b/>
        </w:rPr>
        <w:t>题目：</w:t>
      </w:r>
      <w:r>
        <w:t>关于 Python 内存管理，下列说法错误的是</w:t>
      </w:r>
      <w:r>
        <w:br/>
      </w:r>
      <w:r/>
      <w:r>
        <w:br/>
      </w:r>
      <w:r>
        <w:t>A. 变量不必事先声明</w:t>
      </w:r>
      <w:r>
        <w:br/>
      </w:r>
      <w:r/>
      <w:r>
        <w:br/>
      </w:r>
      <w:r>
        <w:t>B. 变量无须先创建和赋值而直接使用</w:t>
      </w:r>
      <w:r>
        <w:br/>
      </w:r>
      <w:r/>
      <w:r>
        <w:br/>
      </w:r>
      <w:r>
        <w:t>C. 变量无须指定类型</w:t>
      </w:r>
      <w:r>
        <w:br/>
      </w:r>
      <w:r/>
      <w:r>
        <w:br/>
      </w:r>
      <w:r>
        <w:t>D. 可以使用 del 释放资源</w:t>
      </w:r>
    </w:p>
    <w:p>
      <w:r>
        <w:rPr>
          <w:b/>
        </w:rPr>
        <w:t>答案：</w:t>
      </w:r>
      <w:r>
        <w:t>B</w:t>
      </w:r>
    </w:p>
    <w:p>
      <w:pPr>
        <w:pStyle w:val="Heading3"/>
      </w:pPr>
      <w:r>
        <w:rPr>
          <w:b/>
        </w:rPr>
        <w:t>136. [ID 34]</w:t>
      </w:r>
    </w:p>
    <w:p>
      <w:pPr>
        <w:keepNext/>
      </w:pPr>
      <w:r>
        <w:rPr>
          <w:b/>
        </w:rPr>
        <w:t>题目：</w:t>
      </w:r>
      <w:r>
        <w:t>下面哪个不是 Python 合法的标识符</w:t>
      </w:r>
      <w:r>
        <w:br/>
      </w:r>
      <w:r/>
      <w:r>
        <w:br/>
      </w:r>
      <w:r>
        <w:t>A. `true`</w:t>
      </w:r>
      <w:r>
        <w:br/>
      </w:r>
      <w:r/>
      <w:r>
        <w:br/>
      </w:r>
      <w:r>
        <w:t>B. `a+b`</w:t>
      </w:r>
      <w:r>
        <w:br/>
      </w:r>
      <w:r/>
      <w:r>
        <w:br/>
      </w:r>
      <w:r>
        <w:t>C. `_p3`</w:t>
      </w:r>
      <w:r>
        <w:br/>
      </w:r>
      <w:r/>
      <w:r>
        <w:br/>
      </w:r>
      <w:r>
        <w:t>D. `_`</w:t>
      </w:r>
    </w:p>
    <w:p>
      <w:r>
        <w:rPr>
          <w:b/>
        </w:rPr>
        <w:t>答案：</w:t>
      </w:r>
      <w:r>
        <w:t>B</w:t>
      </w:r>
    </w:p>
    <w:p>
      <w:pPr>
        <w:pStyle w:val="Heading3"/>
      </w:pPr>
      <w:r>
        <w:rPr>
          <w:b/>
        </w:rPr>
        <w:t>137. [ID 35]</w:t>
      </w:r>
    </w:p>
    <w:p>
      <w:pPr>
        <w:keepNext/>
      </w:pPr>
      <w:r>
        <w:rPr>
          <w:b/>
        </w:rPr>
        <w:t>题目：</w:t>
      </w:r>
      <w:r>
        <w:t>下面哪个是 Python 的关键词</w:t>
      </w:r>
      <w:r>
        <w:br/>
      </w:r>
      <w:r/>
      <w:r>
        <w:br/>
      </w:r>
      <w:r>
        <w:t>A. `False`</w:t>
      </w:r>
      <w:r>
        <w:br/>
      </w:r>
      <w:r/>
      <w:r>
        <w:br/>
      </w:r>
      <w:r>
        <w:t>B. `In`</w:t>
      </w:r>
      <w:r>
        <w:br/>
      </w:r>
      <w:r/>
      <w:r>
        <w:br/>
      </w:r>
      <w:r>
        <w:t>C. `For`</w:t>
      </w:r>
      <w:r>
        <w:br/>
      </w:r>
      <w:r/>
      <w:r>
        <w:br/>
      </w:r>
      <w:r>
        <w:t>D. `elseif`</w:t>
      </w:r>
    </w:p>
    <w:p>
      <w:r>
        <w:rPr>
          <w:b/>
        </w:rPr>
        <w:t>答案：</w:t>
      </w:r>
      <w:r>
        <w:t>A</w:t>
      </w:r>
    </w:p>
    <w:p>
      <w:pPr>
        <w:pStyle w:val="Heading3"/>
      </w:pPr>
      <w:r>
        <w:rPr>
          <w:b/>
        </w:rPr>
        <w:t>138. [ID 36]</w:t>
      </w:r>
    </w:p>
    <w:p>
      <w:pPr>
        <w:keepNext/>
      </w:pPr>
      <w:r>
        <w:rPr>
          <w:b/>
        </w:rPr>
        <w:t>题目：</w:t>
      </w:r>
      <w:r>
        <w:t>下列哪个语句在 Python 中是非法的？</w:t>
      </w:r>
      <w:r>
        <w:br/>
      </w:r>
      <w:r/>
      <w:r>
        <w:br/>
      </w:r>
      <w:r>
        <w:t>A. `a, b = b, a`</w:t>
      </w:r>
      <w:r>
        <w:br/>
      </w:r>
      <w:r/>
      <w:r>
        <w:br/>
      </w:r>
      <w:r>
        <w:t>B. `a += b`</w:t>
      </w:r>
      <w:r>
        <w:br/>
      </w:r>
      <w:r/>
      <w:r>
        <w:br/>
      </w:r>
      <w:r>
        <w:t>C. `a = (3+4)**2`</w:t>
      </w:r>
      <w:r>
        <w:br/>
      </w:r>
      <w:r/>
      <w:r>
        <w:br/>
      </w:r>
      <w:r>
        <w:t>D. `a=(b=c)`</w:t>
      </w:r>
    </w:p>
    <w:p>
      <w:r>
        <w:rPr>
          <w:b/>
        </w:rPr>
        <w:t>答案：</w:t>
      </w:r>
      <w:r>
        <w:t>D</w:t>
      </w:r>
    </w:p>
    <w:p>
      <w:pPr>
        <w:pStyle w:val="Heading3"/>
      </w:pPr>
      <w:r>
        <w:rPr>
          <w:b/>
        </w:rPr>
        <w:t>139. [ID 37]</w:t>
      </w:r>
    </w:p>
    <w:p>
      <w:pPr>
        <w:keepNext/>
      </w:pPr>
      <w:r>
        <w:rPr>
          <w:b/>
        </w:rPr>
        <w:t>题目：</w:t>
      </w:r>
      <w:r>
        <w:t>执行 `Age = input(""请输入年龄："")`，用户键盘输入 `19` 后，Age 变量的类型：</w:t>
      </w:r>
      <w:r>
        <w:br/>
      </w:r>
      <w:r/>
      <w:r>
        <w:br/>
      </w:r>
      <w:r>
        <w:t>A: int</w:t>
      </w:r>
      <w:r>
        <w:br/>
      </w:r>
      <w:r/>
      <w:r>
        <w:br/>
      </w:r>
      <w:r>
        <w:t>B: float</w:t>
      </w:r>
      <w:r>
        <w:br/>
      </w:r>
      <w:r/>
      <w:r>
        <w:br/>
      </w:r>
      <w:r>
        <w:t>C: str</w:t>
      </w:r>
      <w:r>
        <w:br/>
      </w:r>
      <w:r/>
      <w:r>
        <w:br/>
      </w:r>
      <w:r>
        <w:t>D: complex</w:t>
      </w:r>
    </w:p>
    <w:p>
      <w:r>
        <w:rPr>
          <w:b/>
        </w:rPr>
        <w:t>答案：</w:t>
      </w:r>
      <w:r>
        <w:t>C</w:t>
      </w:r>
    </w:p>
    <w:p>
      <w:pPr>
        <w:pStyle w:val="Heading3"/>
      </w:pPr>
      <w:r>
        <w:rPr>
          <w:b/>
        </w:rPr>
        <w:t>140. [ID 38]</w:t>
      </w:r>
    </w:p>
    <w:p>
      <w:pPr>
        <w:keepNext/>
      </w:pPr>
      <w:r>
        <w:rPr>
          <w:b/>
        </w:rPr>
        <w:t>题目：</w:t>
      </w:r>
      <w:r>
        <w:t>下面代码的输出结果是：</w:t>
      </w:r>
      <w:r>
        <w:br/>
      </w:r>
      <w:r/>
      <w:r>
        <w:br/>
      </w:r>
      <w:r>
        <w:t>```</w:t>
      </w:r>
      <w:r>
        <w:br/>
      </w:r>
      <w:r>
        <w:t>TempStr = "Pi=3.141593"</w:t>
      </w:r>
      <w:r>
        <w:br/>
      </w:r>
      <w:r>
        <w:t>eval(TempStr[3:-1])</w:t>
      </w:r>
      <w:r>
        <w:br/>
      </w:r>
      <w:r>
        <w:t>```</w:t>
      </w:r>
      <w:r>
        <w:br/>
      </w:r>
      <w:r/>
      <w:r>
        <w:br/>
      </w:r>
      <w:r>
        <w:t>A: `3.14159`</w:t>
      </w:r>
      <w:r>
        <w:br/>
      </w:r>
      <w:r/>
      <w:r>
        <w:br/>
      </w:r>
      <w:r>
        <w:t>B: `3.141593`</w:t>
      </w:r>
      <w:r>
        <w:br/>
      </w:r>
      <w:r/>
      <w:r>
        <w:br/>
      </w:r>
      <w:r>
        <w:t>C: `Pi=3.14`</w:t>
      </w:r>
      <w:r>
        <w:br/>
      </w:r>
      <w:r/>
      <w:r>
        <w:br/>
      </w:r>
      <w:r>
        <w:t>D: `3.1416`</w:t>
      </w:r>
    </w:p>
    <w:p>
      <w:r>
        <w:rPr>
          <w:b/>
        </w:rPr>
        <w:t>答案：</w:t>
      </w:r>
      <w:r>
        <w:t>A</w:t>
      </w:r>
    </w:p>
    <w:p>
      <w:pPr>
        <w:pStyle w:val="Heading3"/>
      </w:pPr>
      <w:r>
        <w:rPr>
          <w:b/>
        </w:rPr>
        <w:t>141. [ID 39]</w:t>
      </w:r>
    </w:p>
    <w:p>
      <w:pPr>
        <w:keepNext/>
      </w:pPr>
      <w:r>
        <w:rPr>
          <w:b/>
        </w:rPr>
        <w:t>题目：</w:t>
      </w:r>
      <w:r>
        <w:t>关于 Python 字符编码，以下选项中描述错误的是：</w:t>
      </w:r>
      <w:r>
        <w:br/>
      </w:r>
      <w:r/>
      <w:r>
        <w:br/>
      </w:r>
      <w:r>
        <w:t>A: `chr(x)` 和 `ord(x)` 函数用于在单字符和 UNICODE 编码值之间进行转换</w:t>
      </w:r>
      <w:r>
        <w:br/>
      </w:r>
      <w:r/>
      <w:r>
        <w:br/>
      </w:r>
      <w:r>
        <w:t>B: `print(chr(65))` 输出 `A`</w:t>
      </w:r>
      <w:r>
        <w:br/>
      </w:r>
      <w:r/>
      <w:r>
        <w:br/>
      </w:r>
      <w:r>
        <w:t>C: `print(ord('a'))` 输出 `97`</w:t>
      </w:r>
      <w:r>
        <w:br/>
      </w:r>
      <w:r/>
      <w:r>
        <w:br/>
      </w:r>
      <w:r>
        <w:t>D: Python 字符编码使用 ASCII 编码</w:t>
      </w:r>
    </w:p>
    <w:p>
      <w:r>
        <w:rPr>
          <w:b/>
        </w:rPr>
        <w:t>答案：</w:t>
      </w:r>
      <w:r>
        <w:t>D</w:t>
      </w:r>
    </w:p>
    <w:p>
      <w:pPr>
        <w:pStyle w:val="Heading3"/>
      </w:pPr>
      <w:r>
        <w:rPr>
          <w:b/>
        </w:rPr>
        <w:t>142. [ID 40]</w:t>
      </w:r>
    </w:p>
    <w:p>
      <w:pPr>
        <w:keepNext/>
      </w:pPr>
      <w:r>
        <w:rPr>
          <w:b/>
        </w:rPr>
        <w:t>题目：</w:t>
      </w:r>
      <w:r>
        <w:t>以下选项中不是 Python 语言的保留字的是：</w:t>
      </w:r>
      <w:r>
        <w:br/>
      </w:r>
      <w:r/>
      <w:r>
        <w:br/>
      </w:r>
      <w:r>
        <w:t>A: `except`</w:t>
      </w:r>
      <w:r>
        <w:br/>
      </w:r>
      <w:r/>
      <w:r>
        <w:br/>
      </w:r>
      <w:r>
        <w:t>B: `do`</w:t>
      </w:r>
      <w:r>
        <w:br/>
      </w:r>
      <w:r/>
      <w:r>
        <w:br/>
      </w:r>
      <w:r>
        <w:t>C: `pass`</w:t>
      </w:r>
      <w:r>
        <w:br/>
      </w:r>
      <w:r/>
      <w:r>
        <w:br/>
      </w:r>
      <w:r>
        <w:t>D: `while`</w:t>
      </w:r>
    </w:p>
    <w:p>
      <w:r>
        <w:rPr>
          <w:b/>
        </w:rPr>
        <w:t>答案：</w:t>
      </w:r>
      <w:r>
        <w:t>B</w:t>
      </w:r>
    </w:p>
    <w:p>
      <w:pPr>
        <w:pStyle w:val="Heading3"/>
      </w:pPr>
      <w:r>
        <w:rPr>
          <w:b/>
        </w:rPr>
        <w:t>143. [ID 41]</w:t>
      </w:r>
    </w:p>
    <w:p>
      <w:pPr>
        <w:keepNext/>
      </w:pPr>
      <w:r>
        <w:rPr>
          <w:b/>
        </w:rPr>
        <w:t>题目：</w:t>
      </w:r>
      <w:r>
        <w:t>下面哪个不是 Python 合法的标识符</w:t>
      </w:r>
      <w:r>
        <w:br/>
      </w:r>
      <w:r/>
      <w:r>
        <w:br/>
      </w:r>
      <w:r>
        <w:t>A、`int32`</w:t>
      </w:r>
      <w:r>
        <w:br/>
      </w:r>
      <w:r/>
      <w:r>
        <w:br/>
      </w:r>
      <w:r>
        <w:t>B、`40XL`</w:t>
      </w:r>
      <w:r>
        <w:br/>
      </w:r>
      <w:r/>
      <w:r>
        <w:br/>
      </w:r>
      <w:r>
        <w:t>C、`self`</w:t>
      </w:r>
      <w:r>
        <w:br/>
      </w:r>
      <w:r/>
      <w:r>
        <w:br/>
      </w:r>
      <w:r>
        <w:t>D、`__name__`</w:t>
      </w:r>
    </w:p>
    <w:p>
      <w:r>
        <w:rPr>
          <w:b/>
        </w:rPr>
        <w:t>答案：</w:t>
      </w:r>
      <w:r>
        <w:t>B</w:t>
      </w:r>
    </w:p>
    <w:p>
      <w:pPr>
        <w:pStyle w:val="Heading3"/>
      </w:pPr>
      <w:r>
        <w:rPr>
          <w:b/>
        </w:rPr>
        <w:t>144. [ID 42]</w:t>
      </w:r>
    </w:p>
    <w:p>
      <w:pPr>
        <w:keepNext/>
      </w:pPr>
      <w:r>
        <w:rPr>
          <w:b/>
        </w:rPr>
        <w:t>题目：</w:t>
      </w:r>
      <w:r>
        <w:t>`print(100-25*3%4)` 应该输出什么?</w:t>
      </w:r>
      <w:r>
        <w:br/>
      </w:r>
      <w:r/>
      <w:r>
        <w:br/>
      </w:r>
      <w:r>
        <w:t>A. `1`</w:t>
      </w:r>
      <w:r>
        <w:br/>
      </w:r>
      <w:r/>
      <w:r>
        <w:br/>
      </w:r>
      <w:r>
        <w:t>B. `97`</w:t>
      </w:r>
      <w:r>
        <w:br/>
      </w:r>
      <w:r/>
      <w:r>
        <w:br/>
      </w:r>
      <w:r>
        <w:t>C. `25`</w:t>
      </w:r>
      <w:r>
        <w:br/>
      </w:r>
      <w:r/>
      <w:r>
        <w:br/>
      </w:r>
      <w:r>
        <w:t>D. `0`</w:t>
      </w:r>
    </w:p>
    <w:p>
      <w:r>
        <w:rPr>
          <w:b/>
        </w:rPr>
        <w:t>答案：</w:t>
      </w:r>
      <w:r>
        <w:t>B</w:t>
      </w:r>
    </w:p>
    <w:p>
      <w:pPr>
        <w:pStyle w:val="Heading3"/>
      </w:pPr>
      <w:r>
        <w:rPr>
          <w:b/>
        </w:rPr>
        <w:t>145. [ID 43]</w:t>
      </w:r>
    </w:p>
    <w:p>
      <w:pPr>
        <w:keepNext/>
      </w:pPr>
      <w:r>
        <w:rPr>
          <w:b/>
        </w:rPr>
        <w:t>题目：</w:t>
      </w:r>
      <w:r>
        <w:t>关于 Python 程序格式框架的描述，以下选项中错误的是</w:t>
      </w:r>
      <w:r>
        <w:br/>
      </w:r>
      <w:r/>
      <w:r>
        <w:br/>
      </w:r>
      <w:r>
        <w:t>A: Python 语言不采用严格的“缩进”来表明程序的格式框架</w:t>
      </w:r>
      <w:r>
        <w:br/>
      </w:r>
      <w:r/>
      <w:r>
        <w:br/>
      </w:r>
      <w:r>
        <w:t>B: Python 单层缩进代码属于之前最邻近的一行非缩进代码，多层缩进代码根据缩进关系决定所属范围</w:t>
      </w:r>
      <w:r>
        <w:br/>
      </w:r>
      <w:r/>
      <w:r>
        <w:br/>
      </w:r>
      <w:r>
        <w:t>C: Python 语言的缩进可以采用 Tab 键实现</w:t>
      </w:r>
      <w:r>
        <w:br/>
      </w:r>
      <w:r/>
      <w:r>
        <w:br/>
      </w:r>
      <w:r>
        <w:t>D: 判断、循环、函数等语法形式能够通过缩进包含一批 Python 代码，进而表达对应的语义</w:t>
      </w:r>
    </w:p>
    <w:p>
      <w:r>
        <w:rPr>
          <w:b/>
        </w:rPr>
        <w:t>答案：</w:t>
      </w:r>
      <w:r>
        <w:t>A</w:t>
      </w:r>
    </w:p>
    <w:p>
      <w:pPr>
        <w:pStyle w:val="Heading3"/>
      </w:pPr>
      <w:r>
        <w:rPr>
          <w:b/>
        </w:rPr>
        <w:t>146. [ID 44]</w:t>
      </w:r>
    </w:p>
    <w:p>
      <w:pPr>
        <w:keepNext/>
      </w:pPr>
      <w:r>
        <w:rPr>
          <w:b/>
        </w:rPr>
        <w:t>题目：</w:t>
      </w:r>
      <w:r>
        <w:t>下面代码的输出结果是</w:t>
      </w:r>
      <w:r>
        <w:br/>
      </w:r>
      <w:r/>
      <w:r>
        <w:br/>
      </w:r>
      <w:r>
        <w:t>```</w:t>
      </w:r>
      <w:r>
        <w:br/>
      </w:r>
      <w:r>
        <w:t>print(0.1 + 0.2 == 0.3)</w:t>
      </w:r>
      <w:r>
        <w:br/>
      </w:r>
      <w:r>
        <w:t>```</w:t>
      </w:r>
      <w:r>
        <w:br/>
      </w:r>
      <w:r/>
      <w:r>
        <w:br/>
      </w:r>
      <w:r>
        <w:t>A: `True`</w:t>
      </w:r>
      <w:r>
        <w:br/>
      </w:r>
      <w:r/>
      <w:r>
        <w:br/>
      </w:r>
      <w:r>
        <w:t>B: `False`</w:t>
      </w:r>
      <w:r>
        <w:br/>
      </w:r>
      <w:r/>
      <w:r>
        <w:br/>
      </w:r>
      <w:r>
        <w:t>C: `true`</w:t>
      </w:r>
      <w:r>
        <w:br/>
      </w:r>
      <w:r/>
      <w:r>
        <w:br/>
      </w:r>
      <w:r>
        <w:t>D: `false`</w:t>
      </w:r>
    </w:p>
    <w:p>
      <w:r>
        <w:rPr>
          <w:b/>
        </w:rPr>
        <w:t>答案：</w:t>
      </w:r>
      <w:r>
        <w:t>B</w:t>
      </w:r>
    </w:p>
    <w:p>
      <w:pPr>
        <w:pStyle w:val="Heading3"/>
      </w:pPr>
      <w:r>
        <w:rPr>
          <w:b/>
        </w:rPr>
        <w:t>147. [ID 45]</w:t>
      </w:r>
    </w:p>
    <w:p>
      <w:pPr>
        <w:keepNext/>
      </w:pPr>
      <w:r>
        <w:rPr>
          <w:b/>
        </w:rPr>
        <w:t>题目：</w:t>
      </w:r>
      <w:r>
        <w:t>关于 Python 注释，以下选项中描述错误的是</w:t>
      </w:r>
      <w:r>
        <w:br/>
      </w:r>
      <w:r/>
      <w:r>
        <w:br/>
      </w:r>
      <w:r>
        <w:t>A: Python 注释语句不被解释器过滤掉，也不被执行</w:t>
      </w:r>
      <w:r>
        <w:br/>
      </w:r>
      <w:r/>
      <w:r>
        <w:br/>
      </w:r>
      <w:r>
        <w:t>B: 注释可以辅助程序调试</w:t>
      </w:r>
      <w:r>
        <w:br/>
      </w:r>
      <w:r/>
      <w:r>
        <w:br/>
      </w:r>
      <w:r>
        <w:t>C: 注释可用于标明作者和版权信息</w:t>
      </w:r>
      <w:r>
        <w:br/>
      </w:r>
      <w:r/>
      <w:r>
        <w:br/>
      </w:r>
      <w:r>
        <w:t>D: 注释用于解释代码原理或者用途</w:t>
      </w:r>
    </w:p>
    <w:p>
      <w:r>
        <w:rPr>
          <w:b/>
        </w:rPr>
        <w:t>答案：</w:t>
      </w:r>
      <w:r>
        <w:t>A</w:t>
      </w:r>
    </w:p>
    <w:p>
      <w:pPr>
        <w:pStyle w:val="Heading3"/>
      </w:pPr>
      <w:r>
        <w:rPr>
          <w:b/>
        </w:rPr>
        <w:t>148. [ID 46]</w:t>
      </w:r>
    </w:p>
    <w:p>
      <w:pPr>
        <w:keepNext/>
      </w:pPr>
      <w:r>
        <w:rPr>
          <w:b/>
        </w:rPr>
        <w:t>题目：</w:t>
      </w:r>
      <w:r>
        <w:t>关于 Python 程序中与“缩进”有关的说法中，以下选项中正确的是</w:t>
      </w:r>
      <w:r>
        <w:br/>
      </w:r>
      <w:r/>
      <w:r>
        <w:br/>
      </w:r>
      <w:r>
        <w:t>A: 缩进统一为4个空格</w:t>
      </w:r>
      <w:r>
        <w:br/>
      </w:r>
      <w:r/>
      <w:r>
        <w:br/>
      </w:r>
      <w:r>
        <w:t>B: 缩进是非强制性的，仅为了提高代码可读性</w:t>
      </w:r>
      <w:r>
        <w:br/>
      </w:r>
      <w:r/>
      <w:r>
        <w:br/>
      </w:r>
      <w:r>
        <w:t>C: 缩进在程序中长度统一且强制使用</w:t>
      </w:r>
      <w:r>
        <w:br/>
      </w:r>
      <w:r/>
      <w:r>
        <w:br/>
      </w:r>
      <w:r>
        <w:t>D: 缩进可以用在任何语句之后，表示语句间的包含关系</w:t>
      </w:r>
    </w:p>
    <w:p>
      <w:r>
        <w:rPr>
          <w:b/>
        </w:rPr>
        <w:t>答案：</w:t>
      </w:r>
      <w:r>
        <w:t>C</w:t>
      </w:r>
    </w:p>
    <w:p>
      <w:pPr>
        <w:pStyle w:val="Heading3"/>
      </w:pPr>
      <w:r>
        <w:rPr>
          <w:b/>
        </w:rPr>
        <w:t>149. [ID 47]</w:t>
      </w:r>
    </w:p>
    <w:p>
      <w:pPr>
        <w:keepNext/>
      </w:pPr>
      <w:r>
        <w:rPr>
          <w:b/>
        </w:rPr>
        <w:t>题目：</w:t>
      </w:r>
      <w:r>
        <w:t>关于 Python 语言的注释，以下选项中描述错误的是</w:t>
      </w:r>
      <w:r>
        <w:br/>
      </w:r>
      <w:r/>
      <w:r>
        <w:br/>
      </w:r>
      <w:r>
        <w:t>A Python 语言的单行注释以#开头</w:t>
      </w:r>
      <w:r>
        <w:br/>
      </w:r>
      <w:r/>
      <w:r>
        <w:br/>
      </w:r>
      <w:r>
        <w:t>B Python 语言的单行注释以单引号 ' 开头</w:t>
      </w:r>
      <w:r>
        <w:br/>
      </w:r>
      <w:r/>
      <w:r>
        <w:br/>
      </w:r>
      <w:r>
        <w:t>C Python 语言的多行注释以 ' ' '（三个单引号）开头和结尾</w:t>
      </w:r>
      <w:r>
        <w:br/>
      </w:r>
      <w:r/>
      <w:r>
        <w:br/>
      </w:r>
      <w:r>
        <w:t>D Python 语言有两种注释方式：单行注释和多行注释</w:t>
      </w:r>
    </w:p>
    <w:p>
      <w:r>
        <w:rPr>
          <w:b/>
        </w:rPr>
        <w:t>答案：</w:t>
      </w:r>
      <w:r>
        <w:t>B</w:t>
      </w:r>
    </w:p>
    <w:p>
      <w:pPr>
        <w:pStyle w:val="Heading3"/>
      </w:pPr>
      <w:r>
        <w:rPr>
          <w:b/>
        </w:rPr>
        <w:t>150. [ID 48]</w:t>
      </w:r>
    </w:p>
    <w:p>
      <w:pPr>
        <w:keepNext/>
      </w:pPr>
      <w:r>
        <w:rPr>
          <w:b/>
        </w:rPr>
        <w:t>题目：</w:t>
      </w:r>
      <w:r>
        <w:t>下面代码的输出结果是</w:t>
      </w:r>
      <w:r>
        <w:br/>
      </w:r>
      <w:r/>
      <w:r>
        <w:br/>
      </w:r>
      <w:r>
        <w:t>```</w:t>
      </w:r>
      <w:r>
        <w:br/>
      </w:r>
      <w:r>
        <w:t>x = 12.34</w:t>
      </w:r>
      <w:r>
        <w:br/>
      </w:r>
      <w:r>
        <w:t>print(type(x))</w:t>
      </w:r>
      <w:r>
        <w:br/>
      </w:r>
      <w:r>
        <w:t>```</w:t>
      </w:r>
      <w:r>
        <w:br/>
      </w:r>
      <w:r/>
      <w:r>
        <w:br/>
      </w:r>
      <w:r>
        <w:t>A `&lt;class 'int'&gt;`</w:t>
      </w:r>
      <w:r>
        <w:br/>
      </w:r>
      <w:r/>
      <w:r>
        <w:br/>
      </w:r>
      <w:r>
        <w:t>B `&lt;class 'float'&gt;`</w:t>
      </w:r>
      <w:r>
        <w:br/>
      </w:r>
      <w:r/>
      <w:r>
        <w:br/>
      </w:r>
      <w:r>
        <w:t>C `&lt;class 'bool'&gt;`</w:t>
      </w:r>
      <w:r>
        <w:br/>
      </w:r>
      <w:r/>
      <w:r>
        <w:br/>
      </w:r>
      <w:r>
        <w:t>D `&lt;class 'complex'&gt;`</w:t>
      </w:r>
    </w:p>
    <w:p>
      <w:r>
        <w:rPr>
          <w:b/>
        </w:rPr>
        <w:t>答案：</w:t>
      </w:r>
      <w:r>
        <w:t>B</w:t>
      </w:r>
    </w:p>
    <w:p>
      <w:pPr>
        <w:pStyle w:val="Heading3"/>
      </w:pPr>
      <w:r>
        <w:rPr>
          <w:b/>
        </w:rPr>
        <w:t>151. [ID 49]</w:t>
      </w:r>
    </w:p>
    <w:p>
      <w:pPr>
        <w:keepNext/>
      </w:pPr>
      <w:r>
        <w:rPr>
          <w:b/>
        </w:rPr>
        <w:t>题目：</w:t>
      </w:r>
      <w:r>
        <w:t>以下选项中符合 Python 语言变量命名规则的是</w:t>
      </w:r>
      <w:r>
        <w:br/>
      </w:r>
      <w:r/>
      <w:r>
        <w:br/>
      </w:r>
      <w:r>
        <w:t>A `*i`</w:t>
      </w:r>
      <w:r>
        <w:br/>
      </w:r>
      <w:r/>
      <w:r>
        <w:br/>
      </w:r>
      <w:r>
        <w:t>B `3_1`</w:t>
      </w:r>
      <w:r>
        <w:br/>
      </w:r>
      <w:r/>
      <w:r>
        <w:br/>
      </w:r>
      <w:r>
        <w:t>C `AI!`</w:t>
      </w:r>
      <w:r>
        <w:br/>
      </w:r>
      <w:r/>
      <w:r>
        <w:br/>
      </w:r>
      <w:r>
        <w:t>D `Templist`</w:t>
      </w:r>
    </w:p>
    <w:p>
      <w:r>
        <w:rPr>
          <w:b/>
        </w:rPr>
        <w:t>答案：</w:t>
      </w:r>
      <w:r>
        <w:t>D</w:t>
      </w:r>
    </w:p>
    <w:p>
      <w:pPr>
        <w:pStyle w:val="Heading3"/>
      </w:pPr>
      <w:r>
        <w:rPr>
          <w:b/>
        </w:rPr>
        <w:t>152. [ID 50]</w:t>
      </w:r>
    </w:p>
    <w:p>
      <w:pPr>
        <w:keepNext/>
      </w:pPr>
      <w:r>
        <w:rPr>
          <w:b/>
        </w:rPr>
        <w:t>题目：</w:t>
      </w:r>
      <w:r>
        <w:t>关于赋值语句，以下选项中描述错误的是</w:t>
      </w:r>
      <w:r>
        <w:br/>
      </w:r>
      <w:r/>
      <w:r>
        <w:br/>
      </w:r>
      <w:r>
        <w:t>A 在 Python 语言中，有一种赋值语句，可以同时给多个变量赋值</w:t>
      </w:r>
      <w:r>
        <w:br/>
      </w:r>
      <w:r/>
      <w:r>
        <w:br/>
      </w:r>
      <w:r>
        <w:t>B 设 `x = "alice"`；`y = "kate"`，执行 `x,y = y,x `可以实现变量 x 和 y 值的互换</w:t>
      </w:r>
      <w:r>
        <w:br/>
      </w:r>
      <w:r/>
      <w:r>
        <w:br/>
      </w:r>
      <w:r>
        <w:t>C 设 `a = 10`；`b = 20`，执行</w:t>
      </w:r>
      <w:r>
        <w:br/>
      </w:r>
      <w:r/>
      <w:r>
        <w:br/>
      </w:r>
      <w:r>
        <w:t>```</w:t>
      </w:r>
      <w:r>
        <w:br/>
      </w:r>
      <w:r>
        <w:t>a,b = a,a + b</w:t>
      </w:r>
      <w:r>
        <w:br/>
      </w:r>
      <w:r>
        <w:t>print(a,b)</w:t>
      </w:r>
      <w:r>
        <w:br/>
      </w:r>
      <w:r>
        <w:t>```</w:t>
      </w:r>
      <w:r>
        <w:br/>
      </w:r>
      <w:r>
        <w:t>和</w:t>
      </w:r>
      <w:r>
        <w:br/>
      </w:r>
      <w:r>
        <w:t>```</w:t>
      </w:r>
      <w:r>
        <w:br/>
      </w:r>
      <w:r>
        <w:t>a = b</w:t>
      </w:r>
      <w:r>
        <w:br/>
      </w:r>
      <w:r>
        <w:t>b = a + b</w:t>
      </w:r>
      <w:r>
        <w:br/>
      </w:r>
      <w:r>
        <w:t>print(a,b)</w:t>
      </w:r>
      <w:r>
        <w:br/>
      </w:r>
      <w:r>
        <w:t>```</w:t>
      </w:r>
      <w:r>
        <w:br/>
      </w:r>
      <w:r>
        <w:t>之后，得到同样的输出结果：`10 30`</w:t>
      </w:r>
      <w:r>
        <w:br/>
      </w:r>
      <w:r/>
      <w:r>
        <w:br/>
      </w:r>
      <w:r>
        <w:t>D 在 Python 语言中，“=”表示赋值，即将“=”右侧的计算结果赋值给左侧变量，包含“=”的语句称为赋值语句</w:t>
      </w:r>
    </w:p>
    <w:p>
      <w:r>
        <w:rPr>
          <w:b/>
        </w:rPr>
        <w:t>答案：</w:t>
      </w:r>
      <w:r>
        <w:t>C</w:t>
      </w:r>
    </w:p>
    <w:p>
      <w:pPr>
        <w:pStyle w:val="Heading3"/>
      </w:pPr>
      <w:r>
        <w:rPr>
          <w:b/>
        </w:rPr>
        <w:t>153. [ID 51]</w:t>
      </w:r>
    </w:p>
    <w:p>
      <w:pPr>
        <w:keepNext/>
      </w:pPr>
      <w:r>
        <w:rPr>
          <w:b/>
        </w:rPr>
        <w:t>题目：</w:t>
      </w:r>
      <w:r>
        <w:t>下面关于代码缩进的描述错误的是</w:t>
      </w:r>
      <w:r>
        <w:br/>
      </w:r>
      <w:r/>
      <w:r>
        <w:br/>
      </w:r>
      <w:r>
        <w:t>A python 中缩进是代表逻辑的，不同的缩进级别代表语句块的开始和结束，所以不要随意缩进</w:t>
      </w:r>
      <w:r>
        <w:br/>
      </w:r>
      <w:r/>
      <w:r>
        <w:br/>
      </w:r>
      <w:r>
        <w:t>B python 代码中可以使用空格或者 TAB 来进行缩进，属于同一语句块的语句必须使用相同的缩进量</w:t>
      </w:r>
      <w:r>
        <w:br/>
      </w:r>
      <w:r/>
      <w:r>
        <w:br/>
      </w:r>
      <w:r>
        <w:t>C 代码中的缩进是代表逻辑的，但仅仅是方便人类阅读和理解而已，对于解释器来说，缩进并没有什么意义</w:t>
      </w:r>
      <w:r>
        <w:br/>
      </w:r>
      <w:r/>
      <w:r>
        <w:br/>
      </w:r>
      <w:r>
        <w:t>D python 中对于代码缩进的量并没有硬性规定，只要同级别的缩进量相同即可</w:t>
      </w:r>
    </w:p>
    <w:p>
      <w:r>
        <w:rPr>
          <w:b/>
        </w:rPr>
        <w:t>答案：</w:t>
      </w:r>
      <w:r>
        <w:t>C</w:t>
      </w:r>
    </w:p>
    <w:p>
      <w:pPr>
        <w:pStyle w:val="Heading3"/>
      </w:pPr>
      <w:r>
        <w:rPr>
          <w:b/>
        </w:rPr>
        <w:t>154. [ID 52]</w:t>
      </w:r>
    </w:p>
    <w:p>
      <w:pPr>
        <w:keepNext/>
      </w:pPr>
      <w:r>
        <w:rPr>
          <w:b/>
        </w:rPr>
        <w:t>题目：</w:t>
      </w:r>
      <w:r>
        <w:t>关于赋值运算的描述错误的是？</w:t>
      </w:r>
      <w:r>
        <w:br/>
      </w:r>
      <w:r/>
      <w:r>
        <w:br/>
      </w:r>
      <w:r>
        <w:t>A python 支持解包赋值，即将多个以逗号分隔的序列依次赋值给对应的变量，比如 a,b = 649,319</w:t>
      </w:r>
      <w:r>
        <w:br/>
      </w:r>
      <w:r/>
      <w:r>
        <w:br/>
      </w:r>
      <w:r>
        <w:t>B 所有的二元数值运算符均支持和赋值运算符结合形成复合赋值运算，例如 //= 和 **= 是合法的运算符</w:t>
      </w:r>
      <w:r>
        <w:br/>
      </w:r>
      <w:r/>
      <w:r>
        <w:br/>
      </w:r>
      <w:r>
        <w:t>C python 中两个数据交换必须通过第三方变量来进行</w:t>
      </w:r>
      <w:r>
        <w:br/>
      </w:r>
      <w:r/>
      <w:r>
        <w:br/>
      </w:r>
      <w:r>
        <w:t>D python 支持链式赋值，形如 a = b = c = d = e = 0</w:t>
      </w:r>
    </w:p>
    <w:p>
      <w:r>
        <w:rPr>
          <w:b/>
        </w:rPr>
        <w:t>答案：</w:t>
      </w:r>
      <w:r>
        <w:t>C</w:t>
      </w:r>
    </w:p>
    <w:p>
      <w:pPr>
        <w:pStyle w:val="Heading3"/>
      </w:pPr>
      <w:r>
        <w:rPr>
          <w:b/>
        </w:rPr>
        <w:t>155. [ID 53]</w:t>
      </w:r>
    </w:p>
    <w:p>
      <w:pPr>
        <w:keepNext/>
      </w:pPr>
      <w:r>
        <w:rPr>
          <w:b/>
        </w:rPr>
        <w:t>题目：</w:t>
      </w:r>
      <w:r>
        <w:t>下面关于变量名的描述错误的是</w:t>
      </w:r>
      <w:r>
        <w:br/>
      </w:r>
      <w:r/>
      <w:r>
        <w:br/>
      </w:r>
      <w:r>
        <w:t>A 变量名命名要做到见名知义，增加程序的可读性</w:t>
      </w:r>
      <w:r>
        <w:br/>
      </w:r>
      <w:r/>
      <w:r>
        <w:br/>
      </w:r>
      <w:r>
        <w:t>B 变量名命名不可以使用关键字，但可以和内置函数重名，此时函数功能失效，比如 pow = 5</w:t>
      </w:r>
      <w:r>
        <w:br/>
      </w:r>
      <w:r/>
      <w:r>
        <w:br/>
      </w:r>
      <w:r>
        <w:t>C 变量名不允许全部大写，但允许小写或者大小写混合，例如驼峰法命名 myName 是允许的</w:t>
      </w:r>
      <w:r>
        <w:br/>
      </w:r>
      <w:r/>
      <w:r>
        <w:br/>
      </w:r>
      <w:r>
        <w:t>D 单独的 _ 是合法的变量名，通常用于命名无意义的场景中，比如 for _ in range(1,100)</w:t>
      </w:r>
    </w:p>
    <w:p>
      <w:r>
        <w:rPr>
          <w:b/>
        </w:rPr>
        <w:t>答案：</w:t>
      </w:r>
      <w:r>
        <w:t>C</w:t>
      </w:r>
    </w:p>
    <w:p>
      <w:pPr>
        <w:pStyle w:val="Heading3"/>
      </w:pPr>
      <w:r>
        <w:rPr>
          <w:b/>
        </w:rPr>
        <w:t>156. [ID 54]</w:t>
      </w:r>
    </w:p>
    <w:p>
      <w:pPr>
        <w:keepNext/>
      </w:pPr>
      <w:r>
        <w:rPr>
          <w:b/>
        </w:rPr>
        <w:t>题目：</w:t>
      </w:r>
      <w:r>
        <w:t>关于 Python 的输入输出描述错误的是？</w:t>
      </w:r>
      <w:r>
        <w:br/>
      </w:r>
      <w:r/>
      <w:r>
        <w:br/>
      </w:r>
      <w:r>
        <w:t>A input 函数负责从键盘输入数据，默认所有数据均作为字符串处理</w:t>
      </w:r>
      <w:r>
        <w:br/>
      </w:r>
      <w:r/>
      <w:r>
        <w:br/>
      </w:r>
      <w:r>
        <w:t>B print函数负责输出数据到屏幕上，所有数据在输出之前必须转换为字符串才能输出</w:t>
      </w:r>
      <w:r>
        <w:br/>
      </w:r>
      <w:r/>
      <w:r>
        <w:br/>
      </w:r>
      <w:r>
        <w:t>C 数据类型转换函数比如 int,float等配合 input 函数可以将输入数据转化为需要的数据类型，比如 `i = int(input("pls input a number:"))` 就可以将输入数据转换为整数赋值给 i</w:t>
      </w:r>
      <w:r>
        <w:br/>
      </w:r>
      <w:r/>
      <w:r>
        <w:br/>
      </w:r>
      <w:r>
        <w:t>D print 输出时，end 参数可以设置结束符，默认为换行符，sep 参数可以设置多个输出项的分隔符，默认为空格</w:t>
      </w:r>
    </w:p>
    <w:p>
      <w:r>
        <w:rPr>
          <w:b/>
        </w:rPr>
        <w:t>答案：</w:t>
      </w:r>
      <w:r>
        <w:t>B</w:t>
      </w:r>
    </w:p>
    <w:p>
      <w:pPr>
        <w:pStyle w:val="Heading3"/>
      </w:pPr>
      <w:r>
        <w:rPr>
          <w:b/>
        </w:rPr>
        <w:t>157. [ID 55]</w:t>
      </w:r>
    </w:p>
    <w:p>
      <w:pPr>
        <w:keepNext/>
      </w:pPr>
      <w:r>
        <w:rPr>
          <w:b/>
        </w:rPr>
        <w:t>题目：</w:t>
      </w:r>
      <w:r>
        <w:t>如果 Python 程序执行时,产生了 "unexpected indent" 的错误,其原因是</w:t>
      </w:r>
      <w:r>
        <w:br/>
      </w:r>
      <w:r/>
      <w:r>
        <w:br/>
      </w:r>
      <w:r>
        <w:t>A. 代码中使用了错误的关键字</w:t>
      </w:r>
      <w:r>
        <w:br/>
      </w:r>
      <w:r/>
      <w:r>
        <w:br/>
      </w:r>
      <w:r>
        <w:t>B. 代码中缺少":"符号</w:t>
      </w:r>
      <w:r>
        <w:br/>
      </w:r>
      <w:r/>
      <w:r>
        <w:br/>
      </w:r>
      <w:r>
        <w:t>C. 代码里的语句嵌套层次太多</w:t>
      </w:r>
      <w:r>
        <w:br/>
      </w:r>
      <w:r/>
      <w:r>
        <w:br/>
      </w:r>
      <w:r>
        <w:t>D. 代码中出现了缩进不匹配的问题</w:t>
      </w:r>
    </w:p>
    <w:p>
      <w:r>
        <w:rPr>
          <w:b/>
        </w:rPr>
        <w:t>答案：</w:t>
      </w:r>
      <w:r>
        <w:t>D</w:t>
      </w:r>
    </w:p>
    <w:p>
      <w:pPr>
        <w:pStyle w:val="Heading3"/>
      </w:pPr>
      <w:r>
        <w:rPr>
          <w:b/>
        </w:rPr>
        <w:t>158. [ID 56]</w:t>
      </w:r>
    </w:p>
    <w:p>
      <w:pPr>
        <w:keepNext/>
      </w:pPr>
      <w:r>
        <w:rPr>
          <w:b/>
        </w:rPr>
        <w:t>题目：</w:t>
      </w:r>
      <w:r>
        <w:t>下列表达式的运算结果是</w:t>
      </w:r>
      <w:r>
        <w:br/>
      </w:r>
      <w:r>
        <w:t>```</w:t>
      </w:r>
      <w:r>
        <w:br/>
      </w:r>
      <w:r>
        <w:t>a = 100</w:t>
      </w:r>
      <w:r>
        <w:br/>
      </w:r>
      <w:r>
        <w:t>b = False</w:t>
      </w:r>
      <w:r>
        <w:br/>
      </w:r>
      <w:r>
        <w:t>a * b &gt; -1</w:t>
      </w:r>
      <w:r>
        <w:br/>
      </w:r>
      <w:r>
        <w:t>```</w:t>
      </w:r>
      <w:r>
        <w:br/>
      </w:r>
      <w:r/>
      <w:r>
        <w:br/>
      </w:r>
      <w:r>
        <w:t>A. `False`</w:t>
      </w:r>
      <w:r>
        <w:br/>
      </w:r>
      <w:r/>
      <w:r>
        <w:br/>
      </w:r>
      <w:r>
        <w:t>B. `1`</w:t>
      </w:r>
      <w:r>
        <w:br/>
      </w:r>
      <w:r/>
      <w:r>
        <w:br/>
      </w:r>
      <w:r>
        <w:t>C. `0`</w:t>
      </w:r>
      <w:r>
        <w:br/>
      </w:r>
      <w:r/>
      <w:r>
        <w:br/>
      </w:r>
      <w:r>
        <w:t>D. `True`</w:t>
      </w:r>
    </w:p>
    <w:p>
      <w:r>
        <w:rPr>
          <w:b/>
        </w:rPr>
        <w:t>答案：</w:t>
      </w:r>
      <w:r>
        <w:t>D</w:t>
      </w:r>
    </w:p>
    <w:p>
      <w:pPr>
        <w:pStyle w:val="Heading3"/>
      </w:pPr>
      <w:r>
        <w:rPr>
          <w:b/>
        </w:rPr>
        <w:t>159. [ID 58]</w:t>
      </w:r>
    </w:p>
    <w:p>
      <w:pPr>
        <w:keepNext/>
      </w:pPr>
      <w:r>
        <w:rPr>
          <w:b/>
        </w:rPr>
        <w:t>题目：</w:t>
      </w:r>
      <w:r>
        <w:t>下面代码中，m 的结果是</w:t>
      </w:r>
      <w:r>
        <w:br/>
      </w:r>
      <w:r/>
      <w:r>
        <w:br/>
      </w:r>
      <w:r>
        <w:t>```</w:t>
      </w:r>
      <w:r>
        <w:br/>
      </w:r>
      <w:r>
        <w:t>for m in range(1,20)</w:t>
      </w:r>
      <w:r>
        <w:br/>
      </w:r>
      <w:r>
        <w:t xml:space="preserve">    print(m)</w:t>
      </w:r>
      <w:r>
        <w:br/>
      </w:r>
      <w:r>
        <w:t>```</w:t>
      </w:r>
      <w:r>
        <w:br/>
      </w:r>
      <w:r/>
      <w:r>
        <w:br/>
      </w:r>
      <w:r>
        <w:t>A. `19`</w:t>
      </w:r>
      <w:r>
        <w:br/>
      </w:r>
      <w:r/>
      <w:r>
        <w:br/>
      </w:r>
      <w:r>
        <w:t>B. `20`</w:t>
      </w:r>
      <w:r>
        <w:br/>
      </w:r>
      <w:r/>
      <w:r>
        <w:br/>
      </w:r>
      <w:r>
        <w:t>C. `21`</w:t>
      </w:r>
      <w:r>
        <w:br/>
      </w:r>
      <w:r/>
      <w:r>
        <w:br/>
      </w:r>
      <w:r>
        <w:t>D. `以上都不对，有语法错误`</w:t>
      </w:r>
    </w:p>
    <w:p>
      <w:r>
        <w:rPr>
          <w:b/>
        </w:rPr>
        <w:t>答案：</w:t>
      </w:r>
      <w:r>
        <w:t>D</w:t>
      </w:r>
    </w:p>
    <w:p>
      <w:pPr>
        <w:pStyle w:val="Heading3"/>
      </w:pPr>
      <w:r>
        <w:rPr>
          <w:b/>
        </w:rPr>
        <w:t>160. [ID 59]</w:t>
      </w:r>
    </w:p>
    <w:p>
      <w:pPr>
        <w:keepNext/>
      </w:pPr>
      <w:r>
        <w:rPr>
          <w:b/>
        </w:rPr>
        <w:t>题目：</w:t>
      </w:r>
      <w:r>
        <w:t>表达式 `1001 == 0x3e7` 的结果是：</w:t>
      </w:r>
      <w:r>
        <w:br/>
      </w:r>
      <w:r/>
      <w:r>
        <w:br/>
      </w:r>
      <w:r>
        <w:t>A `false`</w:t>
      </w:r>
      <w:r>
        <w:br/>
      </w:r>
      <w:r/>
      <w:r>
        <w:br/>
      </w:r>
      <w:r>
        <w:t>B `False`</w:t>
      </w:r>
      <w:r>
        <w:br/>
      </w:r>
      <w:r/>
      <w:r>
        <w:br/>
      </w:r>
      <w:r>
        <w:t>C `true`</w:t>
      </w:r>
      <w:r>
        <w:br/>
      </w:r>
      <w:r/>
      <w:r>
        <w:br/>
      </w:r>
      <w:r>
        <w:t>D `True`</w:t>
      </w:r>
    </w:p>
    <w:p>
      <w:r>
        <w:rPr>
          <w:b/>
        </w:rPr>
        <w:t>答案：</w:t>
      </w:r>
      <w:r>
        <w:t>B</w:t>
      </w:r>
    </w:p>
    <w:p>
      <w:pPr>
        <w:pStyle w:val="Heading3"/>
      </w:pPr>
      <w:r>
        <w:rPr>
          <w:b/>
        </w:rPr>
        <w:t>161. [ID 60]</w:t>
      </w:r>
    </w:p>
    <w:p>
      <w:pPr>
        <w:keepNext/>
      </w:pPr>
      <w:r>
        <w:rPr>
          <w:b/>
        </w:rPr>
        <w:t>题目：</w:t>
      </w:r>
      <w:r>
        <w:t>以下选项，不是 Python 保留字的选项是：</w:t>
      </w:r>
      <w:r>
        <w:br/>
      </w:r>
      <w:r/>
      <w:r>
        <w:br/>
      </w:r>
      <w:r>
        <w:t>A `del`</w:t>
      </w:r>
      <w:r>
        <w:br/>
      </w:r>
      <w:r/>
      <w:r>
        <w:br/>
      </w:r>
      <w:r>
        <w:t>B `pass`</w:t>
      </w:r>
      <w:r>
        <w:br/>
      </w:r>
      <w:r/>
      <w:r>
        <w:br/>
      </w:r>
      <w:r>
        <w:t>C `not`</w:t>
      </w:r>
      <w:r>
        <w:br/>
      </w:r>
      <w:r/>
      <w:r>
        <w:br/>
      </w:r>
      <w:r>
        <w:t>D `string`</w:t>
      </w:r>
    </w:p>
    <w:p>
      <w:r>
        <w:rPr>
          <w:b/>
        </w:rPr>
        <w:t>答案：</w:t>
      </w:r>
      <w:r>
        <w:t>D</w:t>
      </w:r>
    </w:p>
    <w:p>
      <w:pPr>
        <w:pStyle w:val="Heading3"/>
      </w:pPr>
      <w:r>
        <w:rPr>
          <w:b/>
        </w:rPr>
        <w:t>162. [ID 61]</w:t>
      </w:r>
    </w:p>
    <w:p>
      <w:pPr>
        <w:keepNext/>
      </w:pPr>
      <w:r>
        <w:rPr>
          <w:b/>
        </w:rPr>
        <w:t>题目：</w:t>
      </w:r>
      <w:r>
        <w:t>表达式 `eval('500/10')` 的结果是：</w:t>
      </w:r>
      <w:r>
        <w:br/>
      </w:r>
      <w:r/>
      <w:r>
        <w:br/>
      </w:r>
      <w:r>
        <w:t>A `'500/10'`</w:t>
      </w:r>
      <w:r>
        <w:br/>
      </w:r>
      <w:r/>
      <w:r>
        <w:br/>
      </w:r>
      <w:r>
        <w:t>B `500/10`</w:t>
      </w:r>
      <w:r>
        <w:br/>
      </w:r>
      <w:r/>
      <w:r>
        <w:br/>
      </w:r>
      <w:r>
        <w:t>C `50`</w:t>
      </w:r>
      <w:r>
        <w:br/>
      </w:r>
      <w:r/>
      <w:r>
        <w:br/>
      </w:r>
      <w:r>
        <w:t>D `50.0`</w:t>
      </w:r>
    </w:p>
    <w:p>
      <w:r>
        <w:rPr>
          <w:b/>
        </w:rPr>
        <w:t>答案：</w:t>
      </w:r>
      <w:r>
        <w:t>D</w:t>
      </w:r>
    </w:p>
    <w:p>
      <w:pPr>
        <w:pStyle w:val="Heading3"/>
      </w:pPr>
      <w:r>
        <w:rPr>
          <w:b/>
        </w:rPr>
        <w:t>163. [ID 62]</w:t>
      </w:r>
    </w:p>
    <w:p>
      <w:pPr>
        <w:keepNext/>
      </w:pPr>
      <w:r>
        <w:rPr>
          <w:b/>
        </w:rPr>
        <w:t>题目：</w:t>
      </w:r>
      <w:r>
        <w:t>表达式 `type(eval('45'))` 的结果是：</w:t>
      </w:r>
      <w:r>
        <w:br/>
      </w:r>
      <w:r/>
      <w:r>
        <w:br/>
      </w:r>
      <w:r>
        <w:t>A `&lt;class 'float'&gt;`</w:t>
      </w:r>
      <w:r>
        <w:br/>
      </w:r>
      <w:r/>
      <w:r>
        <w:br/>
      </w:r>
      <w:r>
        <w:t>B `&lt;class 'str'&gt;`</w:t>
      </w:r>
      <w:r>
        <w:br/>
      </w:r>
      <w:r/>
      <w:r>
        <w:br/>
      </w:r>
      <w:r>
        <w:t>C `None`</w:t>
      </w:r>
      <w:r>
        <w:br/>
      </w:r>
      <w:r/>
      <w:r>
        <w:br/>
      </w:r>
      <w:r>
        <w:t>D `&lt;class 'int'&gt;`</w:t>
      </w:r>
    </w:p>
    <w:p>
      <w:r>
        <w:rPr>
          <w:b/>
        </w:rPr>
        <w:t>答案：</w:t>
      </w:r>
      <w:r>
        <w:t>D</w:t>
      </w:r>
    </w:p>
    <w:p>
      <w:pPr>
        <w:pStyle w:val="Heading3"/>
      </w:pPr>
      <w:r>
        <w:rPr>
          <w:b/>
        </w:rPr>
        <w:t>164. [ID 63]</w:t>
      </w:r>
    </w:p>
    <w:p>
      <w:pPr>
        <w:keepNext/>
      </w:pPr>
      <w:r>
        <w:rPr>
          <w:b/>
        </w:rPr>
        <w:t>题目：</w:t>
      </w:r>
      <w:r>
        <w:t>以下选项中不可用作 Python 标识符的是</w:t>
      </w:r>
      <w:r>
        <w:br/>
      </w:r>
      <w:r/>
      <w:r>
        <w:br/>
      </w:r>
      <w:r>
        <w:t>A `3.14`</w:t>
      </w:r>
      <w:r>
        <w:br/>
      </w:r>
      <w:r/>
      <w:r>
        <w:br/>
      </w:r>
      <w:r>
        <w:t>B `姓名`</w:t>
      </w:r>
      <w:r>
        <w:br/>
      </w:r>
      <w:r/>
      <w:r>
        <w:br/>
      </w:r>
      <w:r>
        <w:t>C `__Name__`</w:t>
      </w:r>
      <w:r>
        <w:br/>
      </w:r>
      <w:r/>
      <w:r>
        <w:br/>
      </w:r>
      <w:r>
        <w:t>D `Pi`</w:t>
      </w:r>
    </w:p>
    <w:p>
      <w:r>
        <w:rPr>
          <w:b/>
        </w:rPr>
        <w:t>答案：</w:t>
      </w:r>
      <w:r>
        <w:t>A</w:t>
      </w:r>
    </w:p>
    <w:p>
      <w:pPr>
        <w:pStyle w:val="Heading3"/>
      </w:pPr>
      <w:r>
        <w:rPr>
          <w:b/>
        </w:rPr>
        <w:t>165. [ID 64]</w:t>
      </w:r>
    </w:p>
    <w:p>
      <w:pPr>
        <w:keepNext/>
      </w:pPr>
      <w:r>
        <w:rPr>
          <w:b/>
        </w:rPr>
        <w:t>题目：</w:t>
      </w:r>
      <w:r>
        <w:t>运行以下程序，输出的Python数据类型是：</w:t>
      </w:r>
      <w:r>
        <w:br/>
      </w:r>
      <w:r/>
      <w:r>
        <w:br/>
      </w:r>
      <w:r>
        <w:t>```</w:t>
      </w:r>
      <w:r>
        <w:br/>
      </w:r>
      <w:r>
        <w:t>&gt;&gt;&gt; type(abs(-3+4j))</w:t>
      </w:r>
      <w:r>
        <w:br/>
      </w:r>
      <w:r>
        <w:t>```</w:t>
      </w:r>
      <w:r>
        <w:br/>
      </w:r>
      <w:r/>
      <w:r>
        <w:br/>
      </w:r>
      <w:r>
        <w:t>A 字符串类型</w:t>
      </w:r>
      <w:r>
        <w:br/>
      </w:r>
      <w:r/>
      <w:r>
        <w:br/>
      </w:r>
      <w:r>
        <w:t>B 浮点数类型</w:t>
      </w:r>
      <w:r>
        <w:br/>
      </w:r>
      <w:r/>
      <w:r>
        <w:br/>
      </w:r>
      <w:r>
        <w:t>C 整数类型</w:t>
      </w:r>
      <w:r>
        <w:br/>
      </w:r>
      <w:r/>
      <w:r>
        <w:br/>
      </w:r>
      <w:r>
        <w:t>D 复数类型</w:t>
      </w:r>
    </w:p>
    <w:p>
      <w:r>
        <w:rPr>
          <w:b/>
        </w:rPr>
        <w:t>答案：</w:t>
      </w:r>
      <w:r>
        <w:t>B</w:t>
      </w:r>
    </w:p>
    <w:p>
      <w:pPr>
        <w:pStyle w:val="Heading3"/>
      </w:pPr>
      <w:r>
        <w:rPr>
          <w:b/>
        </w:rPr>
        <w:t>166. [ID 65]</w:t>
      </w:r>
    </w:p>
    <w:p>
      <w:pPr>
        <w:keepNext/>
      </w:pPr>
      <w:r>
        <w:rPr>
          <w:b/>
        </w:rPr>
        <w:t>题目：</w:t>
      </w:r>
      <w:r>
        <w:t>下面代码的输出结果是：</w:t>
      </w:r>
      <w:r>
        <w:br/>
      </w:r>
      <w:r/>
      <w:r>
        <w:br/>
      </w:r>
      <w:r>
        <w:t>```</w:t>
      </w:r>
      <w:r>
        <w:br/>
      </w:r>
      <w:r>
        <w:t>&gt;&gt;&gt; TempStr = "Pi=3.141593"</w:t>
      </w:r>
      <w:r>
        <w:br/>
      </w:r>
      <w:r>
        <w:t>&gt;&gt;&gt; eval(TempStr[3:-1])</w:t>
      </w:r>
      <w:r>
        <w:br/>
      </w:r>
      <w:r>
        <w:t>```</w:t>
      </w:r>
      <w:r>
        <w:br/>
      </w:r>
      <w:r/>
      <w:r>
        <w:br/>
      </w:r>
      <w:r>
        <w:t>A `3.14159`</w:t>
      </w:r>
      <w:r>
        <w:br/>
      </w:r>
      <w:r/>
      <w:r>
        <w:br/>
      </w:r>
      <w:r>
        <w:t>B `3.141593`</w:t>
      </w:r>
      <w:r>
        <w:br/>
      </w:r>
      <w:r/>
      <w:r>
        <w:br/>
      </w:r>
      <w:r>
        <w:t>C `Pi=3.14`</w:t>
      </w:r>
      <w:r>
        <w:br/>
      </w:r>
      <w:r/>
      <w:r>
        <w:br/>
      </w:r>
      <w:r>
        <w:t>D `3.1416`</w:t>
      </w:r>
    </w:p>
    <w:p>
      <w:r>
        <w:rPr>
          <w:b/>
        </w:rPr>
        <w:t>答案：</w:t>
      </w:r>
      <w:r>
        <w:t>A</w:t>
      </w:r>
    </w:p>
    <w:p>
      <w:pPr>
        <w:pStyle w:val="Heading3"/>
      </w:pPr>
      <w:r>
        <w:rPr>
          <w:b/>
        </w:rPr>
        <w:t>167. [ID 67]</w:t>
      </w:r>
    </w:p>
    <w:p>
      <w:pPr>
        <w:keepNext/>
      </w:pPr>
      <w:r>
        <w:rPr>
          <w:b/>
        </w:rPr>
        <w:t>题目：</w:t>
      </w:r>
      <w:r>
        <w:t>表达式 `'y'&lt;'x' == False` 的结果是：</w:t>
      </w:r>
      <w:r>
        <w:br/>
      </w:r>
      <w:r/>
      <w:r>
        <w:br/>
      </w:r>
      <w:r>
        <w:t>A `True`</w:t>
      </w:r>
      <w:r>
        <w:br/>
      </w:r>
      <w:r/>
      <w:r>
        <w:br/>
      </w:r>
      <w:r>
        <w:t>B `Error`</w:t>
      </w:r>
      <w:r>
        <w:br/>
      </w:r>
      <w:r/>
      <w:r>
        <w:br/>
      </w:r>
      <w:r>
        <w:t>C `None`</w:t>
      </w:r>
      <w:r>
        <w:br/>
      </w:r>
      <w:r/>
      <w:r>
        <w:br/>
      </w:r>
      <w:r>
        <w:t>D `False`</w:t>
      </w:r>
    </w:p>
    <w:p>
      <w:r>
        <w:rPr>
          <w:b/>
        </w:rPr>
        <w:t>答案：</w:t>
      </w:r>
      <w:r>
        <w:t>D</w:t>
      </w:r>
    </w:p>
    <w:p>
      <w:pPr>
        <w:pStyle w:val="Heading3"/>
      </w:pPr>
      <w:r>
        <w:rPr>
          <w:b/>
        </w:rPr>
        <w:t>168. [ID 68]</w:t>
      </w:r>
    </w:p>
    <w:p>
      <w:pPr>
        <w:keepNext/>
      </w:pPr>
      <w:r>
        <w:rPr>
          <w:b/>
        </w:rPr>
        <w:t>题目：</w:t>
      </w:r>
      <w:r>
        <w:t>以下不是 Python 语言关键字的选项是：</w:t>
      </w:r>
      <w:r>
        <w:br/>
      </w:r>
      <w:r/>
      <w:r>
        <w:br/>
      </w:r>
      <w:r>
        <w:t>A. `None`</w:t>
      </w:r>
      <w:r>
        <w:br/>
      </w:r>
      <w:r/>
      <w:r>
        <w:br/>
      </w:r>
      <w:r>
        <w:t>B. `as`</w:t>
      </w:r>
      <w:r>
        <w:br/>
      </w:r>
      <w:r/>
      <w:r>
        <w:br/>
      </w:r>
      <w:r>
        <w:t>C. `raise`</w:t>
      </w:r>
      <w:r>
        <w:br/>
      </w:r>
      <w:r/>
      <w:r>
        <w:br/>
      </w:r>
      <w:r>
        <w:t>D. `function`</w:t>
      </w:r>
    </w:p>
    <w:p>
      <w:r>
        <w:rPr>
          <w:b/>
        </w:rPr>
        <w:t>答案：</w:t>
      </w:r>
      <w:r>
        <w:t>D</w:t>
      </w:r>
    </w:p>
    <w:p>
      <w:pPr>
        <w:pStyle w:val="Heading3"/>
      </w:pPr>
      <w:r>
        <w:rPr>
          <w:b/>
        </w:rPr>
        <w:t>169. [ID 70]</w:t>
      </w:r>
    </w:p>
    <w:p>
      <w:pPr>
        <w:keepNext/>
      </w:pPr>
      <w:r>
        <w:rPr>
          <w:b/>
        </w:rPr>
        <w:t>题目：</w:t>
      </w:r>
      <w:r>
        <w:t>以下代码的输出结果是：</w:t>
      </w:r>
      <w:r>
        <w:br/>
      </w:r>
      <w:r/>
      <w:r>
        <w:br/>
      </w:r>
      <w:r>
        <w:t>```</w:t>
      </w:r>
      <w:r>
        <w:br/>
      </w:r>
      <w:r>
        <w:t>print('{:*^10.4}'.format('Flower'))</w:t>
      </w:r>
      <w:r>
        <w:br/>
      </w:r>
      <w:r>
        <w:t>```</w:t>
      </w:r>
      <w:r>
        <w:br/>
      </w:r>
      <w:r/>
      <w:r>
        <w:br/>
      </w:r>
      <w:r>
        <w:t>A. `***Flow***`</w:t>
      </w:r>
      <w:r>
        <w:br/>
      </w:r>
      <w:r/>
      <w:r>
        <w:br/>
      </w:r>
      <w:r>
        <w:t>B. `Flower`</w:t>
      </w:r>
      <w:r>
        <w:br/>
      </w:r>
      <w:r/>
      <w:r>
        <w:br/>
      </w:r>
      <w:r>
        <w:t>C. `Flow`</w:t>
      </w:r>
      <w:r>
        <w:br/>
      </w:r>
      <w:r/>
      <w:r>
        <w:br/>
      </w:r>
      <w:r>
        <w:t>D. `Flow`</w:t>
      </w:r>
    </w:p>
    <w:p>
      <w:r>
        <w:rPr>
          <w:b/>
        </w:rPr>
        <w:t>答案：</w:t>
      </w:r>
      <w:r>
        <w:t>A</w:t>
      </w:r>
    </w:p>
    <w:p>
      <w:pPr>
        <w:pStyle w:val="Heading3"/>
      </w:pPr>
      <w:r>
        <w:rPr>
          <w:b/>
        </w:rPr>
        <w:t>170. [ID 71]</w:t>
      </w:r>
    </w:p>
    <w:p>
      <w:pPr>
        <w:keepNext/>
      </w:pPr>
      <w:r>
        <w:rPr>
          <w:b/>
        </w:rPr>
        <w:t>题目：</w:t>
      </w:r>
      <w:r>
        <w:t>表达式 `print(float(complex(10+5j).imag))` 的结果是：</w:t>
      </w:r>
      <w:r>
        <w:br/>
      </w:r>
      <w:r/>
      <w:r>
        <w:br/>
      </w:r>
      <w:r>
        <w:t>A. 10</w:t>
      </w:r>
      <w:r>
        <w:br/>
      </w:r>
      <w:r/>
      <w:r>
        <w:br/>
      </w:r>
      <w:r>
        <w:t>B. 5.0</w:t>
      </w:r>
      <w:r>
        <w:br/>
      </w:r>
      <w:r/>
      <w:r>
        <w:br/>
      </w:r>
      <w:r>
        <w:t>C. 10.0</w:t>
      </w:r>
      <w:r>
        <w:br/>
      </w:r>
      <w:r/>
      <w:r>
        <w:br/>
      </w:r>
      <w:r>
        <w:t>D. 5</w:t>
      </w:r>
    </w:p>
    <w:p>
      <w:r>
        <w:rPr>
          <w:b/>
        </w:rPr>
        <w:t>答案：</w:t>
      </w:r>
      <w:r>
        <w:t>B</w:t>
      </w:r>
    </w:p>
    <w:p>
      <w:pPr>
        <w:pStyle w:val="Heading3"/>
      </w:pPr>
      <w:r>
        <w:rPr>
          <w:b/>
        </w:rPr>
        <w:t>171. [ID 72]</w:t>
      </w:r>
    </w:p>
    <w:p>
      <w:pPr>
        <w:keepNext/>
      </w:pPr>
      <w:r>
        <w:rPr>
          <w:b/>
        </w:rPr>
        <w:t>题目：</w:t>
      </w:r>
      <w:r>
        <w:t>表达式 `print("{:.2f}".format(20-2**3+10/3**2*5)) `的结果是：</w:t>
      </w:r>
      <w:r>
        <w:br/>
      </w:r>
      <w:r/>
      <w:r>
        <w:br/>
      </w:r>
      <w:r>
        <w:t>A. 17.55</w:t>
      </w:r>
      <w:r>
        <w:br/>
      </w:r>
      <w:r/>
      <w:r>
        <w:br/>
      </w:r>
      <w:r>
        <w:t>B. 67.56</w:t>
      </w:r>
      <w:r>
        <w:br/>
      </w:r>
      <w:r/>
      <w:r>
        <w:br/>
      </w:r>
      <w:r>
        <w:t>C. 17.56</w:t>
      </w:r>
      <w:r>
        <w:br/>
      </w:r>
      <w:r/>
      <w:r>
        <w:br/>
      </w:r>
      <w:r>
        <w:t>D. 12.22</w:t>
      </w:r>
    </w:p>
    <w:p>
      <w:r>
        <w:rPr>
          <w:b/>
        </w:rPr>
        <w:t>答案：</w:t>
      </w:r>
      <w:r>
        <w:t>C</w:t>
      </w:r>
    </w:p>
    <w:p>
      <w:pPr>
        <w:pStyle w:val="Heading3"/>
      </w:pPr>
      <w:r>
        <w:rPr>
          <w:b/>
        </w:rPr>
        <w:t>172. [ID 73]</w:t>
      </w:r>
    </w:p>
    <w:p>
      <w:pPr>
        <w:keepNext/>
      </w:pPr>
      <w:r>
        <w:rPr>
          <w:b/>
        </w:rPr>
        <w:t>题目：</w:t>
      </w:r>
      <w:r>
        <w:t>以下对 Python 程序缩进格式描述错误的选项是：</w:t>
      </w:r>
      <w:r>
        <w:br/>
      </w:r>
      <w:r/>
      <w:r>
        <w:br/>
      </w:r>
      <w:r>
        <w:t>A 不需要缩进的代码顶行写，前面不能留空白</w:t>
      </w:r>
      <w:r>
        <w:br/>
      </w:r>
      <w:r/>
      <w:r>
        <w:br/>
      </w:r>
      <w:r>
        <w:t>B 缩进是用来格式美化 Python 程序的</w:t>
      </w:r>
      <w:r>
        <w:br/>
      </w:r>
      <w:r/>
      <w:r>
        <w:br/>
      </w:r>
      <w:r>
        <w:t>C 严格的缩进可以约束程序结构，可以多层缩进</w:t>
      </w:r>
      <w:r>
        <w:br/>
      </w:r>
      <w:r/>
      <w:r>
        <w:br/>
      </w:r>
      <w:r>
        <w:t>D 缩进可以用 tab 键实现，也可以用多个空格实现</w:t>
      </w:r>
    </w:p>
    <w:p>
      <w:r>
        <w:rPr>
          <w:b/>
        </w:rPr>
        <w:t>答案：</w:t>
      </w:r>
      <w:r>
        <w:t>B</w:t>
      </w:r>
    </w:p>
    <w:p>
      <w:pPr>
        <w:pStyle w:val="Heading3"/>
      </w:pPr>
      <w:r>
        <w:rPr>
          <w:b/>
        </w:rPr>
        <w:t>173. [ID 74]</w:t>
      </w:r>
    </w:p>
    <w:p>
      <w:pPr>
        <w:keepNext/>
      </w:pPr>
      <w:r>
        <w:rPr>
          <w:b/>
        </w:rPr>
        <w:t>题目：</w:t>
      </w:r>
      <w:r>
        <w:t>当键盘输入 `3` 的时候，以下程序的输出结果是：</w:t>
      </w:r>
      <w:r>
        <w:br/>
      </w:r>
      <w:r/>
      <w:r>
        <w:br/>
      </w:r>
      <w:r>
        <w:t>```</w:t>
      </w:r>
      <w:r>
        <w:br/>
      </w:r>
      <w:r>
        <w:t>r = input("请输入半径：")</w:t>
      </w:r>
      <w:r>
        <w:br/>
      </w:r>
      <w:r>
        <w:t>ar = 3.1415 * r *r</w:t>
      </w:r>
      <w:r>
        <w:br/>
      </w:r>
      <w:r>
        <w:t>print("{:.0f}".format(ar))</w:t>
      </w:r>
      <w:r>
        <w:br/>
      </w:r>
      <w:r>
        <w:t>```</w:t>
      </w:r>
      <w:r>
        <w:br/>
      </w:r>
      <w:r/>
      <w:r>
        <w:br/>
      </w:r>
      <w:r>
        <w:t>A `28`</w:t>
      </w:r>
      <w:r>
        <w:br/>
      </w:r>
      <w:r/>
      <w:r>
        <w:br/>
      </w:r>
      <w:r>
        <w:t>B `28.27`</w:t>
      </w:r>
      <w:r>
        <w:br/>
      </w:r>
      <w:r/>
      <w:r>
        <w:br/>
      </w:r>
      <w:r>
        <w:t>C `29`</w:t>
      </w:r>
      <w:r>
        <w:br/>
      </w:r>
      <w:r/>
      <w:r>
        <w:br/>
      </w:r>
      <w:r>
        <w:t>D `Type Error`</w:t>
      </w:r>
    </w:p>
    <w:p>
      <w:r>
        <w:rPr>
          <w:b/>
        </w:rPr>
        <w:t>答案：</w:t>
      </w:r>
      <w:r>
        <w:t>D</w:t>
      </w:r>
    </w:p>
    <w:p>
      <w:pPr>
        <w:pStyle w:val="Heading3"/>
      </w:pPr>
      <w:r>
        <w:rPr>
          <w:b/>
        </w:rPr>
        <w:t>174. [ID 75]</w:t>
      </w:r>
    </w:p>
    <w:p>
      <w:pPr>
        <w:keepNext/>
      </w:pPr>
      <w:r>
        <w:rPr>
          <w:b/>
        </w:rPr>
        <w:t>题目：</w:t>
      </w:r>
      <w:r>
        <w:t>Python 中对变量描述错误的选项是：</w:t>
      </w:r>
      <w:r>
        <w:br/>
      </w:r>
      <w:r/>
      <w:r>
        <w:br/>
      </w:r>
      <w:r>
        <w:t>A Python 不需要显式声明变量类型，在第一次变量赋值时由值决定变量的类型</w:t>
      </w:r>
      <w:r>
        <w:br/>
      </w:r>
      <w:r/>
      <w:r>
        <w:br/>
      </w:r>
      <w:r>
        <w:t>B 变量通过变量名访问</w:t>
      </w:r>
      <w:r>
        <w:br/>
      </w:r>
      <w:r/>
      <w:r>
        <w:br/>
      </w:r>
      <w:r>
        <w:t>C 变量必须在创建和赋值后使用</w:t>
      </w:r>
      <w:r>
        <w:br/>
      </w:r>
      <w:r/>
      <w:r>
        <w:br/>
      </w:r>
      <w:r>
        <w:t>D 变量 PI 与变量 Pi 被看作相同的变量</w:t>
      </w:r>
    </w:p>
    <w:p>
      <w:r>
        <w:rPr>
          <w:b/>
        </w:rPr>
        <w:t>答案：</w:t>
      </w:r>
      <w:r>
        <w:t>D</w:t>
      </w:r>
    </w:p>
    <w:p>
      <w:pPr>
        <w:pStyle w:val="Heading3"/>
      </w:pPr>
      <w:r>
        <w:rPr>
          <w:b/>
        </w:rPr>
        <w:t>175. [ID 76]</w:t>
      </w:r>
    </w:p>
    <w:p>
      <w:pPr>
        <w:keepNext/>
      </w:pPr>
      <w:r>
        <w:rPr>
          <w:b/>
        </w:rPr>
        <w:t>题目：</w:t>
      </w:r>
      <w:r>
        <w:t>以下 Python 语句运行结果异常的选项是：</w:t>
      </w:r>
      <w:r>
        <w:br/>
      </w:r>
      <w:r/>
      <w:r>
        <w:br/>
      </w:r>
      <w:r>
        <w:t>A</w:t>
      </w:r>
      <w:r>
        <w:br/>
      </w:r>
      <w:r>
        <w:t>```</w:t>
      </w:r>
      <w:r>
        <w:br/>
      </w:r>
      <w:r>
        <w:t>&gt;&gt;&gt; PI , r = 3.14 , 4</w:t>
      </w:r>
      <w:r>
        <w:br/>
      </w:r>
      <w:r>
        <w:t>```</w:t>
      </w:r>
      <w:r>
        <w:br/>
      </w:r>
      <w:r>
        <w:t>B</w:t>
      </w:r>
      <w:r>
        <w:br/>
      </w:r>
      <w:r>
        <w:t>```</w:t>
      </w:r>
      <w:r>
        <w:br/>
      </w:r>
      <w:r>
        <w:t>&gt;&gt;&gt; a = 1</w:t>
      </w:r>
      <w:r>
        <w:br/>
      </w:r>
      <w:r>
        <w:t>&gt;&gt;&gt; b = a = a + 1</w:t>
      </w:r>
      <w:r>
        <w:br/>
      </w:r>
      <w:r>
        <w:t>```</w:t>
      </w:r>
      <w:r>
        <w:br/>
      </w:r>
      <w:r>
        <w:t>C</w:t>
      </w:r>
      <w:r>
        <w:br/>
      </w:r>
      <w:r>
        <w:t>```</w:t>
      </w:r>
      <w:r>
        <w:br/>
      </w:r>
      <w:r>
        <w:t>&gt;&gt;&gt; a</w:t>
      </w:r>
      <w:r>
        <w:br/>
      </w:r>
      <w:r/>
      <w:r>
        <w:br/>
      </w:r>
      <w:r>
        <w:t>```</w:t>
      </w:r>
      <w:r>
        <w:br/>
      </w:r>
      <w:r>
        <w:t>D</w:t>
      </w:r>
      <w:r>
        <w:br/>
      </w:r>
      <w:r>
        <w:t>```</w:t>
      </w:r>
      <w:r>
        <w:br/>
      </w:r>
      <w:r>
        <w:t>&gt;&gt;&gt; x = True</w:t>
      </w:r>
      <w:r>
        <w:br/>
      </w:r>
      <w:r>
        <w:t>&gt;&gt;&gt; int(x)</w:t>
      </w:r>
      <w:r>
        <w:br/>
      </w:r>
      <w:r>
        <w:t>```</w:t>
      </w:r>
    </w:p>
    <w:p>
      <w:r>
        <w:rPr>
          <w:b/>
        </w:rPr>
        <w:t>答案：</w:t>
      </w:r>
      <w:r>
        <w:t>C</w:t>
      </w:r>
    </w:p>
    <w:p>
      <w:pPr>
        <w:pStyle w:val="Heading3"/>
      </w:pPr>
      <w:r>
        <w:rPr>
          <w:b/>
        </w:rPr>
        <w:t>176. [ID 77]</w:t>
      </w:r>
    </w:p>
    <w:p>
      <w:pPr>
        <w:keepNext/>
      </w:pPr>
      <w:r>
        <w:rPr>
          <w:b/>
        </w:rPr>
        <w:t>题目：</w:t>
      </w:r>
      <w:r>
        <w:t>下列表达式的运算结果是：</w:t>
      </w:r>
      <w:r>
        <w:br/>
      </w:r>
      <w:r/>
      <w:r>
        <w:br/>
      </w:r>
      <w:r>
        <w:t>```</w:t>
      </w:r>
      <w:r>
        <w:br/>
      </w:r>
      <w:r>
        <w:t>&gt;&gt;&gt; a = 100</w:t>
      </w:r>
      <w:r>
        <w:br/>
      </w:r>
      <w:r>
        <w:t>&gt;&gt;&gt; b = False</w:t>
      </w:r>
      <w:r>
        <w:br/>
      </w:r>
      <w:r>
        <w:t>&gt;&gt;&gt; a * b &gt; -1</w:t>
      </w:r>
      <w:r>
        <w:br/>
      </w:r>
      <w:r>
        <w:t>```</w:t>
      </w:r>
      <w:r>
        <w:br/>
      </w:r>
      <w:r/>
      <w:r>
        <w:br/>
      </w:r>
      <w:r>
        <w:t>A `True`</w:t>
      </w:r>
      <w:r>
        <w:br/>
      </w:r>
      <w:r/>
      <w:r>
        <w:br/>
      </w:r>
      <w:r>
        <w:t>B `1`</w:t>
      </w:r>
      <w:r>
        <w:br/>
      </w:r>
      <w:r/>
      <w:r>
        <w:br/>
      </w:r>
      <w:r>
        <w:t>C `0`</w:t>
      </w:r>
      <w:r>
        <w:br/>
      </w:r>
      <w:r/>
      <w:r>
        <w:br/>
      </w:r>
      <w:r>
        <w:t>D `False`</w:t>
      </w:r>
    </w:p>
    <w:p>
      <w:r>
        <w:rPr>
          <w:b/>
        </w:rPr>
        <w:t>答案：</w:t>
      </w:r>
      <w:r>
        <w:t>A</w:t>
      </w:r>
    </w:p>
    <w:p>
      <w:pPr>
        <w:pStyle w:val="Heading3"/>
      </w:pPr>
      <w:r>
        <w:rPr>
          <w:b/>
        </w:rPr>
        <w:t>177. [ID 78]</w:t>
      </w:r>
    </w:p>
    <w:p>
      <w:pPr>
        <w:keepNext/>
      </w:pPr>
      <w:r>
        <w:rPr>
          <w:b/>
        </w:rPr>
        <w:t>题目：</w:t>
      </w:r>
      <w:r>
        <w:t>Python 语言中，以下表达式输出结果为 `11` 的选项是：</w:t>
      </w:r>
      <w:r>
        <w:br/>
      </w:r>
      <w:r/>
      <w:r>
        <w:br/>
      </w:r>
      <w:r>
        <w:t>A `print("1+1")`</w:t>
      </w:r>
      <w:r>
        <w:br/>
      </w:r>
      <w:r/>
      <w:r>
        <w:br/>
      </w:r>
      <w:r>
        <w:t>B `print(1+1)`</w:t>
      </w:r>
      <w:r>
        <w:br/>
      </w:r>
      <w:r/>
      <w:r>
        <w:br/>
      </w:r>
      <w:r>
        <w:t>C `print(eval("1+1"))`</w:t>
      </w:r>
      <w:r>
        <w:br/>
      </w:r>
      <w:r/>
      <w:r>
        <w:br/>
      </w:r>
      <w:r>
        <w:t>D `print(eval("1" + "1"))`</w:t>
      </w:r>
    </w:p>
    <w:p>
      <w:r>
        <w:rPr>
          <w:b/>
        </w:rPr>
        <w:t>答案：</w:t>
      </w:r>
      <w:r>
        <w:t>D</w:t>
      </w:r>
    </w:p>
    <w:p>
      <w:pPr>
        <w:pStyle w:val="Heading3"/>
      </w:pPr>
      <w:r>
        <w:rPr>
          <w:b/>
        </w:rPr>
        <w:t>178. [ID 79]</w:t>
      </w:r>
    </w:p>
    <w:p>
      <w:pPr>
        <w:keepNext/>
      </w:pPr>
      <w:r>
        <w:rPr>
          <w:b/>
        </w:rPr>
        <w:t>题目：</w:t>
      </w:r>
      <w:r>
        <w:t>以下选项中值为 `False` 的是</w:t>
      </w:r>
      <w:r>
        <w:br/>
      </w:r>
      <w:r/>
      <w:r>
        <w:br/>
      </w:r>
      <w:r>
        <w:t>A `'abc' &lt;'abcd'`</w:t>
      </w:r>
      <w:r>
        <w:br/>
      </w:r>
      <w:r/>
      <w:r>
        <w:br/>
      </w:r>
      <w:r>
        <w:t>B `' ' &lt;'a'`</w:t>
      </w:r>
      <w:r>
        <w:br/>
      </w:r>
      <w:r/>
      <w:r>
        <w:br/>
      </w:r>
      <w:r>
        <w:t>C `'Hello' &gt;'hello'`</w:t>
      </w:r>
      <w:r>
        <w:br/>
      </w:r>
      <w:r/>
      <w:r>
        <w:br/>
      </w:r>
      <w:r>
        <w:t>D `'abcd' &lt;'ad'`</w:t>
      </w:r>
    </w:p>
    <w:p>
      <w:r>
        <w:rPr>
          <w:b/>
        </w:rPr>
        <w:t>答案：</w:t>
      </w:r>
      <w:r>
        <w:t>C</w:t>
      </w:r>
    </w:p>
    <w:p>
      <w:pPr>
        <w:pStyle w:val="Heading3"/>
      </w:pPr>
      <w:r>
        <w:rPr>
          <w:b/>
        </w:rPr>
        <w:t>179. [ID 80]</w:t>
      </w:r>
    </w:p>
    <w:p>
      <w:pPr>
        <w:keepNext/>
      </w:pPr>
      <w:r>
        <w:rPr>
          <w:b/>
        </w:rPr>
        <w:t>题目：</w:t>
      </w:r>
      <w:r>
        <w:t>关于 Python 语句 `P = –P`，以下选项中描述正确的是</w:t>
      </w:r>
      <w:r>
        <w:br/>
      </w:r>
      <w:r/>
      <w:r>
        <w:br/>
      </w:r>
      <w:r>
        <w:t>A P 和 P 的负数相等</w:t>
      </w:r>
      <w:r>
        <w:br/>
      </w:r>
      <w:r/>
      <w:r>
        <w:br/>
      </w:r>
      <w:r>
        <w:t>B P 和 P 的绝对值相等</w:t>
      </w:r>
      <w:r>
        <w:br/>
      </w:r>
      <w:r/>
      <w:r>
        <w:br/>
      </w:r>
      <w:r>
        <w:t>C 给 P 赋值为它的负数</w:t>
      </w:r>
      <w:r>
        <w:br/>
      </w:r>
      <w:r/>
      <w:r>
        <w:br/>
      </w:r>
      <w:r>
        <w:t>D P 的值为 0</w:t>
      </w:r>
    </w:p>
    <w:p>
      <w:r>
        <w:rPr>
          <w:b/>
        </w:rPr>
        <w:t>答案：</w:t>
      </w:r>
      <w:r>
        <w:t>C</w:t>
      </w:r>
    </w:p>
    <w:p>
      <w:pPr>
        <w:pStyle w:val="Heading3"/>
      </w:pPr>
      <w:r>
        <w:rPr>
          <w:b/>
        </w:rPr>
        <w:t>180. [ID 81]</w:t>
      </w:r>
    </w:p>
    <w:p>
      <w:pPr>
        <w:keepNext/>
      </w:pPr>
      <w:r>
        <w:rPr>
          <w:b/>
        </w:rPr>
        <w:t>题目：</w:t>
      </w:r>
      <w:r>
        <w:t>下面代码的输出结果是</w:t>
      </w:r>
      <w:r>
        <w:br/>
      </w:r>
      <w:r/>
      <w:r>
        <w:br/>
      </w:r>
      <w:r>
        <w:t>```</w:t>
      </w:r>
      <w:r>
        <w:br/>
      </w:r>
      <w:r>
        <w:t>x = 12.34</w:t>
      </w:r>
      <w:r>
        <w:br/>
      </w:r>
      <w:r>
        <w:t>print(type(x))</w:t>
      </w:r>
      <w:r>
        <w:br/>
      </w:r>
      <w:r>
        <w:t>```</w:t>
      </w:r>
      <w:r>
        <w:br/>
      </w:r>
      <w:r/>
      <w:r>
        <w:br/>
      </w:r>
      <w:r>
        <w:t>A `&lt;class 'int'&gt;`</w:t>
      </w:r>
      <w:r>
        <w:br/>
      </w:r>
      <w:r/>
      <w:r>
        <w:br/>
      </w:r>
      <w:r>
        <w:t>B `&lt;class 'float'&gt;`</w:t>
      </w:r>
      <w:r>
        <w:br/>
      </w:r>
      <w:r/>
      <w:r>
        <w:br/>
      </w:r>
      <w:r>
        <w:t>C `&lt;class 'bool'&gt;`</w:t>
      </w:r>
      <w:r>
        <w:br/>
      </w:r>
      <w:r/>
      <w:r>
        <w:br/>
      </w:r>
      <w:r>
        <w:t>D `&lt;class 'complex'&gt;`</w:t>
      </w:r>
    </w:p>
    <w:p>
      <w:r>
        <w:rPr>
          <w:b/>
        </w:rPr>
        <w:t>答案：</w:t>
      </w:r>
      <w:r>
        <w:t>B</w:t>
      </w:r>
    </w:p>
    <w:p>
      <w:pPr>
        <w:pStyle w:val="Heading3"/>
      </w:pPr>
      <w:r>
        <w:rPr>
          <w:b/>
        </w:rPr>
        <w:t>181. [ID 82]</w:t>
      </w:r>
    </w:p>
    <w:p>
      <w:pPr>
        <w:keepNext/>
      </w:pPr>
      <w:r>
        <w:rPr>
          <w:b/>
        </w:rPr>
        <w:t>题目：</w:t>
      </w:r>
      <w:r>
        <w:t>拟在屏幕上打印输出 `Hello World`，以下选项中正确的是</w:t>
      </w:r>
      <w:r>
        <w:br/>
      </w:r>
      <w:r/>
      <w:r>
        <w:br/>
      </w:r>
      <w:r>
        <w:t>A `print('Hello World')`</w:t>
      </w:r>
      <w:r>
        <w:br/>
      </w:r>
      <w:r/>
      <w:r>
        <w:br/>
      </w:r>
      <w:r>
        <w:t>B `printf("Hello World")`</w:t>
      </w:r>
      <w:r>
        <w:br/>
      </w:r>
      <w:r/>
      <w:r>
        <w:br/>
      </w:r>
      <w:r>
        <w:t>C `printf('Hello World')`</w:t>
      </w:r>
      <w:r>
        <w:br/>
      </w:r>
      <w:r/>
      <w:r>
        <w:br/>
      </w:r>
      <w:r>
        <w:t>D `print(Hello World)`</w:t>
      </w:r>
    </w:p>
    <w:p>
      <w:r>
        <w:rPr>
          <w:b/>
        </w:rPr>
        <w:t>答案：</w:t>
      </w:r>
      <w:r>
        <w:t>A</w:t>
      </w:r>
    </w:p>
    <w:p>
      <w:pPr>
        <w:pStyle w:val="Heading3"/>
      </w:pPr>
      <w:r>
        <w:rPr>
          <w:b/>
        </w:rPr>
        <w:t>182. [ID 84]</w:t>
      </w:r>
    </w:p>
    <w:p>
      <w:pPr>
        <w:keepNext/>
      </w:pPr>
      <w:r>
        <w:rPr>
          <w:b/>
        </w:rPr>
        <w:t>题目：</w:t>
      </w:r>
      <w:r>
        <w:t>Python 语言提供的 3 个基本数字类型是</w:t>
      </w:r>
      <w:r>
        <w:br/>
      </w:r>
      <w:r/>
      <w:r>
        <w:br/>
      </w:r>
      <w:r>
        <w:t>A 整数类型、浮点数类型、复数类型</w:t>
      </w:r>
      <w:r>
        <w:br/>
      </w:r>
      <w:r/>
      <w:r>
        <w:br/>
      </w:r>
      <w:r>
        <w:t>B 整数类型、二进制类型、浮点数类型</w:t>
      </w:r>
      <w:r>
        <w:br/>
      </w:r>
      <w:r/>
      <w:r>
        <w:br/>
      </w:r>
      <w:r>
        <w:t>C 整数类型、二进制类型、复数类型</w:t>
      </w:r>
      <w:r>
        <w:br/>
      </w:r>
      <w:r/>
      <w:r>
        <w:br/>
      </w:r>
      <w:r>
        <w:t>D 整数类型、二进制类型、浮点数类型</w:t>
      </w:r>
    </w:p>
    <w:p>
      <w:r>
        <w:rPr>
          <w:b/>
        </w:rPr>
        <w:t>答案：</w:t>
      </w:r>
      <w:r>
        <w:t>A</w:t>
      </w:r>
    </w:p>
    <w:p>
      <w:pPr>
        <w:pStyle w:val="Heading3"/>
      </w:pPr>
      <w:r>
        <w:rPr>
          <w:b/>
        </w:rPr>
        <w:t>183. [ID 85]</w:t>
      </w:r>
    </w:p>
    <w:p>
      <w:pPr>
        <w:keepNext/>
      </w:pPr>
      <w:r>
        <w:rPr>
          <w:b/>
        </w:rPr>
        <w:t>题目：</w:t>
      </w:r>
      <w:r>
        <w:t>下面代码的执行结果是</w:t>
      </w:r>
      <w:r>
        <w:br/>
      </w:r>
      <w:r>
        <w:t>```</w:t>
      </w:r>
      <w:r>
        <w:br/>
      </w:r>
      <w:r>
        <w:t>&gt;&gt;&gt;s = "11+5in"</w:t>
      </w:r>
      <w:r>
        <w:br/>
      </w:r>
      <w:r>
        <w:t>&gt;&gt;&gt;eval(s[1:-2])</w:t>
      </w:r>
      <w:r>
        <w:br/>
      </w:r>
      <w:r>
        <w:t>```</w:t>
      </w:r>
      <w:r>
        <w:br/>
      </w:r>
      <w:r/>
      <w:r>
        <w:br/>
      </w:r>
      <w:r>
        <w:t>A `6`</w:t>
      </w:r>
      <w:r>
        <w:br/>
      </w:r>
      <w:r/>
      <w:r>
        <w:br/>
      </w:r>
      <w:r>
        <w:t>B `11+5`</w:t>
      </w:r>
      <w:r>
        <w:br/>
      </w:r>
      <w:r/>
      <w:r>
        <w:br/>
      </w:r>
      <w:r>
        <w:t>C `执行错误`</w:t>
      </w:r>
      <w:r>
        <w:br/>
      </w:r>
      <w:r/>
      <w:r>
        <w:br/>
      </w:r>
      <w:r>
        <w:t>D `16`</w:t>
      </w:r>
    </w:p>
    <w:p>
      <w:r>
        <w:rPr>
          <w:b/>
        </w:rPr>
        <w:t>答案：</w:t>
      </w:r>
      <w:r>
        <w:t>A</w:t>
      </w:r>
    </w:p>
    <w:p>
      <w:pPr>
        <w:pStyle w:val="Heading3"/>
      </w:pPr>
      <w:r>
        <w:rPr>
          <w:b/>
        </w:rPr>
        <w:t>184. [ID 86]</w:t>
      </w:r>
    </w:p>
    <w:p>
      <w:pPr>
        <w:keepNext/>
      </w:pPr>
      <w:r>
        <w:rPr>
          <w:b/>
        </w:rPr>
        <w:t>题目：</w:t>
      </w:r>
      <w:r>
        <w:t>下面代码的执行结果是</w:t>
      </w:r>
      <w:r>
        <w:br/>
      </w:r>
      <w:r>
        <w:t>```</w:t>
      </w:r>
      <w:r>
        <w:br/>
      </w:r>
      <w:r>
        <w:t>x = 2</w:t>
      </w:r>
      <w:r>
        <w:br/>
      </w:r>
      <w:r>
        <w:t>x *= 3 + 5**2</w:t>
      </w:r>
      <w:r>
        <w:br/>
      </w:r>
      <w:r>
        <w:t>print(x)</w:t>
      </w:r>
      <w:r>
        <w:br/>
      </w:r>
      <w:r>
        <w:t>```</w:t>
      </w:r>
      <w:r>
        <w:br/>
      </w:r>
      <w:r/>
      <w:r>
        <w:br/>
      </w:r>
      <w:r>
        <w:t>A `15`</w:t>
      </w:r>
      <w:r>
        <w:br/>
      </w:r>
      <w:r/>
      <w:r>
        <w:br/>
      </w:r>
      <w:r>
        <w:t>B `56`</w:t>
      </w:r>
      <w:r>
        <w:br/>
      </w:r>
      <w:r/>
      <w:r>
        <w:br/>
      </w:r>
      <w:r>
        <w:t>C `8192`</w:t>
      </w:r>
      <w:r>
        <w:br/>
      </w:r>
      <w:r/>
      <w:r>
        <w:br/>
      </w:r>
      <w:r>
        <w:t>D `13`</w:t>
      </w:r>
    </w:p>
    <w:p>
      <w:r>
        <w:rPr>
          <w:b/>
        </w:rPr>
        <w:t>答案：</w:t>
      </w:r>
      <w:r>
        <w:t>B</w:t>
      </w:r>
    </w:p>
    <w:p>
      <w:pPr>
        <w:pStyle w:val="Heading3"/>
      </w:pPr>
      <w:r>
        <w:rPr>
          <w:b/>
        </w:rPr>
        <w:t>185. [ID 88]</w:t>
      </w:r>
    </w:p>
    <w:p>
      <w:pPr>
        <w:keepNext/>
      </w:pPr>
      <w:r>
        <w:rPr>
          <w:b/>
        </w:rPr>
        <w:t>题目：</w:t>
      </w:r>
      <w:r>
        <w:t>关于赋值语句，以下选项中描述错误的是</w:t>
      </w:r>
      <w:r>
        <w:br/>
      </w:r>
      <w:r/>
      <w:r>
        <w:br/>
      </w:r>
      <w:r>
        <w:t>A 在 Python 语言中，有一种赋值语句，可以同时给多个变量赋值</w:t>
      </w:r>
      <w:r>
        <w:br/>
      </w:r>
      <w:r/>
      <w:r>
        <w:br/>
      </w:r>
      <w:r>
        <w:t>B 设 `x = "alice";y = "kate"`，执行 `x,y = y,x` 可以实现变量 `x` 和 `y` 值的互换</w:t>
      </w:r>
      <w:r>
        <w:br/>
      </w:r>
      <w:r/>
      <w:r>
        <w:br/>
      </w:r>
      <w:r>
        <w:t>C 设 `a = 10;b = 20`，执行</w:t>
      </w:r>
      <w:r>
        <w:br/>
      </w:r>
      <w:r>
        <w:t>```</w:t>
      </w:r>
      <w:r>
        <w:br/>
      </w:r>
      <w:r>
        <w:t>a,b = a,a + b</w:t>
      </w:r>
      <w:r>
        <w:br/>
      </w:r>
      <w:r>
        <w:t>print(a,b)</w:t>
      </w:r>
      <w:r>
        <w:br/>
      </w:r>
      <w:r>
        <w:t>```</w:t>
      </w:r>
      <w:r>
        <w:br/>
      </w:r>
      <w:r/>
      <w:r>
        <w:br/>
      </w:r>
      <w:r>
        <w:t>和</w:t>
      </w:r>
      <w:r>
        <w:br/>
      </w:r>
      <w:r>
        <w:t>```</w:t>
      </w:r>
      <w:r>
        <w:br/>
      </w:r>
      <w:r>
        <w:t>a = b</w:t>
      </w:r>
      <w:r>
        <w:br/>
      </w:r>
      <w:r>
        <w:t>b = a + b</w:t>
      </w:r>
      <w:r>
        <w:br/>
      </w:r>
      <w:r>
        <w:t>print(a,b)</w:t>
      </w:r>
      <w:r>
        <w:br/>
      </w:r>
      <w:r>
        <w:t>```</w:t>
      </w:r>
      <w:r>
        <w:br/>
      </w:r>
      <w:r/>
      <w:r>
        <w:br/>
      </w:r>
      <w:r>
        <w:t>之后，得到同样的输出结果：`10 30`</w:t>
      </w:r>
      <w:r>
        <w:br/>
      </w:r>
      <w:r/>
      <w:r>
        <w:br/>
      </w:r>
      <w:r>
        <w:t>D 在 Python 语言中，“=”表示赋值，即将“=”右侧的计算结果赋值给左侧变量，包含“=”的语句称为赋值语句</w:t>
      </w:r>
    </w:p>
    <w:p>
      <w:r>
        <w:rPr>
          <w:b/>
        </w:rPr>
        <w:t>答案：</w:t>
      </w:r>
      <w:r>
        <w:t>C</w:t>
      </w:r>
    </w:p>
    <w:p>
      <w:pPr>
        <w:pStyle w:val="Heading3"/>
      </w:pPr>
      <w:r>
        <w:rPr>
          <w:b/>
        </w:rPr>
        <w:t>186. [ID 90]</w:t>
      </w:r>
    </w:p>
    <w:p>
      <w:pPr>
        <w:keepNext/>
      </w:pPr>
      <w:r>
        <w:rPr>
          <w:b/>
        </w:rPr>
        <w:t>题目：</w:t>
      </w:r>
      <w:r>
        <w:t>以下选项中，输出结果是 `False` 的是</w:t>
      </w:r>
      <w:r>
        <w:br/>
      </w:r>
      <w:r/>
      <w:r>
        <w:br/>
      </w:r>
      <w:r>
        <w:t>A `&gt;&gt;&gt; 5 is not 4`</w:t>
      </w:r>
      <w:r>
        <w:br/>
      </w:r>
      <w:r/>
      <w:r>
        <w:br/>
      </w:r>
      <w:r>
        <w:t>B `&gt;&gt;&gt; 5 != 4`</w:t>
      </w:r>
      <w:r>
        <w:br/>
      </w:r>
      <w:r/>
      <w:r>
        <w:br/>
      </w:r>
      <w:r>
        <w:t>C `&gt;&gt;&gt; False != 0`</w:t>
      </w:r>
      <w:r>
        <w:br/>
      </w:r>
      <w:r/>
      <w:r>
        <w:br/>
      </w:r>
      <w:r>
        <w:t>D `&gt;&gt;&gt; 5 is 5`</w:t>
      </w:r>
    </w:p>
    <w:p>
      <w:r>
        <w:rPr>
          <w:b/>
        </w:rPr>
        <w:t>答案：</w:t>
      </w:r>
      <w:r>
        <w:t>C</w:t>
      </w:r>
    </w:p>
    <w:p>
      <w:pPr>
        <w:pStyle w:val="Heading3"/>
      </w:pPr>
      <w:r>
        <w:rPr>
          <w:b/>
        </w:rPr>
        <w:t>187. [ID 91]</w:t>
      </w:r>
    </w:p>
    <w:p>
      <w:pPr>
        <w:keepNext/>
      </w:pPr>
      <w:r>
        <w:rPr>
          <w:b/>
        </w:rPr>
        <w:t>题目：</w:t>
      </w:r>
      <w:r>
        <w:t>关于 Python 语言的注释，以下选项中描述错误的是</w:t>
      </w:r>
      <w:r>
        <w:br/>
      </w:r>
      <w:r/>
      <w:r>
        <w:br/>
      </w:r>
      <w:r>
        <w:t>A Python 语言的单行注释以#开头</w:t>
      </w:r>
      <w:r>
        <w:br/>
      </w:r>
      <w:r/>
      <w:r>
        <w:br/>
      </w:r>
      <w:r>
        <w:t>B Python 语言的单行注释以单引号 ' 开头</w:t>
      </w:r>
      <w:r>
        <w:br/>
      </w:r>
      <w:r/>
      <w:r>
        <w:br/>
      </w:r>
      <w:r>
        <w:t>C Python 语言的多行注释以 ' ' '（三个单引号）开头和结尾</w:t>
      </w:r>
      <w:r>
        <w:br/>
      </w:r>
      <w:r/>
      <w:r>
        <w:br/>
      </w:r>
      <w:r>
        <w:t>D Python 语言有两种注释方式：单行注释和多行注释</w:t>
      </w:r>
    </w:p>
    <w:p>
      <w:r>
        <w:rPr>
          <w:b/>
        </w:rPr>
        <w:t>答案：</w:t>
      </w:r>
      <w:r>
        <w:t>B</w:t>
      </w:r>
    </w:p>
    <w:p>
      <w:pPr>
        <w:pStyle w:val="Heading3"/>
      </w:pPr>
      <w:r>
        <w:rPr>
          <w:b/>
        </w:rPr>
        <w:t>188. [ID 92]</w:t>
      </w:r>
    </w:p>
    <w:p>
      <w:pPr>
        <w:keepNext/>
      </w:pPr>
      <w:r>
        <w:rPr>
          <w:b/>
        </w:rPr>
        <w:t>题目：</w:t>
      </w:r>
      <w:r>
        <w:t>当需要在字符串中使用特殊字符时，Python 使用（  ）作为转义字符。</w:t>
      </w:r>
      <w:r>
        <w:br/>
      </w:r>
      <w:r/>
      <w:r>
        <w:br/>
      </w:r>
      <w:r>
        <w:t>A. `\`</w:t>
      </w:r>
      <w:r>
        <w:br/>
      </w:r>
      <w:r/>
      <w:r>
        <w:br/>
      </w:r>
      <w:r>
        <w:t>B. `/`</w:t>
      </w:r>
      <w:r>
        <w:br/>
      </w:r>
      <w:r/>
      <w:r>
        <w:br/>
      </w:r>
      <w:r>
        <w:t>C. `#`</w:t>
      </w:r>
      <w:r>
        <w:br/>
      </w:r>
      <w:r/>
      <w:r>
        <w:br/>
      </w:r>
      <w:r>
        <w:t>D. `%`</w:t>
      </w:r>
    </w:p>
    <w:p>
      <w:r>
        <w:rPr>
          <w:b/>
        </w:rPr>
        <w:t>答案：</w:t>
      </w:r>
      <w:r>
        <w:t>A</w:t>
      </w:r>
    </w:p>
    <w:p>
      <w:pPr>
        <w:pStyle w:val="Heading2"/>
      </w:pPr>
      <w:r>
        <w:t>字典</w:t>
      </w:r>
    </w:p>
    <w:p>
      <w:pPr>
        <w:pStyle w:val="Heading3"/>
      </w:pPr>
      <w:r>
        <w:rPr>
          <w:b/>
        </w:rPr>
        <w:t>189. [ID 259]</w:t>
      </w:r>
    </w:p>
    <w:p>
      <w:pPr>
        <w:keepNext/>
      </w:pPr>
      <w:r>
        <w:rPr>
          <w:b/>
        </w:rPr>
        <w:t>题目：</w:t>
      </w:r>
      <w:r>
        <w:t>创建空字典需要使用</w:t>
      </w:r>
      <w:r>
        <w:br/>
      </w:r>
      <w:r/>
      <w:r>
        <w:br/>
      </w:r>
      <w:r>
        <w:t>A.`[]`</w:t>
      </w:r>
      <w:r>
        <w:br/>
      </w:r>
      <w:r/>
      <w:r>
        <w:br/>
      </w:r>
      <w:r>
        <w:t>B.`{:}`</w:t>
      </w:r>
      <w:r>
        <w:br/>
      </w:r>
      <w:r/>
      <w:r>
        <w:br/>
      </w:r>
      <w:r>
        <w:t>C.`()`</w:t>
      </w:r>
      <w:r>
        <w:br/>
      </w:r>
      <w:r/>
      <w:r>
        <w:br/>
      </w:r>
      <w:r>
        <w:t>D.`dict()`</w:t>
      </w:r>
    </w:p>
    <w:p>
      <w:r>
        <w:rPr>
          <w:b/>
        </w:rPr>
        <w:t>答案：</w:t>
      </w:r>
      <w:r>
        <w:t>D</w:t>
      </w:r>
    </w:p>
    <w:p>
      <w:pPr>
        <w:pStyle w:val="Heading3"/>
      </w:pPr>
      <w:r>
        <w:rPr>
          <w:b/>
        </w:rPr>
        <w:t>190. [ID 260]</w:t>
      </w:r>
    </w:p>
    <w:p>
      <w:pPr>
        <w:keepNext/>
      </w:pPr>
      <w:r>
        <w:rPr>
          <w:b/>
        </w:rPr>
        <w:t>题目：</w:t>
      </w:r>
      <w:r>
        <w:t>关于字典描述正确的是</w:t>
      </w:r>
      <w:r>
        <w:br/>
      </w:r>
      <w:r/>
      <w:r>
        <w:br/>
      </w:r>
      <w:r>
        <w:t>A.字典是由于若干键值对构成的</w:t>
      </w:r>
      <w:r>
        <w:br/>
      </w:r>
      <w:r/>
      <w:r>
        <w:br/>
      </w:r>
      <w:r>
        <w:t>B.字典中键与值均可以更改</w:t>
      </w:r>
      <w:r>
        <w:br/>
      </w:r>
      <w:r/>
      <w:r>
        <w:br/>
      </w:r>
      <w:r>
        <w:t>C.字典中键必须不唯一</w:t>
      </w:r>
      <w:r>
        <w:br/>
      </w:r>
      <w:r/>
      <w:r>
        <w:br/>
      </w:r>
      <w:r>
        <w:t>D.字典中值必须唯一</w:t>
      </w:r>
    </w:p>
    <w:p>
      <w:r>
        <w:rPr>
          <w:b/>
        </w:rPr>
        <w:t>答案：</w:t>
      </w:r>
      <w:r>
        <w:t>A</w:t>
      </w:r>
    </w:p>
    <w:p>
      <w:pPr>
        <w:pStyle w:val="Heading3"/>
      </w:pPr>
      <w:r>
        <w:rPr>
          <w:b/>
        </w:rPr>
        <w:t>191. [ID 261]</w:t>
      </w:r>
    </w:p>
    <w:p>
      <w:pPr>
        <w:keepNext/>
      </w:pPr>
      <w:r>
        <w:rPr>
          <w:b/>
        </w:rPr>
        <w:t>题目：</w:t>
      </w:r>
      <w:r>
        <w:t>班级管理系统中，宜作为键的是</w:t>
      </w:r>
      <w:r>
        <w:br/>
      </w:r>
      <w:r/>
      <w:r>
        <w:br/>
      </w:r>
      <w:r>
        <w:t>A. 姓名</w:t>
      </w:r>
      <w:r>
        <w:br/>
      </w:r>
      <w:r/>
      <w:r>
        <w:br/>
      </w:r>
      <w:r>
        <w:t>B. 学号</w:t>
      </w:r>
      <w:r>
        <w:br/>
      </w:r>
      <w:r/>
      <w:r>
        <w:br/>
      </w:r>
      <w:r>
        <w:t>C. 班级</w:t>
      </w:r>
      <w:r>
        <w:br/>
      </w:r>
      <w:r/>
      <w:r>
        <w:br/>
      </w:r>
      <w:r>
        <w:t>D. 性别</w:t>
      </w:r>
    </w:p>
    <w:p>
      <w:r>
        <w:rPr>
          <w:b/>
        </w:rPr>
        <w:t>答案：</w:t>
      </w:r>
      <w:r>
        <w:t>B</w:t>
      </w:r>
    </w:p>
    <w:p>
      <w:pPr>
        <w:pStyle w:val="Heading3"/>
      </w:pPr>
      <w:r>
        <w:rPr>
          <w:b/>
        </w:rPr>
        <w:t>192. [ID 262]</w:t>
      </w:r>
    </w:p>
    <w:p>
      <w:pPr>
        <w:keepNext/>
      </w:pPr>
      <w:r>
        <w:rPr>
          <w:b/>
        </w:rPr>
        <w:t>题目：</w:t>
      </w:r>
      <w:r>
        <w:t>关于字典描述正确的是</w:t>
      </w:r>
      <w:r>
        <w:br/>
      </w:r>
      <w:r/>
      <w:r>
        <w:br/>
      </w:r>
      <w:r>
        <w:t>A.字典中不能通过键找到值</w:t>
      </w:r>
      <w:r>
        <w:br/>
      </w:r>
      <w:r/>
      <w:r>
        <w:br/>
      </w:r>
      <w:r>
        <w:t>B.字典中也可以通过值找到对应的键</w:t>
      </w:r>
      <w:r>
        <w:br/>
      </w:r>
      <w:r/>
      <w:r>
        <w:br/>
      </w:r>
      <w:r>
        <w:t>C.字典中如果不存在的键进行赋值会出错</w:t>
      </w:r>
      <w:r>
        <w:br/>
      </w:r>
      <w:r/>
      <w:r>
        <w:br/>
      </w:r>
      <w:r>
        <w:t>D.字典中如果不存在的键进行赋值会增加该条目</w:t>
      </w:r>
    </w:p>
    <w:p>
      <w:r>
        <w:rPr>
          <w:b/>
        </w:rPr>
        <w:t>答案：</w:t>
      </w:r>
      <w:r>
        <w:t>D</w:t>
      </w:r>
    </w:p>
    <w:p>
      <w:pPr>
        <w:pStyle w:val="Heading3"/>
      </w:pPr>
      <w:r>
        <w:rPr>
          <w:b/>
        </w:rPr>
        <w:t>193. [ID 264]</w:t>
      </w:r>
    </w:p>
    <w:p>
      <w:pPr>
        <w:keepNext/>
      </w:pPr>
      <w:r>
        <w:rPr>
          <w:b/>
        </w:rPr>
        <w:t>题目：</w:t>
      </w:r>
      <w:r>
        <w:t>字典访问正确的是</w:t>
      </w:r>
      <w:r>
        <w:br/>
      </w:r>
      <w:r/>
      <w:r>
        <w:br/>
      </w:r>
      <w:r>
        <w:t>A.字典不能通过键访问</w:t>
      </w:r>
      <w:r>
        <w:br/>
      </w:r>
      <w:r/>
      <w:r>
        <w:br/>
      </w:r>
      <w:r>
        <w:t>B.字典可以通过数组下标访问</w:t>
      </w:r>
      <w:r>
        <w:br/>
      </w:r>
      <w:r/>
      <w:r>
        <w:br/>
      </w:r>
      <w:r>
        <w:t>C.对字典不存在的键进行访问会出错</w:t>
      </w:r>
      <w:r>
        <w:br/>
      </w:r>
      <w:r/>
      <w:r>
        <w:br/>
      </w:r>
      <w:r>
        <w:t>D.对字典不存在的键进行访问不会出错，仅仅是结果为空</w:t>
      </w:r>
    </w:p>
    <w:p>
      <w:r>
        <w:rPr>
          <w:b/>
        </w:rPr>
        <w:t>答案：</w:t>
      </w:r>
      <w:r>
        <w:t>C</w:t>
      </w:r>
    </w:p>
    <w:p>
      <w:pPr>
        <w:pStyle w:val="Heading3"/>
      </w:pPr>
      <w:r>
        <w:rPr>
          <w:b/>
        </w:rPr>
        <w:t>194. [ID 265]</w:t>
      </w:r>
    </w:p>
    <w:p>
      <w:pPr>
        <w:keepNext/>
      </w:pPr>
      <w:r>
        <w:rPr>
          <w:b/>
        </w:rPr>
        <w:t>题目：</w:t>
      </w:r>
      <w:r>
        <w:t>哪个选项是下面代码的输出结果？</w:t>
      </w:r>
      <w:r>
        <w:br/>
      </w:r>
      <w:r/>
      <w:r>
        <w:br/>
      </w:r>
      <w:r>
        <w:t>```</w:t>
      </w:r>
      <w:r>
        <w:br/>
      </w:r>
      <w:r>
        <w:t>d= {'a': 1, 'B': 2, 'b': '3'}</w:t>
      </w:r>
      <w:r>
        <w:br/>
      </w:r>
      <w:r>
        <w:t>print(d['b'])</w:t>
      </w:r>
      <w:r>
        <w:br/>
      </w:r>
      <w:r>
        <w:t>```</w:t>
      </w:r>
      <w:r>
        <w:br/>
      </w:r>
      <w:r/>
      <w:r>
        <w:br/>
      </w:r>
      <w:r>
        <w:t>A: `{'b':2}`</w:t>
      </w:r>
      <w:r>
        <w:br/>
      </w:r>
      <w:r/>
      <w:r>
        <w:br/>
      </w:r>
      <w:r>
        <w:t>B: `2`</w:t>
      </w:r>
      <w:r>
        <w:br/>
      </w:r>
      <w:r/>
      <w:r>
        <w:br/>
      </w:r>
      <w:r>
        <w:t>C: `1`</w:t>
      </w:r>
      <w:r>
        <w:br/>
      </w:r>
      <w:r/>
      <w:r>
        <w:br/>
      </w:r>
      <w:r>
        <w:t>D: `3`</w:t>
      </w:r>
    </w:p>
    <w:p>
      <w:r>
        <w:rPr>
          <w:b/>
        </w:rPr>
        <w:t>答案：</w:t>
      </w:r>
      <w:r>
        <w:t>D</w:t>
      </w:r>
    </w:p>
    <w:p>
      <w:pPr>
        <w:pStyle w:val="Heading3"/>
      </w:pPr>
      <w:r>
        <w:rPr>
          <w:b/>
        </w:rPr>
        <w:t>195. [ID 266]</w:t>
      </w:r>
    </w:p>
    <w:p>
      <w:pPr>
        <w:keepNext/>
      </w:pPr>
      <w:r>
        <w:rPr>
          <w:b/>
        </w:rPr>
        <w:t>题目：</w:t>
      </w:r>
      <w:r>
        <w:t>以下关于字典操作的描述，错误的是：</w:t>
      </w:r>
      <w:r>
        <w:br/>
      </w:r>
      <w:r/>
      <w:r>
        <w:br/>
      </w:r>
      <w:r>
        <w:t>A: `del` 用于删除字典或者元素</w:t>
      </w:r>
      <w:r>
        <w:br/>
      </w:r>
      <w:r/>
      <w:r>
        <w:br/>
      </w:r>
      <w:r>
        <w:t>B: `clear` 用于清空字典中的数据</w:t>
      </w:r>
      <w:r>
        <w:br/>
      </w:r>
      <w:r/>
      <w:r>
        <w:br/>
      </w:r>
      <w:r>
        <w:t>C: `len` 方法可以计算字典中键值对的个数</w:t>
      </w:r>
      <w:r>
        <w:br/>
      </w:r>
      <w:r/>
      <w:r>
        <w:br/>
      </w:r>
      <w:r>
        <w:t>D: `keys` 方法可以获取字典的值列表</w:t>
      </w:r>
    </w:p>
    <w:p>
      <w:r>
        <w:rPr>
          <w:b/>
        </w:rPr>
        <w:t>答案：</w:t>
      </w:r>
      <w:r>
        <w:t>D</w:t>
      </w:r>
    </w:p>
    <w:p>
      <w:pPr>
        <w:pStyle w:val="Heading3"/>
      </w:pPr>
      <w:r>
        <w:rPr>
          <w:b/>
        </w:rPr>
        <w:t>196. [ID 267]</w:t>
      </w:r>
    </w:p>
    <w:p>
      <w:pPr>
        <w:keepNext/>
      </w:pPr>
      <w:r>
        <w:rPr>
          <w:b/>
        </w:rPr>
        <w:t>题目：</w:t>
      </w:r>
      <w:r>
        <w:t>以下关于组合类型的描述，错误的是：</w:t>
      </w:r>
      <w:r>
        <w:br/>
      </w:r>
      <w:r/>
      <w:r>
        <w:br/>
      </w:r>
      <w:r>
        <w:t>A: 可以用大括号创建字典，用中括号增加新元素</w:t>
      </w:r>
      <w:r>
        <w:br/>
      </w:r>
      <w:r/>
      <w:r>
        <w:br/>
      </w:r>
      <w:r>
        <w:t>B: 嵌套的字典数据类型可以用来表达高维数据</w:t>
      </w:r>
      <w:r>
        <w:br/>
      </w:r>
      <w:r/>
      <w:r>
        <w:br/>
      </w:r>
      <w:r>
        <w:t>C: 字典的 pop 函数可以返回一个键对应的值，并删除该键值对</w:t>
      </w:r>
      <w:r>
        <w:br/>
      </w:r>
      <w:r/>
      <w:r>
        <w:br/>
      </w:r>
      <w:r>
        <w:t>D: 空字典和空集合都可以用大括号来创建</w:t>
      </w:r>
    </w:p>
    <w:p>
      <w:r>
        <w:rPr>
          <w:b/>
        </w:rPr>
        <w:t>答案：</w:t>
      </w:r>
      <w:r>
        <w:t>D</w:t>
      </w:r>
    </w:p>
    <w:p>
      <w:pPr>
        <w:pStyle w:val="Heading3"/>
      </w:pPr>
      <w:r>
        <w:rPr>
          <w:b/>
        </w:rPr>
        <w:t>197. [ID 268]</w:t>
      </w:r>
    </w:p>
    <w:p>
      <w:pPr>
        <w:keepNext/>
      </w:pPr>
      <w:r>
        <w:rPr>
          <w:b/>
        </w:rPr>
        <w:t>题目：</w:t>
      </w:r>
      <w:r>
        <w:t>假设将单词保存在变量 `word` 中，使用一个字典类型 `counts={}`，统计单词出现的次数可采用以下代码：</w:t>
      </w:r>
      <w:r>
        <w:br/>
      </w:r>
      <w:r/>
      <w:r>
        <w:br/>
      </w:r>
      <w:r>
        <w:t>A: `counts[word] = count[word] + 1`</w:t>
      </w:r>
      <w:r>
        <w:br/>
      </w:r>
      <w:r/>
      <w:r>
        <w:br/>
      </w:r>
      <w:r>
        <w:t>B: `counts[word] = 1`</w:t>
      </w:r>
      <w:r>
        <w:br/>
      </w:r>
      <w:r/>
      <w:r>
        <w:br/>
      </w:r>
      <w:r>
        <w:t>C: `counts[word] = count.get(word,1) + 1`</w:t>
      </w:r>
      <w:r>
        <w:br/>
      </w:r>
      <w:r/>
      <w:r>
        <w:br/>
      </w:r>
      <w:r>
        <w:t>D: `counts[word] = count.get(word,0) + 1`</w:t>
      </w:r>
    </w:p>
    <w:p>
      <w:r>
        <w:rPr>
          <w:b/>
        </w:rPr>
        <w:t>答案：</w:t>
      </w:r>
      <w:r>
        <w:t>D</w:t>
      </w:r>
    </w:p>
    <w:p>
      <w:pPr>
        <w:pStyle w:val="Heading3"/>
      </w:pPr>
      <w:r>
        <w:rPr>
          <w:b/>
        </w:rPr>
        <w:t>198. [ID 269]</w:t>
      </w:r>
    </w:p>
    <w:p>
      <w:pPr>
        <w:keepNext/>
      </w:pPr>
      <w:r>
        <w:rPr>
          <w:b/>
        </w:rPr>
        <w:t>题目：</w:t>
      </w:r>
      <w:r>
        <w:t>给定字典 `d`，哪个选项对 `d.values()` 的描述是正确的？</w:t>
      </w:r>
      <w:r>
        <w:br/>
      </w:r>
      <w:r/>
      <w:r>
        <w:br/>
      </w:r>
      <w:r>
        <w:t>A: 返回一个元组类型，包括字典 `d` 中所有值</w:t>
      </w:r>
      <w:r>
        <w:br/>
      </w:r>
      <w:r/>
      <w:r>
        <w:br/>
      </w:r>
      <w:r>
        <w:t>B: 返回一个集合类型，包括字典 `d` 中所有值</w:t>
      </w:r>
      <w:r>
        <w:br/>
      </w:r>
      <w:r/>
      <w:r>
        <w:br/>
      </w:r>
      <w:r>
        <w:t>C: 返回一种 `dict_values` 类型，包括字典 `d` 中所有值</w:t>
      </w:r>
      <w:r>
        <w:br/>
      </w:r>
      <w:r/>
      <w:r>
        <w:br/>
      </w:r>
      <w:r>
        <w:t>D: 返回一个列表类型，包括字典 `d 中所有值</w:t>
      </w:r>
    </w:p>
    <w:p>
      <w:r>
        <w:rPr>
          <w:b/>
        </w:rPr>
        <w:t>答案：</w:t>
      </w:r>
      <w:r>
        <w:t>C</w:t>
      </w:r>
    </w:p>
    <w:p>
      <w:pPr>
        <w:pStyle w:val="Heading3"/>
      </w:pPr>
      <w:r>
        <w:rPr>
          <w:b/>
        </w:rPr>
        <w:t>199. [ID 270]</w:t>
      </w:r>
    </w:p>
    <w:p>
      <w:pPr>
        <w:keepNext/>
      </w:pPr>
      <w:r>
        <w:rPr>
          <w:b/>
        </w:rPr>
        <w:t>题目：</w:t>
      </w:r>
      <w:r>
        <w:t>给定字典 `d`，哪个选项对 `x in d` 的描述是正确的？</w:t>
      </w:r>
      <w:r>
        <w:br/>
      </w:r>
      <w:r/>
      <w:r>
        <w:br/>
      </w:r>
      <w:r>
        <w:t>A: 判断 `x` 是否是在字典 `d` 中以键或值方式存在</w:t>
      </w:r>
      <w:r>
        <w:br/>
      </w:r>
      <w:r/>
      <w:r>
        <w:br/>
      </w:r>
      <w:r>
        <w:t>B: `x` 是一个二元元组，判断 `x` 是否是字典 `d` 中的键值对</w:t>
      </w:r>
      <w:r>
        <w:br/>
      </w:r>
      <w:r/>
      <w:r>
        <w:br/>
      </w:r>
      <w:r>
        <w:t>C: 判断 `x` 是否是字典 `d` 中的键</w:t>
      </w:r>
      <w:r>
        <w:br/>
      </w:r>
      <w:r/>
      <w:r>
        <w:br/>
      </w:r>
      <w:r>
        <w:t>D: 判断 `x` 是否是字典 `d` 中的值</w:t>
      </w:r>
    </w:p>
    <w:p>
      <w:r>
        <w:rPr>
          <w:b/>
        </w:rPr>
        <w:t>答案：</w:t>
      </w:r>
      <w:r>
        <w:t>C</w:t>
      </w:r>
    </w:p>
    <w:p>
      <w:pPr>
        <w:pStyle w:val="Heading3"/>
      </w:pPr>
      <w:r>
        <w:rPr>
          <w:b/>
        </w:rPr>
        <w:t>200. [ID 271]</w:t>
      </w:r>
    </w:p>
    <w:p>
      <w:pPr>
        <w:keepNext/>
      </w:pPr>
      <w:r>
        <w:rPr>
          <w:b/>
        </w:rPr>
        <w:t>题目：</w:t>
      </w:r>
      <w:r>
        <w:t>以下关于字典类型的描述，错误的是：</w:t>
      </w:r>
      <w:r>
        <w:br/>
      </w:r>
      <w:r/>
      <w:r>
        <w:br/>
      </w:r>
      <w:r>
        <w:t>A: 字典类型是一种无序的对象集合，通过键来存取</w:t>
      </w:r>
      <w:r>
        <w:br/>
      </w:r>
      <w:r/>
      <w:r>
        <w:br/>
      </w:r>
      <w:r>
        <w:t>B: 字典类型可以在原来的基础上扩充或缩短</w:t>
      </w:r>
      <w:r>
        <w:br/>
      </w:r>
      <w:r/>
      <w:r>
        <w:br/>
      </w:r>
      <w:r>
        <w:t>C: 字典类型的键只能是不可变类型，值可以是任意类型</w:t>
      </w:r>
      <w:r>
        <w:br/>
      </w:r>
      <w:r/>
      <w:r>
        <w:br/>
      </w:r>
      <w:r>
        <w:t>D: 字典类型中的数据可以进行切片和合并操作</w:t>
      </w:r>
    </w:p>
    <w:p>
      <w:r>
        <w:rPr>
          <w:b/>
        </w:rPr>
        <w:t>答案：</w:t>
      </w:r>
      <w:r>
        <w:t>D</w:t>
      </w:r>
    </w:p>
    <w:p>
      <w:pPr>
        <w:pStyle w:val="Heading3"/>
      </w:pPr>
      <w:r>
        <w:rPr>
          <w:b/>
        </w:rPr>
        <w:t>201. [ID 272]</w:t>
      </w:r>
    </w:p>
    <w:p>
      <w:pPr>
        <w:keepNext/>
      </w:pPr>
      <w:r>
        <w:rPr>
          <w:b/>
        </w:rPr>
        <w:t>题目：</w:t>
      </w:r>
      <w:r>
        <w:t>字典 `d={'Name':'Kate','No':'1001','Age':'20'}`，表达式 `len(d)` 的值为</w:t>
      </w:r>
      <w:r>
        <w:br/>
      </w:r>
      <w:r/>
      <w:r>
        <w:br/>
      </w:r>
      <w:r>
        <w:t>A: 3</w:t>
      </w:r>
      <w:r>
        <w:br/>
      </w:r>
      <w:r/>
      <w:r>
        <w:br/>
      </w:r>
      <w:r>
        <w:t>B: 6</w:t>
      </w:r>
      <w:r>
        <w:br/>
      </w:r>
      <w:r/>
      <w:r>
        <w:br/>
      </w:r>
      <w:r>
        <w:t>C: 19</w:t>
      </w:r>
      <w:r>
        <w:br/>
      </w:r>
      <w:r/>
      <w:r>
        <w:br/>
      </w:r>
      <w:r>
        <w:t>D: 22</w:t>
      </w:r>
    </w:p>
    <w:p>
      <w:r>
        <w:rPr>
          <w:b/>
        </w:rPr>
        <w:t>答案：</w:t>
      </w:r>
      <w:r>
        <w:t>A</w:t>
      </w:r>
    </w:p>
    <w:p>
      <w:pPr>
        <w:pStyle w:val="Heading3"/>
      </w:pPr>
      <w:r>
        <w:rPr>
          <w:b/>
        </w:rPr>
        <w:t>202. [ID 273]</w:t>
      </w:r>
    </w:p>
    <w:p>
      <w:pPr>
        <w:keepNext/>
      </w:pPr>
      <w:r>
        <w:rPr>
          <w:b/>
        </w:rPr>
        <w:t>题目：</w:t>
      </w:r>
      <w:r>
        <w:t>以下不能创建一个字典的语句是</w:t>
      </w:r>
      <w:r>
        <w:br/>
      </w:r>
      <w:r/>
      <w:r>
        <w:br/>
      </w:r>
      <w:r>
        <w:t>A、`dict1 = {}`</w:t>
      </w:r>
      <w:r>
        <w:br/>
      </w:r>
      <w:r/>
      <w:r>
        <w:br/>
      </w:r>
      <w:r>
        <w:t>B、`dict2 = { 3 : 5 }`</w:t>
      </w:r>
      <w:r>
        <w:br/>
      </w:r>
      <w:r/>
      <w:r>
        <w:br/>
      </w:r>
      <w:r>
        <w:t>C、`dict3 = {[1,2,3]: "uestc"}`</w:t>
      </w:r>
      <w:r>
        <w:br/>
      </w:r>
      <w:r/>
      <w:r>
        <w:br/>
      </w:r>
      <w:r>
        <w:t>D、`dict4 = {(1,2,3): "uestc"}`</w:t>
      </w:r>
    </w:p>
    <w:p>
      <w:r>
        <w:rPr>
          <w:b/>
        </w:rPr>
        <w:t>答案：</w:t>
      </w:r>
      <w:r>
        <w:t>C</w:t>
      </w:r>
    </w:p>
    <w:p>
      <w:pPr>
        <w:pStyle w:val="Heading3"/>
      </w:pPr>
      <w:r>
        <w:rPr>
          <w:b/>
        </w:rPr>
        <w:t>203. [ID 274]</w:t>
      </w:r>
    </w:p>
    <w:p>
      <w:pPr>
        <w:keepNext/>
      </w:pPr>
      <w:r>
        <w:rPr>
          <w:b/>
        </w:rPr>
        <w:t>题目：</w:t>
      </w:r>
      <w:r>
        <w:t>下面代码的输出结果是</w:t>
      </w:r>
      <w:r>
        <w:br/>
      </w:r>
      <w:r/>
      <w:r>
        <w:br/>
      </w:r>
      <w:r>
        <w:t>```</w:t>
      </w:r>
      <w:r>
        <w:br/>
      </w:r>
      <w:r>
        <w:t>d ={"大海":"蓝色", "天空":"灰色", "大地":"黑色"}</w:t>
      </w:r>
      <w:r>
        <w:br/>
      </w:r>
      <w:r>
        <w:t>print(d["大地"], d.get("大地", "黄色"))</w:t>
      </w:r>
      <w:r>
        <w:br/>
      </w:r>
      <w:r>
        <w:t>```</w:t>
      </w:r>
      <w:r>
        <w:br/>
      </w:r>
      <w:r/>
      <w:r>
        <w:br/>
      </w:r>
      <w:r>
        <w:t>A: 黑色 黄色</w:t>
      </w:r>
      <w:r>
        <w:br/>
      </w:r>
      <w:r/>
      <w:r>
        <w:br/>
      </w:r>
      <w:r>
        <w:t>B: 黑色 黑色</w:t>
      </w:r>
      <w:r>
        <w:br/>
      </w:r>
      <w:r/>
      <w:r>
        <w:br/>
      </w:r>
      <w:r>
        <w:t>C: 黑的 灰色</w:t>
      </w:r>
      <w:r>
        <w:br/>
      </w:r>
      <w:r/>
      <w:r>
        <w:br/>
      </w:r>
      <w:r>
        <w:t>D: 黑色 蓝色</w:t>
      </w:r>
    </w:p>
    <w:p>
      <w:r>
        <w:rPr>
          <w:b/>
        </w:rPr>
        <w:t>答案：</w:t>
      </w:r>
      <w:r>
        <w:t>B</w:t>
      </w:r>
    </w:p>
    <w:p>
      <w:pPr>
        <w:pStyle w:val="Heading3"/>
      </w:pPr>
      <w:r>
        <w:rPr>
          <w:b/>
        </w:rPr>
        <w:t>204. [ID 275]</w:t>
      </w:r>
    </w:p>
    <w:p>
      <w:pPr>
        <w:keepNext/>
      </w:pPr>
      <w:r>
        <w:rPr>
          <w:b/>
        </w:rPr>
        <w:t>题目：</w:t>
      </w:r>
      <w:r>
        <w:t>给出如下代码：</w:t>
      </w:r>
      <w:r>
        <w:br/>
      </w:r>
      <w:r/>
      <w:r>
        <w:br/>
      </w:r>
      <w:r>
        <w:t>```</w:t>
      </w:r>
      <w:r>
        <w:br/>
      </w:r>
      <w:r>
        <w:t>DictColor = {"seashell":"海贝色","gold":"金色","pink":"粉红色","brown":"棕色", "purple":"紫色","tomato":"西红柿色"}</w:t>
      </w:r>
      <w:r>
        <w:br/>
      </w:r>
      <w:r>
        <w:t>```</w:t>
      </w:r>
      <w:r>
        <w:br/>
      </w:r>
      <w:r/>
      <w:r>
        <w:br/>
      </w:r>
      <w:r>
        <w:t>以下选项中能输出“海贝色”的是</w:t>
      </w:r>
      <w:r>
        <w:br/>
      </w:r>
      <w:r/>
      <w:r>
        <w:br/>
      </w:r>
      <w:r>
        <w:t>A `print(DictColor.keys())`</w:t>
      </w:r>
      <w:r>
        <w:br/>
      </w:r>
      <w:r/>
      <w:r>
        <w:br/>
      </w:r>
      <w:r>
        <w:t>B `print(DictColor["海贝色"])`</w:t>
      </w:r>
      <w:r>
        <w:br/>
      </w:r>
      <w:r/>
      <w:r>
        <w:br/>
      </w:r>
      <w:r>
        <w:t>C `print(DictColor.values())`</w:t>
      </w:r>
      <w:r>
        <w:br/>
      </w:r>
      <w:r/>
      <w:r>
        <w:br/>
      </w:r>
      <w:r>
        <w:t>D `print(DictColor["seashell"])`</w:t>
      </w:r>
    </w:p>
    <w:p>
      <w:r>
        <w:rPr>
          <w:b/>
        </w:rPr>
        <w:t>答案：</w:t>
      </w:r>
      <w:r>
        <w:t>D</w:t>
      </w:r>
    </w:p>
    <w:p>
      <w:pPr>
        <w:pStyle w:val="Heading3"/>
      </w:pPr>
      <w:r>
        <w:rPr>
          <w:b/>
        </w:rPr>
        <w:t>205. [ID 276]</w:t>
      </w:r>
    </w:p>
    <w:p>
      <w:pPr>
        <w:keepNext/>
      </w:pPr>
      <w:r>
        <w:rPr>
          <w:b/>
        </w:rPr>
        <w:t>题目：</w:t>
      </w:r>
      <w:r>
        <w:t>使用字典中的什么方法可以删除指定键的元素。</w:t>
      </w:r>
      <w:r>
        <w:br/>
      </w:r>
      <w:r/>
      <w:r>
        <w:br/>
      </w:r>
      <w:r>
        <w:t>A. `pop`</w:t>
      </w:r>
      <w:r>
        <w:br/>
      </w:r>
      <w:r/>
      <w:r>
        <w:br/>
      </w:r>
      <w:r>
        <w:t>B. `remove`</w:t>
      </w:r>
      <w:r>
        <w:br/>
      </w:r>
      <w:r/>
      <w:r>
        <w:br/>
      </w:r>
      <w:r>
        <w:t>C. `del`</w:t>
      </w:r>
      <w:r>
        <w:br/>
      </w:r>
      <w:r/>
      <w:r>
        <w:br/>
      </w:r>
      <w:r>
        <w:t>D. `delete`</w:t>
      </w:r>
    </w:p>
    <w:p>
      <w:r>
        <w:rPr>
          <w:b/>
        </w:rPr>
        <w:t>答案：</w:t>
      </w:r>
      <w:r>
        <w:t>A</w:t>
      </w:r>
    </w:p>
    <w:p>
      <w:pPr>
        <w:pStyle w:val="Heading3"/>
      </w:pPr>
      <w:r>
        <w:rPr>
          <w:b/>
        </w:rPr>
        <w:t>206. [ID 277]</w:t>
      </w:r>
    </w:p>
    <w:p>
      <w:pPr>
        <w:keepNext/>
      </w:pPr>
      <w:r>
        <w:rPr>
          <w:b/>
        </w:rPr>
        <w:t>题目：</w:t>
      </w:r>
      <w:r>
        <w:t>字典 `d={'Name': 'Kate', 'No': '1001', 'Age': '20'}`，表达式 `len(d)` 的值为</w:t>
      </w:r>
      <w:r>
        <w:br/>
      </w:r>
      <w:r/>
      <w:r>
        <w:br/>
      </w:r>
      <w:r>
        <w:t>A `12`</w:t>
      </w:r>
      <w:r>
        <w:br/>
      </w:r>
      <w:r/>
      <w:r>
        <w:br/>
      </w:r>
      <w:r>
        <w:t>B `9`</w:t>
      </w:r>
      <w:r>
        <w:br/>
      </w:r>
      <w:r/>
      <w:r>
        <w:br/>
      </w:r>
      <w:r>
        <w:t>C `6`</w:t>
      </w:r>
      <w:r>
        <w:br/>
      </w:r>
      <w:r/>
      <w:r>
        <w:br/>
      </w:r>
      <w:r>
        <w:t>D `3`</w:t>
      </w:r>
    </w:p>
    <w:p>
      <w:r>
        <w:rPr>
          <w:b/>
        </w:rPr>
        <w:t>答案：</w:t>
      </w:r>
      <w:r>
        <w:t>D</w:t>
      </w:r>
    </w:p>
    <w:p>
      <w:pPr>
        <w:pStyle w:val="Heading3"/>
      </w:pPr>
      <w:r>
        <w:rPr>
          <w:b/>
        </w:rPr>
        <w:t>207. [ID 278]</w:t>
      </w:r>
    </w:p>
    <w:p>
      <w:pPr>
        <w:keepNext/>
      </w:pPr>
      <w:r>
        <w:rPr>
          <w:b/>
        </w:rPr>
        <w:t>题目：</w:t>
      </w:r>
      <w:r>
        <w:t>以下关于字典类型的描述，正确的是：</w:t>
      </w:r>
      <w:r>
        <w:br/>
      </w:r>
      <w:r/>
      <w:r>
        <w:br/>
      </w:r>
      <w:r>
        <w:t>A 不能使用 `d = {}` 这种形式创建新字典，它创建的是空集合</w:t>
      </w:r>
      <w:r>
        <w:br/>
      </w:r>
      <w:r/>
      <w:r>
        <w:br/>
      </w:r>
      <w:r>
        <w:t>B 表达式 `for x in d:` 中，假设 `d` 是字典，则 `x` 是字典中的键值对</w:t>
      </w:r>
      <w:r>
        <w:br/>
      </w:r>
      <w:r/>
      <w:r>
        <w:br/>
      </w:r>
      <w:r>
        <w:t>C 字典类型的键可以是列表和其他数据类型</w:t>
      </w:r>
      <w:r>
        <w:br/>
      </w:r>
      <w:r/>
      <w:r>
        <w:br/>
      </w:r>
      <w:r>
        <w:t>D 字典类型的值可以是任意数据类型的对象</w:t>
      </w:r>
    </w:p>
    <w:p>
      <w:r>
        <w:rPr>
          <w:b/>
        </w:rPr>
        <w:t>答案：</w:t>
      </w:r>
      <w:r>
        <w:t>D</w:t>
      </w:r>
    </w:p>
    <w:p>
      <w:pPr>
        <w:pStyle w:val="Heading3"/>
      </w:pPr>
      <w:r>
        <w:rPr>
          <w:b/>
        </w:rPr>
        <w:t>208. [ID 279]</w:t>
      </w:r>
    </w:p>
    <w:p>
      <w:pPr>
        <w:keepNext/>
      </w:pPr>
      <w:r>
        <w:rPr>
          <w:b/>
        </w:rPr>
        <w:t>题目：</w:t>
      </w:r>
      <w:r>
        <w:t>以下程序的输出结果是：</w:t>
      </w:r>
      <w:r>
        <w:br/>
      </w:r>
      <w:r/>
      <w:r>
        <w:br/>
      </w:r>
      <w:r>
        <w:t>```</w:t>
      </w:r>
      <w:r>
        <w:br/>
      </w:r>
      <w:r>
        <w:t>d = {"zhang":"China", "Jone":"America", "Natan":"Japan"}</w:t>
      </w:r>
      <w:r>
        <w:br/>
      </w:r>
      <w:r>
        <w:t>print(max(d),min(d))</w:t>
      </w:r>
      <w:r>
        <w:br/>
      </w:r>
      <w:r>
        <w:t>```</w:t>
      </w:r>
      <w:r>
        <w:br/>
      </w:r>
      <w:r/>
      <w:r>
        <w:br/>
      </w:r>
      <w:r>
        <w:t>A `Japan America`</w:t>
      </w:r>
      <w:r>
        <w:br/>
      </w:r>
      <w:r/>
      <w:r>
        <w:br/>
      </w:r>
      <w:r>
        <w:t>B `zhang:China Jone:America`</w:t>
      </w:r>
      <w:r>
        <w:br/>
      </w:r>
      <w:r/>
      <w:r>
        <w:br/>
      </w:r>
      <w:r>
        <w:t>C `China America`</w:t>
      </w:r>
      <w:r>
        <w:br/>
      </w:r>
      <w:r/>
      <w:r>
        <w:br/>
      </w:r>
      <w:r>
        <w:t>D `zhang Jone`</w:t>
      </w:r>
    </w:p>
    <w:p>
      <w:r>
        <w:rPr>
          <w:b/>
        </w:rPr>
        <w:t>答案：</w:t>
      </w:r>
      <w:r>
        <w:t>D</w:t>
      </w:r>
    </w:p>
    <w:p>
      <w:pPr>
        <w:pStyle w:val="Heading3"/>
      </w:pPr>
      <w:r>
        <w:rPr>
          <w:b/>
        </w:rPr>
        <w:t>209. [ID 280]</w:t>
      </w:r>
    </w:p>
    <w:p>
      <w:pPr>
        <w:keepNext/>
      </w:pPr>
      <w:r>
        <w:rPr>
          <w:b/>
        </w:rPr>
        <w:t>题目：</w:t>
      </w:r>
      <w:r>
        <w:t>以下程序的输出结果是：</w:t>
      </w:r>
      <w:r>
        <w:br/>
      </w:r>
      <w:r/>
      <w:r>
        <w:br/>
      </w:r>
      <w:r>
        <w:t>```</w:t>
      </w:r>
      <w:r>
        <w:br/>
      </w:r>
      <w:r>
        <w:t>dict = {'Name': 'baby', 'Age': 7}</w:t>
      </w:r>
      <w:r>
        <w:br/>
      </w:r>
      <w:r>
        <w:t>print(dict.items())</w:t>
      </w:r>
      <w:r>
        <w:br/>
      </w:r>
      <w:r>
        <w:t>```</w:t>
      </w:r>
      <w:r>
        <w:br/>
      </w:r>
      <w:r>
        <w:t>A `[('Age', 7), ('Name', 'baby')]`</w:t>
      </w:r>
      <w:r>
        <w:br/>
      </w:r>
      <w:r/>
      <w:r>
        <w:br/>
      </w:r>
      <w:r>
        <w:t>B `('Age', 7), ('Name', 'baby')`</w:t>
      </w:r>
      <w:r>
        <w:br/>
      </w:r>
      <w:r/>
      <w:r>
        <w:br/>
      </w:r>
      <w:r>
        <w:t>C `dict_items([('Age', 7), ('Name', 'baby')])`</w:t>
      </w:r>
      <w:r>
        <w:br/>
      </w:r>
      <w:r/>
      <w:r>
        <w:br/>
      </w:r>
      <w:r>
        <w:t>D `'Age':7, 'Name': 'baby'`</w:t>
      </w:r>
    </w:p>
    <w:p>
      <w:r>
        <w:rPr>
          <w:b/>
        </w:rPr>
        <w:t>答案：</w:t>
      </w:r>
      <w:r>
        <w:t>C</w:t>
      </w:r>
    </w:p>
    <w:p>
      <w:pPr>
        <w:pStyle w:val="Heading3"/>
      </w:pPr>
      <w:r>
        <w:rPr>
          <w:b/>
        </w:rPr>
        <w:t>210. [ID 281]</w:t>
      </w:r>
    </w:p>
    <w:p>
      <w:pPr>
        <w:keepNext/>
      </w:pPr>
      <w:r>
        <w:rPr>
          <w:b/>
        </w:rPr>
        <w:t>题目：</w:t>
      </w:r>
      <w:r>
        <w:t>以下关于字典类型的描述，错误的是：</w:t>
      </w:r>
      <w:r>
        <w:br/>
      </w:r>
      <w:r/>
      <w:r>
        <w:br/>
      </w:r>
      <w:r>
        <w:t>A 字典类型是一种无序的对象集合，通过键来存取</w:t>
      </w:r>
      <w:r>
        <w:br/>
      </w:r>
      <w:r/>
      <w:r>
        <w:br/>
      </w:r>
      <w:r>
        <w:t>B 字典类型可以在原来的变量上增加或缩短</w:t>
      </w:r>
      <w:r>
        <w:br/>
      </w:r>
      <w:r/>
      <w:r>
        <w:br/>
      </w:r>
      <w:r>
        <w:t>C 字典类型可以包含列表和其他数据类型，支持嵌套的字典</w:t>
      </w:r>
      <w:r>
        <w:br/>
      </w:r>
      <w:r/>
      <w:r>
        <w:br/>
      </w:r>
      <w:r>
        <w:t>D 字典类型中的数据可以进行切片和合并操作</w:t>
      </w:r>
    </w:p>
    <w:p>
      <w:r>
        <w:rPr>
          <w:b/>
        </w:rPr>
        <w:t>答案：</w:t>
      </w:r>
      <w:r>
        <w:t>D</w:t>
      </w:r>
    </w:p>
    <w:p>
      <w:pPr>
        <w:pStyle w:val="Heading3"/>
      </w:pPr>
      <w:r>
        <w:rPr>
          <w:b/>
        </w:rPr>
        <w:t>211. [ID 282]</w:t>
      </w:r>
    </w:p>
    <w:p>
      <w:pPr>
        <w:keepNext/>
      </w:pPr>
      <w:r>
        <w:rPr>
          <w:b/>
        </w:rPr>
        <w:t>题目：</w:t>
      </w:r>
      <w:r>
        <w:t>以下程序的输出结果是：</w:t>
      </w:r>
      <w:r>
        <w:br/>
      </w:r>
      <w:r/>
      <w:r>
        <w:br/>
      </w:r>
      <w:r>
        <w:t>```</w:t>
      </w:r>
      <w:r>
        <w:br/>
      </w:r>
      <w:r>
        <w:t>d = {"zhang":"China", "Jone":"America", "Natan":"Japan"}</w:t>
      </w:r>
      <w:r>
        <w:br/>
      </w:r>
      <w:r>
        <w:t>for k in d:</w:t>
      </w:r>
      <w:r>
        <w:br/>
      </w:r>
      <w:r>
        <w:t xml:space="preserve">    print(k, end="")</w:t>
      </w:r>
      <w:r>
        <w:br/>
      </w:r>
      <w:r>
        <w:t>```</w:t>
      </w:r>
      <w:r>
        <w:br/>
      </w:r>
      <w:r/>
      <w:r>
        <w:br/>
      </w:r>
      <w:r>
        <w:t>A `zhangJoneNatan`</w:t>
      </w:r>
      <w:r>
        <w:br/>
      </w:r>
      <w:r/>
      <w:r>
        <w:br/>
      </w:r>
      <w:r>
        <w:t>B `zhang:China Jone:America Natan:Japan`</w:t>
      </w:r>
      <w:r>
        <w:br/>
      </w:r>
      <w:r/>
      <w:r>
        <w:br/>
      </w:r>
      <w:r>
        <w:t>C `"zhang" "Jone" "Natan"`</w:t>
      </w:r>
      <w:r>
        <w:br/>
      </w:r>
      <w:r/>
      <w:r>
        <w:br/>
      </w:r>
      <w:r>
        <w:t>D `ChinaAmericaJapan`</w:t>
      </w:r>
    </w:p>
    <w:p>
      <w:r>
        <w:rPr>
          <w:b/>
        </w:rPr>
        <w:t>答案：</w:t>
      </w:r>
      <w:r>
        <w:t>A</w:t>
      </w:r>
    </w:p>
    <w:p>
      <w:pPr>
        <w:pStyle w:val="Heading3"/>
      </w:pPr>
      <w:r>
        <w:rPr>
          <w:b/>
        </w:rPr>
        <w:t>212. [ID 283]</w:t>
      </w:r>
    </w:p>
    <w:p>
      <w:pPr>
        <w:keepNext/>
      </w:pPr>
      <w:r>
        <w:rPr>
          <w:b/>
        </w:rPr>
        <w:t>题目：</w:t>
      </w:r>
      <w:r>
        <w:t>以下关于字典操作的描述，错误的是：</w:t>
      </w:r>
      <w:r>
        <w:br/>
      </w:r>
      <w:r/>
      <w:r>
        <w:br/>
      </w:r>
      <w:r>
        <w:t>A `del` 用于删除字典或者元素</w:t>
      </w:r>
      <w:r>
        <w:br/>
      </w:r>
      <w:r/>
      <w:r>
        <w:br/>
      </w:r>
      <w:r>
        <w:t>B `clear` 用于清空字典中的数据</w:t>
      </w:r>
      <w:r>
        <w:br/>
      </w:r>
      <w:r/>
      <w:r>
        <w:br/>
      </w:r>
      <w:r>
        <w:t>C `len` 方法可以计算字典中键值对的个数</w:t>
      </w:r>
      <w:r>
        <w:br/>
      </w:r>
      <w:r/>
      <w:r>
        <w:br/>
      </w:r>
      <w:r>
        <w:t>D `keys` 方法可以获取字典的值视图</w:t>
      </w:r>
    </w:p>
    <w:p>
      <w:r>
        <w:rPr>
          <w:b/>
        </w:rPr>
        <w:t>答案：</w:t>
      </w:r>
      <w:r>
        <w:t>D</w:t>
      </w:r>
    </w:p>
    <w:p>
      <w:pPr>
        <w:pStyle w:val="Heading3"/>
      </w:pPr>
      <w:r>
        <w:rPr>
          <w:b/>
        </w:rPr>
        <w:t>213. [ID 284]</w:t>
      </w:r>
    </w:p>
    <w:p>
      <w:pPr>
        <w:keepNext/>
      </w:pPr>
      <w:r>
        <w:rPr>
          <w:b/>
        </w:rPr>
        <w:t>题目：</w:t>
      </w:r>
      <w:r>
        <w:t>运行以下程序，当从键盘上输入 `{1:"清华大学",2:"北京大学"}`，运行结果的是：</w:t>
      </w:r>
      <w:r>
        <w:br/>
      </w:r>
      <w:r/>
      <w:r>
        <w:br/>
      </w:r>
      <w:r>
        <w:t>```</w:t>
      </w:r>
      <w:r>
        <w:br/>
      </w:r>
      <w:r>
        <w:t>x =eval(input())</w:t>
      </w:r>
      <w:r>
        <w:br/>
      </w:r>
      <w:r>
        <w:t>print(type(x))</w:t>
      </w:r>
      <w:r>
        <w:br/>
      </w:r>
      <w:r>
        <w:t>```</w:t>
      </w:r>
      <w:r>
        <w:br/>
      </w:r>
      <w:r/>
      <w:r>
        <w:br/>
      </w:r>
      <w:r>
        <w:t>A `&lt;class 'int'&gt;`</w:t>
      </w:r>
      <w:r>
        <w:br/>
      </w:r>
      <w:r/>
      <w:r>
        <w:br/>
      </w:r>
      <w:r>
        <w:t>B `&lt;class 'dict'&gt;`</w:t>
      </w:r>
      <w:r>
        <w:br/>
      </w:r>
      <w:r/>
      <w:r>
        <w:br/>
      </w:r>
      <w:r>
        <w:t>C `出错`</w:t>
      </w:r>
      <w:r>
        <w:br/>
      </w:r>
      <w:r/>
      <w:r>
        <w:br/>
      </w:r>
      <w:r>
        <w:t>D `&lt;class 'list'&gt;`</w:t>
      </w:r>
    </w:p>
    <w:p>
      <w:r>
        <w:rPr>
          <w:b/>
        </w:rPr>
        <w:t>答案：</w:t>
      </w:r>
      <w:r>
        <w:t>B</w:t>
      </w:r>
    </w:p>
    <w:p>
      <w:pPr>
        <w:pStyle w:val="Heading3"/>
      </w:pPr>
      <w:r>
        <w:rPr>
          <w:b/>
        </w:rPr>
        <w:t>214. [ID 285]</w:t>
      </w:r>
    </w:p>
    <w:p>
      <w:pPr>
        <w:keepNext/>
      </w:pPr>
      <w:r>
        <w:rPr>
          <w:b/>
        </w:rPr>
        <w:t>题目：</w:t>
      </w:r>
      <w:r>
        <w:t>假设将单词保存在变量 `word` 中，使用一个字典类型 `counts={}`，统计单词出现的次数可采用以下代码：</w:t>
      </w:r>
      <w:r>
        <w:br/>
      </w:r>
      <w:r/>
      <w:r>
        <w:br/>
      </w:r>
      <w:r>
        <w:t>A `counts[word] = count[word] + 1`</w:t>
      </w:r>
      <w:r>
        <w:br/>
      </w:r>
      <w:r/>
      <w:r>
        <w:br/>
      </w:r>
      <w:r>
        <w:t>B `counts[word] = 1`</w:t>
      </w:r>
      <w:r>
        <w:br/>
      </w:r>
      <w:r/>
      <w:r>
        <w:br/>
      </w:r>
      <w:r>
        <w:t>C `counts[word] = count.get(word,1) + 1`</w:t>
      </w:r>
      <w:r>
        <w:br/>
      </w:r>
      <w:r/>
      <w:r>
        <w:br/>
      </w:r>
      <w:r>
        <w:t>D `counts[word] = count.get(word,0) + 1`</w:t>
      </w:r>
    </w:p>
    <w:p>
      <w:r>
        <w:rPr>
          <w:b/>
        </w:rPr>
        <w:t>答案：</w:t>
      </w:r>
      <w:r>
        <w:t>D</w:t>
      </w:r>
    </w:p>
    <w:p>
      <w:pPr>
        <w:pStyle w:val="Heading3"/>
      </w:pPr>
      <w:r>
        <w:rPr>
          <w:b/>
        </w:rPr>
        <w:t>215. [ID 286]</w:t>
      </w:r>
    </w:p>
    <w:p>
      <w:pPr>
        <w:keepNext/>
      </w:pPr>
      <w:r>
        <w:rPr>
          <w:b/>
        </w:rPr>
        <w:t>题目：</w:t>
      </w:r>
      <w:r>
        <w:t>给出如下代码</w:t>
      </w:r>
      <w:r>
        <w:br/>
      </w:r>
      <w:r>
        <w:t>```</w:t>
      </w:r>
      <w:r>
        <w:br/>
      </w:r>
      <w:r>
        <w:t>MonthandFlower={"1月":"梅花","2月":"杏花","3月":"桃花","4月":"牡丹花",\</w:t>
      </w:r>
      <w:r>
        <w:br/>
      </w:r>
      <w:r>
        <w:t>"5月":"石榴花","6月":"莲花","7月":"玉簪花","8月":"桂花",\</w:t>
      </w:r>
      <w:r>
        <w:br/>
      </w:r>
      <w:r>
        <w:t>"9月":"菊花","10月":"芙蓉花","11月":"山茶花","12月":"水仙花"}</w:t>
      </w:r>
      <w:r>
        <w:br/>
      </w:r>
      <w:r/>
      <w:r>
        <w:br/>
      </w:r>
      <w:r>
        <w:t>n = input("请输入1—12的月份:")</w:t>
      </w:r>
      <w:r>
        <w:br/>
      </w:r>
      <w:r/>
      <w:r>
        <w:br/>
      </w:r>
      <w:r>
        <w:t>print(n + "月份之代表花：" + MonthandFlower.get(str(n)+"月"))</w:t>
      </w:r>
      <w:r>
        <w:br/>
      </w:r>
      <w:r>
        <w:t>```</w:t>
      </w:r>
      <w:r>
        <w:br/>
      </w:r>
      <w:r/>
      <w:r>
        <w:br/>
      </w:r>
      <w:r>
        <w:t>以下选项中描述正确的是</w:t>
      </w:r>
      <w:r>
        <w:br/>
      </w:r>
      <w:r/>
      <w:r>
        <w:br/>
      </w:r>
      <w:r>
        <w:t>A 代码实现了获取一个整数（1—12）来表示月份，输出该月份对应的代表花名</w:t>
      </w:r>
      <w:r>
        <w:br/>
      </w:r>
      <w:r/>
      <w:r>
        <w:br/>
      </w:r>
      <w:r>
        <w:t>B `MonthandFlower` 是列表类型变量</w:t>
      </w:r>
      <w:r>
        <w:br/>
      </w:r>
      <w:r/>
      <w:r>
        <w:br/>
      </w:r>
      <w:r>
        <w:t>C `MonthandFlower` 是一个元组</w:t>
      </w:r>
      <w:r>
        <w:br/>
      </w:r>
      <w:r/>
      <w:r>
        <w:br/>
      </w:r>
      <w:r>
        <w:t>D `MonthandFlower` 是集合类型变量</w:t>
      </w:r>
    </w:p>
    <w:p>
      <w:r>
        <w:rPr>
          <w:b/>
        </w:rPr>
        <w:t>答案：</w:t>
      </w:r>
      <w:r>
        <w:t>A</w:t>
      </w:r>
    </w:p>
    <w:p>
      <w:pPr>
        <w:pStyle w:val="Heading3"/>
      </w:pPr>
      <w:r>
        <w:rPr>
          <w:b/>
        </w:rPr>
        <w:t>216. [ID 287]</w:t>
      </w:r>
    </w:p>
    <w:p>
      <w:pPr>
        <w:keepNext/>
      </w:pPr>
      <w:r>
        <w:rPr>
          <w:b/>
        </w:rPr>
        <w:t>题目：</w:t>
      </w:r>
      <w:r>
        <w:t>以下选项中，不是建立字典的方式是</w:t>
      </w:r>
      <w:r>
        <w:br/>
      </w:r>
      <w:r/>
      <w:r>
        <w:br/>
      </w:r>
      <w:r>
        <w:t>A `d = {[1,2]:1, [3,4]:3}`</w:t>
      </w:r>
      <w:r>
        <w:br/>
      </w:r>
      <w:r/>
      <w:r>
        <w:br/>
      </w:r>
      <w:r>
        <w:t>B `d = {(1,2):1, (3,4):3}`</w:t>
      </w:r>
      <w:r>
        <w:br/>
      </w:r>
      <w:r/>
      <w:r>
        <w:br/>
      </w:r>
      <w:r>
        <w:t>C `d = {'张三':1, '李四':2}`</w:t>
      </w:r>
      <w:r>
        <w:br/>
      </w:r>
      <w:r/>
      <w:r>
        <w:br/>
      </w:r>
      <w:r>
        <w:t>D `d = {1:[1,2], 3:[3,4]}`</w:t>
      </w:r>
    </w:p>
    <w:p>
      <w:r>
        <w:rPr>
          <w:b/>
        </w:rPr>
        <w:t>答案：</w:t>
      </w:r>
      <w:r>
        <w:t>A</w:t>
      </w:r>
    </w:p>
    <w:p>
      <w:pPr>
        <w:pStyle w:val="Heading3"/>
      </w:pPr>
      <w:r>
        <w:rPr>
          <w:b/>
        </w:rPr>
        <w:t>217. [ID 288]</w:t>
      </w:r>
    </w:p>
    <w:p>
      <w:pPr>
        <w:keepNext/>
      </w:pPr>
      <w:r>
        <w:rPr>
          <w:b/>
        </w:rPr>
        <w:t>题目：</w:t>
      </w:r>
      <w:r>
        <w:t>下面关于字典的描述错误的是</w:t>
      </w:r>
      <w:r>
        <w:br/>
      </w:r>
      <w:r/>
      <w:r>
        <w:br/>
      </w:r>
      <w:r>
        <w:t>A. 字典是键值对的组合，其中键和值可以是任意数据类型</w:t>
      </w:r>
      <w:r>
        <w:br/>
      </w:r>
      <w:r/>
      <w:r>
        <w:br/>
      </w:r>
      <w:r>
        <w:t>B. 字典是无序的，所以不能通过整数索引来访问其中元素</w:t>
      </w:r>
      <w:r>
        <w:br/>
      </w:r>
      <w:r/>
      <w:r>
        <w:br/>
      </w:r>
      <w:r>
        <w:t>C. 遍历字典时可以同时得到键和值</w:t>
      </w:r>
      <w:r>
        <w:br/>
      </w:r>
      <w:r/>
      <w:r>
        <w:br/>
      </w:r>
      <w:r>
        <w:t>D. 字典的键不能重复，必须具备唯一性</w:t>
      </w:r>
    </w:p>
    <w:p>
      <w:r>
        <w:rPr>
          <w:b/>
        </w:rPr>
        <w:t>答案：</w:t>
      </w:r>
      <w:r>
        <w:t>A</w:t>
      </w:r>
    </w:p>
    <w:p>
      <w:pPr>
        <w:pStyle w:val="Heading3"/>
      </w:pPr>
      <w:r>
        <w:rPr>
          <w:b/>
        </w:rPr>
        <w:t>218. [ID 289]</w:t>
      </w:r>
    </w:p>
    <w:p>
      <w:pPr>
        <w:keepNext/>
      </w:pPr>
      <w:r>
        <w:rPr>
          <w:b/>
        </w:rPr>
        <w:t>题目：</w:t>
      </w:r>
      <w:r>
        <w:t>下面属于字典对象可能的错误描述的是</w:t>
      </w:r>
      <w:r>
        <w:br/>
      </w:r>
      <w:r/>
      <w:r>
        <w:br/>
      </w:r>
      <w:r>
        <w:t>A. NameError</w:t>
      </w:r>
      <w:r>
        <w:br/>
      </w:r>
      <w:r/>
      <w:r>
        <w:br/>
      </w:r>
      <w:r>
        <w:t>B. KeyError</w:t>
      </w:r>
      <w:r>
        <w:br/>
      </w:r>
      <w:r/>
      <w:r>
        <w:br/>
      </w:r>
      <w:r>
        <w:t>C. IndexError</w:t>
      </w:r>
      <w:r>
        <w:br/>
      </w:r>
      <w:r/>
      <w:r>
        <w:br/>
      </w:r>
      <w:r>
        <w:t>D. IOError</w:t>
      </w:r>
    </w:p>
    <w:p>
      <w:r>
        <w:rPr>
          <w:b/>
        </w:rPr>
        <w:t>答案：</w:t>
      </w:r>
      <w:r>
        <w:t>B</w:t>
      </w:r>
    </w:p>
    <w:p>
      <w:pPr>
        <w:pStyle w:val="Heading3"/>
      </w:pPr>
      <w:r>
        <w:rPr>
          <w:b/>
        </w:rPr>
        <w:t>219. [ID 290]</w:t>
      </w:r>
    </w:p>
    <w:p>
      <w:pPr>
        <w:keepNext/>
      </w:pPr>
      <w:r>
        <w:rPr>
          <w:b/>
        </w:rPr>
        <w:t>题目：</w:t>
      </w:r>
      <w:r>
        <w:t>下面不属于字典的方法是</w:t>
      </w:r>
      <w:r>
        <w:br/>
      </w:r>
      <w:r/>
      <w:r>
        <w:br/>
      </w:r>
      <w:r>
        <w:t>A. 获取键列表的 dic.keys()</w:t>
      </w:r>
      <w:r>
        <w:br/>
      </w:r>
      <w:r/>
      <w:r>
        <w:br/>
      </w:r>
      <w:r>
        <w:t>B. 获取值列表的 dic.values()</w:t>
      </w:r>
      <w:r>
        <w:br/>
      </w:r>
      <w:r/>
      <w:r>
        <w:br/>
      </w:r>
      <w:r>
        <w:t>C. 对列表排序的 dic.sort()</w:t>
      </w:r>
      <w:r>
        <w:br/>
      </w:r>
      <w:r/>
      <w:r>
        <w:br/>
      </w:r>
      <w:r>
        <w:t>D. 获取键值对列表的 dic.items()</w:t>
      </w:r>
    </w:p>
    <w:p>
      <w:r>
        <w:rPr>
          <w:b/>
        </w:rPr>
        <w:t>答案：</w:t>
      </w:r>
      <w:r>
        <w:t>C</w:t>
      </w:r>
    </w:p>
    <w:p>
      <w:pPr>
        <w:pStyle w:val="Heading3"/>
      </w:pPr>
      <w:r>
        <w:rPr>
          <w:b/>
        </w:rPr>
        <w:t>220. [ID 291]</w:t>
      </w:r>
    </w:p>
    <w:p>
      <w:pPr>
        <w:keepNext/>
      </w:pPr>
      <w:r>
        <w:rPr>
          <w:b/>
        </w:rPr>
        <w:t>题目：</w:t>
      </w:r>
      <w:r>
        <w:t>下面对于字典的 get 方法描述错误的是</w:t>
      </w:r>
      <w:r>
        <w:br/>
      </w:r>
      <w:r/>
      <w:r>
        <w:br/>
      </w:r>
      <w:r>
        <w:t>A. get 方法和使用键做索引时功能类似，都是获取键对应的值</w:t>
      </w:r>
      <w:r>
        <w:br/>
      </w:r>
      <w:r/>
      <w:r>
        <w:br/>
      </w:r>
      <w:r>
        <w:t>B. get 方法提供一个默认值参数，如果键不存在，则返回默认值</w:t>
      </w:r>
      <w:r>
        <w:br/>
      </w:r>
      <w:r/>
      <w:r>
        <w:br/>
      </w:r>
      <w:r>
        <w:t>C. get 方法如果默认值参数也未提供，则返回 None</w:t>
      </w:r>
      <w:r>
        <w:br/>
      </w:r>
      <w:r/>
      <w:r>
        <w:br/>
      </w:r>
      <w:r>
        <w:t>D. get 方法如果提供的键不存在，则会抛出 KeyError</w:t>
      </w:r>
    </w:p>
    <w:p>
      <w:r>
        <w:rPr>
          <w:b/>
        </w:rPr>
        <w:t>答案：</w:t>
      </w:r>
      <w:r>
        <w:t>D</w:t>
      </w:r>
    </w:p>
    <w:p>
      <w:pPr>
        <w:pStyle w:val="Heading2"/>
      </w:pPr>
      <w:r>
        <w:t>字符串</w:t>
      </w:r>
    </w:p>
    <w:p>
      <w:pPr>
        <w:pStyle w:val="Heading3"/>
      </w:pPr>
      <w:r>
        <w:rPr>
          <w:b/>
        </w:rPr>
        <w:t>221. [ID 160]</w:t>
      </w:r>
    </w:p>
    <w:p>
      <w:pPr>
        <w:keepNext/>
      </w:pPr>
      <w:r>
        <w:rPr>
          <w:b/>
        </w:rPr>
        <w:t>题目：</w:t>
      </w:r>
      <w:r>
        <w:t>以下关于字符串类型操作的描述，错误的是：</w:t>
      </w:r>
      <w:r>
        <w:br/>
      </w:r>
      <w:r/>
      <w:r>
        <w:br/>
      </w:r>
      <w:r>
        <w:t>A: `str.replace(x,y)` 方法把字符串 `str` 中所有的 `x` 子串都替换成 `y`</w:t>
      </w:r>
      <w:r>
        <w:br/>
      </w:r>
      <w:r/>
      <w:r>
        <w:br/>
      </w:r>
      <w:r>
        <w:t>B: 想把一个字符串 `str` 所有的字符都大写，用 `str.upper()`</w:t>
      </w:r>
      <w:r>
        <w:br/>
      </w:r>
      <w:r/>
      <w:r>
        <w:br/>
      </w:r>
      <w:r>
        <w:t>C: 想获取字符串 `str` 的长度，用字符串处理函数 `str.len()`</w:t>
      </w:r>
      <w:r>
        <w:br/>
      </w:r>
      <w:r/>
      <w:r>
        <w:br/>
      </w:r>
      <w:r>
        <w:t>D: 设 `x = 'aa'` ，则执行 `x*3` 的结果是 `'aaaaaa'`</w:t>
      </w:r>
    </w:p>
    <w:p>
      <w:r>
        <w:rPr>
          <w:b/>
        </w:rPr>
        <w:t>答案：</w:t>
      </w:r>
      <w:r>
        <w:t>C</w:t>
      </w:r>
    </w:p>
    <w:p>
      <w:pPr>
        <w:pStyle w:val="Heading3"/>
      </w:pPr>
      <w:r>
        <w:rPr>
          <w:b/>
        </w:rPr>
        <w:t>222. [ID 162]</w:t>
      </w:r>
    </w:p>
    <w:p>
      <w:pPr>
        <w:keepNext/>
      </w:pPr>
      <w:r>
        <w:rPr>
          <w:b/>
        </w:rPr>
        <w:t>题目：</w:t>
      </w:r>
      <w:r>
        <w:t>`"ab" + "c"*2` 结果是：</w:t>
      </w:r>
      <w:r>
        <w:br/>
      </w:r>
      <w:r/>
      <w:r>
        <w:br/>
      </w:r>
      <w:r>
        <w:t>A. `abc2`</w:t>
      </w:r>
      <w:r>
        <w:br/>
      </w:r>
      <w:r/>
      <w:r>
        <w:br/>
      </w:r>
      <w:r>
        <w:t>B. `abcabc`</w:t>
      </w:r>
      <w:r>
        <w:br/>
      </w:r>
      <w:r/>
      <w:r>
        <w:br/>
      </w:r>
      <w:r>
        <w:t>C. `abcc`</w:t>
      </w:r>
      <w:r>
        <w:br/>
      </w:r>
      <w:r/>
      <w:r>
        <w:br/>
      </w:r>
      <w:r>
        <w:t>D. `ababcc`</w:t>
      </w:r>
    </w:p>
    <w:p>
      <w:r>
        <w:rPr>
          <w:b/>
        </w:rPr>
        <w:t>答案：</w:t>
      </w:r>
      <w:r>
        <w:t>C</w:t>
      </w:r>
    </w:p>
    <w:p>
      <w:pPr>
        <w:pStyle w:val="Heading3"/>
      </w:pPr>
      <w:r>
        <w:rPr>
          <w:b/>
        </w:rPr>
        <w:t>223. [ID 163]</w:t>
      </w:r>
    </w:p>
    <w:p>
      <w:pPr>
        <w:keepNext/>
      </w:pPr>
      <w:r>
        <w:rPr>
          <w:b/>
        </w:rPr>
        <w:t>题目：</w:t>
      </w:r>
      <w:r>
        <w:t>给出如下代码,可以输出 `python` 的是</w:t>
      </w:r>
      <w:r>
        <w:br/>
      </w:r>
      <w:r/>
      <w:r>
        <w:br/>
      </w:r>
      <w:r>
        <w:t>```</w:t>
      </w:r>
      <w:r>
        <w:br/>
      </w:r>
      <w:r>
        <w:t>s = 'Python is wonderful!'</w:t>
      </w:r>
      <w:r>
        <w:br/>
      </w:r>
      <w:r>
        <w:t>```</w:t>
      </w:r>
      <w:r>
        <w:br/>
      </w:r>
      <w:r/>
      <w:r>
        <w:br/>
      </w:r>
      <w:r>
        <w:t>A: `print(s[:–14])`</w:t>
      </w:r>
      <w:r>
        <w:br/>
      </w:r>
      <w:r/>
      <w:r>
        <w:br/>
      </w:r>
      <w:r>
        <w:t>B: `print(s[0:6].lower())`</w:t>
      </w:r>
      <w:r>
        <w:br/>
      </w:r>
      <w:r/>
      <w:r>
        <w:br/>
      </w:r>
      <w:r>
        <w:t>C: `print(s[0:6])`</w:t>
      </w:r>
      <w:r>
        <w:br/>
      </w:r>
      <w:r/>
      <w:r>
        <w:br/>
      </w:r>
      <w:r>
        <w:t>D: `print(s[–21: –14].lower)`</w:t>
      </w:r>
    </w:p>
    <w:p>
      <w:r>
        <w:rPr>
          <w:b/>
        </w:rPr>
        <w:t>答案：</w:t>
      </w:r>
      <w:r>
        <w:t>B</w:t>
      </w:r>
    </w:p>
    <w:p>
      <w:pPr>
        <w:pStyle w:val="Heading3"/>
      </w:pPr>
      <w:r>
        <w:rPr>
          <w:b/>
        </w:rPr>
        <w:t>224. [ID 164]</w:t>
      </w:r>
    </w:p>
    <w:p>
      <w:pPr>
        <w:keepNext/>
      </w:pPr>
      <w:r>
        <w:rPr>
          <w:b/>
        </w:rPr>
        <w:t>题目：</w:t>
      </w:r>
      <w:r>
        <w:t>以下关于 Python 字符串的描述中，错误的是</w:t>
      </w:r>
      <w:r>
        <w:br/>
      </w:r>
      <w:r/>
      <w:r>
        <w:br/>
      </w:r>
      <w:r>
        <w:t>A 字符串是字符的序列，可以按照单个字符或者字符片段进行索引</w:t>
      </w:r>
      <w:r>
        <w:br/>
      </w:r>
      <w:r/>
      <w:r>
        <w:br/>
      </w:r>
      <w:r>
        <w:t>B 字符串包括两种序号体系：正向递增和反向递减</w:t>
      </w:r>
      <w:r>
        <w:br/>
      </w:r>
      <w:r/>
      <w:r>
        <w:br/>
      </w:r>
      <w:r>
        <w:t>C Python 字符串提供区间访问方式，采用 [N:M] 格式，表示字符串中从 N 到 M 的索引子字符串（包含 N 和 M）</w:t>
      </w:r>
      <w:r>
        <w:br/>
      </w:r>
      <w:r/>
      <w:r>
        <w:br/>
      </w:r>
      <w:r>
        <w:t>D 字符串是用一对双引号" "或者单引号' '括起来的零个或者多个字符</w:t>
      </w:r>
    </w:p>
    <w:p>
      <w:r>
        <w:rPr>
          <w:b/>
        </w:rPr>
        <w:t>答案：</w:t>
      </w:r>
      <w:r>
        <w:t>C</w:t>
      </w:r>
    </w:p>
    <w:p>
      <w:pPr>
        <w:pStyle w:val="Heading3"/>
      </w:pPr>
      <w:r>
        <w:rPr>
          <w:b/>
        </w:rPr>
        <w:t>225. [ID 165]</w:t>
      </w:r>
    </w:p>
    <w:p>
      <w:pPr>
        <w:keepNext/>
      </w:pPr>
      <w:r>
        <w:rPr>
          <w:b/>
        </w:rPr>
        <w:t>题目：</w:t>
      </w:r>
      <w:r>
        <w:t>关于字符串下列说法错误的是</w:t>
      </w:r>
      <w:r>
        <w:br/>
      </w:r>
      <w:r/>
      <w:r>
        <w:br/>
      </w:r>
      <w:r>
        <w:t>A.字符应该视为长度为1的字符串</w:t>
      </w:r>
      <w:r>
        <w:br/>
      </w:r>
      <w:r/>
      <w:r>
        <w:br/>
      </w:r>
      <w:r>
        <w:t>B.字符串以 \0 标志字符串的结束</w:t>
      </w:r>
      <w:r>
        <w:br/>
      </w:r>
      <w:r/>
      <w:r>
        <w:br/>
      </w:r>
      <w:r>
        <w:t>C.既可以用单引号，也可以用双引号创建字符串</w:t>
      </w:r>
      <w:r>
        <w:br/>
      </w:r>
      <w:r/>
      <w:r>
        <w:br/>
      </w:r>
      <w:r>
        <w:t>D.在三引号字符串中可以包含换行回车等特殊字符</w:t>
      </w:r>
    </w:p>
    <w:p>
      <w:r>
        <w:rPr>
          <w:b/>
        </w:rPr>
        <w:t>答案：</w:t>
      </w:r>
      <w:r>
        <w:t>B</w:t>
      </w:r>
    </w:p>
    <w:p>
      <w:pPr>
        <w:pStyle w:val="Heading3"/>
      </w:pPr>
      <w:r>
        <w:rPr>
          <w:b/>
        </w:rPr>
        <w:t>226. [ID 166]</w:t>
      </w:r>
    </w:p>
    <w:p>
      <w:pPr>
        <w:keepNext/>
      </w:pPr>
      <w:r>
        <w:rPr>
          <w:b/>
        </w:rPr>
        <w:t>题目：</w:t>
      </w:r>
      <w:r>
        <w:t>以下关于 Python 字符串的描述中，错误的是</w:t>
      </w:r>
      <w:r>
        <w:br/>
      </w:r>
      <w:r/>
      <w:r>
        <w:br/>
      </w:r>
      <w:r>
        <w:t>A. 字符串是字符的序列，可以按照单个字符或者字符片段进行索引</w:t>
      </w:r>
      <w:r>
        <w:br/>
      </w:r>
      <w:r/>
      <w:r>
        <w:br/>
      </w:r>
      <w:r>
        <w:t>B. 字符串包括两种序号体系：正向递增和反向递减</w:t>
      </w:r>
      <w:r>
        <w:br/>
      </w:r>
      <w:r/>
      <w:r>
        <w:br/>
      </w:r>
      <w:r>
        <w:t>C.Python 字符串提供区间访问方式，采用 [N:M] 格式，表示字符串中从 N 到 M 的索引子字符串（包含 N 和 M）</w:t>
      </w:r>
      <w:r>
        <w:br/>
      </w:r>
      <w:r/>
      <w:r>
        <w:br/>
      </w:r>
      <w:r>
        <w:t>D. 字符串是用一对双引号" "或者单引号’ '括起来的零个或者多个字符</w:t>
      </w:r>
    </w:p>
    <w:p>
      <w:r>
        <w:rPr>
          <w:b/>
        </w:rPr>
        <w:t>答案：</w:t>
      </w:r>
      <w:r>
        <w:t>C</w:t>
      </w:r>
    </w:p>
    <w:p>
      <w:pPr>
        <w:pStyle w:val="Heading3"/>
      </w:pPr>
      <w:r>
        <w:rPr>
          <w:b/>
        </w:rPr>
        <w:t>227. [ID 167]</w:t>
      </w:r>
    </w:p>
    <w:p>
      <w:pPr>
        <w:keepNext/>
      </w:pPr>
      <w:r>
        <w:rPr>
          <w:b/>
        </w:rPr>
        <w:t>题目：</w:t>
      </w:r>
      <w:r>
        <w:t>如果 `name = "全国计算机等级考试二级Python"`，以下选项中输出错误的是</w:t>
      </w:r>
      <w:r>
        <w:br/>
      </w:r>
      <w:r/>
      <w:r>
        <w:br/>
      </w:r>
      <w:r>
        <w:t>A.</w:t>
      </w:r>
      <w:r>
        <w:br/>
      </w:r>
      <w:r>
        <w:t>```</w:t>
      </w:r>
      <w:r>
        <w:br/>
      </w:r>
      <w:r>
        <w:t>&gt;&gt;&gt;print(name[:])</w:t>
      </w:r>
      <w:r>
        <w:br/>
      </w:r>
      <w:r>
        <w:t>全国计算机等级考试二级Python</w:t>
      </w:r>
      <w:r>
        <w:br/>
      </w:r>
      <w:r>
        <w:t>```</w:t>
      </w:r>
      <w:r>
        <w:br/>
      </w:r>
      <w:r>
        <w:t>B.</w:t>
      </w:r>
      <w:r>
        <w:br/>
      </w:r>
      <w:r>
        <w:t>```</w:t>
      </w:r>
      <w:r>
        <w:br/>
      </w:r>
      <w:r>
        <w:t>&gt;&gt;&gt;print(name[11:])</w:t>
      </w:r>
      <w:r>
        <w:br/>
      </w:r>
      <w:r>
        <w:t>Python</w:t>
      </w:r>
      <w:r>
        <w:br/>
      </w:r>
      <w:r>
        <w:t>```</w:t>
      </w:r>
      <w:r>
        <w:br/>
      </w:r>
      <w:r>
        <w:t>C.</w:t>
      </w:r>
      <w:r>
        <w:br/>
      </w:r>
      <w:r>
        <w:t>```</w:t>
      </w:r>
      <w:r>
        <w:br/>
      </w:r>
      <w:r>
        <w:t>&gt;&gt;&gt;print(name[:11])</w:t>
      </w:r>
      <w:r>
        <w:br/>
      </w:r>
      <w:r>
        <w:t>全国计算机等级考试二级</w:t>
      </w:r>
      <w:r>
        <w:br/>
      </w:r>
      <w:r>
        <w:t>```</w:t>
      </w:r>
      <w:r>
        <w:br/>
      </w:r>
      <w:r/>
      <w:r>
        <w:br/>
      </w:r>
      <w:r>
        <w:t>D.</w:t>
      </w:r>
      <w:r>
        <w:br/>
      </w:r>
      <w:r>
        <w:t>```</w:t>
      </w:r>
      <w:r>
        <w:br/>
      </w:r>
      <w:r>
        <w:t>&gt;&gt;&gt;print(name[0], name[8], name[–1])</w:t>
      </w:r>
      <w:r>
        <w:br/>
      </w:r>
      <w:r>
        <w:t>全 试</w:t>
      </w:r>
      <w:r>
        <w:br/>
      </w:r>
      <w:r>
        <w:t>```</w:t>
      </w:r>
    </w:p>
    <w:p>
      <w:r>
        <w:rPr>
          <w:b/>
        </w:rPr>
        <w:t>答案：</w:t>
      </w:r>
      <w:r>
        <w:t>D</w:t>
      </w:r>
    </w:p>
    <w:p>
      <w:pPr>
        <w:pStyle w:val="Heading3"/>
      </w:pPr>
      <w:r>
        <w:rPr>
          <w:b/>
        </w:rPr>
        <w:t>228. [ID 168]</w:t>
      </w:r>
    </w:p>
    <w:p>
      <w:pPr>
        <w:keepNext/>
      </w:pPr>
      <w:r>
        <w:rPr>
          <w:b/>
        </w:rPr>
        <w:t>题目：</w:t>
      </w:r>
      <w:r>
        <w:t>关于 Python 字符串，以下选项中描述错误的是</w:t>
      </w:r>
      <w:r>
        <w:br/>
      </w:r>
      <w:r/>
      <w:r>
        <w:br/>
      </w:r>
      <w:r>
        <w:t>A. 可以使用 datatype() 测试字符串的类型</w:t>
      </w:r>
      <w:r>
        <w:br/>
      </w:r>
      <w:r/>
      <w:r>
        <w:br/>
      </w:r>
      <w:r>
        <w:t>B. 输出带有引号的字符串，可以使用转义字符</w:t>
      </w:r>
      <w:r>
        <w:br/>
      </w:r>
      <w:r/>
      <w:r>
        <w:br/>
      </w:r>
      <w:r>
        <w:t>C. 字符串是一个字符序列，字符串中的编号叫“索引”</w:t>
      </w:r>
      <w:r>
        <w:br/>
      </w:r>
      <w:r/>
      <w:r>
        <w:br/>
      </w:r>
      <w:r>
        <w:t>D. 字符串可以保存在变量中，也可以单独存在</w:t>
      </w:r>
    </w:p>
    <w:p>
      <w:r>
        <w:rPr>
          <w:b/>
        </w:rPr>
        <w:t>答案：</w:t>
      </w:r>
      <w:r>
        <w:t>A</w:t>
      </w:r>
    </w:p>
    <w:p>
      <w:pPr>
        <w:pStyle w:val="Heading3"/>
      </w:pPr>
      <w:r>
        <w:rPr>
          <w:b/>
        </w:rPr>
        <w:t>229. [ID 170]</w:t>
      </w:r>
    </w:p>
    <w:p>
      <w:pPr>
        <w:keepNext/>
      </w:pPr>
      <w:r>
        <w:rPr>
          <w:b/>
        </w:rPr>
        <w:t>题目：</w:t>
      </w:r>
      <w:r>
        <w:t>下列关于字符串 format 函数的描述错误的是？</w:t>
      </w:r>
      <w:r>
        <w:br/>
      </w:r>
      <w:r/>
      <w:r>
        <w:br/>
      </w:r>
      <w:r>
        <w:t>A format 后的参数排列顺序必须按照格式字符串中槽 {} 的排列顺序依次一一对应</w:t>
      </w:r>
      <w:r>
        <w:br/>
      </w:r>
      <w:r/>
      <w:r>
        <w:br/>
      </w:r>
      <w:r>
        <w:t>B 对数值进行有效位数的保留是遵循四舍五入原则的，比如对 3.1415926 进行 {:.3f} 的结果是 3.142 而不是 3.141</w:t>
      </w:r>
      <w:r>
        <w:br/>
      </w:r>
      <w:r/>
      <w:r>
        <w:br/>
      </w:r>
      <w:r>
        <w:t>C 可以在槽中通过在格式引导符冒号 : 后添加特定字符引导整数以特定进制输出，比如 {:x} 会输出 16 进制结果，d 则会输出十进制，b 输出二进制，o输出八进制</w:t>
      </w:r>
      <w:r>
        <w:br/>
      </w:r>
      <w:r/>
      <w:r>
        <w:br/>
      </w:r>
      <w:r>
        <w:t>D 无论参数是什么类型，format 后的结果总是字符串</w:t>
      </w:r>
    </w:p>
    <w:p>
      <w:r>
        <w:rPr>
          <w:b/>
        </w:rPr>
        <w:t>答案：</w:t>
      </w:r>
      <w:r>
        <w:t>A</w:t>
      </w:r>
    </w:p>
    <w:p>
      <w:pPr>
        <w:pStyle w:val="Heading3"/>
      </w:pPr>
      <w:r>
        <w:rPr>
          <w:b/>
        </w:rPr>
        <w:t>230. [ID 171]</w:t>
      </w:r>
    </w:p>
    <w:p>
      <w:pPr>
        <w:keepNext/>
      </w:pPr>
      <w:r>
        <w:rPr>
          <w:b/>
        </w:rPr>
        <w:t>题目：</w:t>
      </w:r>
      <w:r>
        <w:t>下列关于字符串操作函数描述错误的是？</w:t>
      </w:r>
      <w:r>
        <w:br/>
      </w:r>
      <w:r/>
      <w:r>
        <w:br/>
      </w:r>
      <w:r>
        <w:t>A join 方法可以将一个字符序列用特定连接符连接成一个字符串</w:t>
      </w:r>
      <w:r>
        <w:br/>
      </w:r>
      <w:r/>
      <w:r>
        <w:br/>
      </w:r>
      <w:r>
        <w:t>B isupper()、islower() 只能对单个字符的字符串进行大小写判定</w:t>
      </w:r>
      <w:r>
        <w:br/>
      </w:r>
      <w:r/>
      <w:r>
        <w:br/>
      </w:r>
      <w:r>
        <w:t>C startswith() 函数用来判定字符串是否以特定字符串开始</w:t>
      </w:r>
      <w:r>
        <w:br/>
      </w:r>
      <w:r/>
      <w:r>
        <w:br/>
      </w:r>
      <w:r>
        <w:t>D strip() 函数可以去除字符串左右两侧的指定字符，不仅仅是单个，可以是多个，例如 s = "reboot 2020 pls" ，则 s.strip("pls") 返回的结果是 "reboot 2020"</w:t>
      </w:r>
    </w:p>
    <w:p>
      <w:r>
        <w:rPr>
          <w:b/>
        </w:rPr>
        <w:t>答案：</w:t>
      </w:r>
      <w:r>
        <w:t>B</w:t>
      </w:r>
    </w:p>
    <w:p>
      <w:pPr>
        <w:pStyle w:val="Heading3"/>
      </w:pPr>
      <w:r>
        <w:rPr>
          <w:b/>
        </w:rPr>
        <w:t>231. [ID 172]</w:t>
      </w:r>
    </w:p>
    <w:p>
      <w:pPr>
        <w:keepNext/>
      </w:pPr>
      <w:r>
        <w:rPr>
          <w:b/>
        </w:rPr>
        <w:t>题目：</w:t>
      </w:r>
      <w:r>
        <w:t>关于字符串修改下列描述错误的是</w:t>
      </w:r>
      <w:r>
        <w:br/>
      </w:r>
      <w:r/>
      <w:r>
        <w:br/>
      </w:r>
      <w:r>
        <w:t>A 形如 s[0:3] = "new" 的代码并不能将字符串 s 的前三个字符更改为 new</w:t>
      </w:r>
      <w:r>
        <w:br/>
      </w:r>
      <w:r/>
      <w:r>
        <w:br/>
      </w:r>
      <w:r>
        <w:t>B 所有的字符串操作函数都无法对原字符串做任何更改而是返回新字符串</w:t>
      </w:r>
      <w:r>
        <w:br/>
      </w:r>
      <w:r/>
      <w:r>
        <w:br/>
      </w:r>
      <w:r>
        <w:t>C replace 函数可以替换原字符串中的子串为新字符串，比如 s = "I would be graduated from my university in 2020 summer" 则 s.replace("university","home") 后 s 的值应该为 "I would be graduated from my home in 2020 summer"</w:t>
      </w:r>
      <w:r>
        <w:br/>
      </w:r>
      <w:r/>
      <w:r>
        <w:br/>
      </w:r>
      <w:r>
        <w:t>D 虽然用函数无法对原字符串做修改，但是可以通过赋值运算将运算后的结果赋值给原字符串从而间接完成修改</w:t>
      </w:r>
    </w:p>
    <w:p>
      <w:r>
        <w:rPr>
          <w:b/>
        </w:rPr>
        <w:t>答案：</w:t>
      </w:r>
      <w:r>
        <w:t>C</w:t>
      </w:r>
    </w:p>
    <w:p>
      <w:pPr>
        <w:pStyle w:val="Heading3"/>
      </w:pPr>
      <w:r>
        <w:rPr>
          <w:b/>
        </w:rPr>
        <w:t>232. [ID 173]</w:t>
      </w:r>
    </w:p>
    <w:p>
      <w:pPr>
        <w:keepNext/>
      </w:pPr>
      <w:r>
        <w:rPr>
          <w:b/>
        </w:rPr>
        <w:t>题目：</w:t>
      </w:r>
      <w:r>
        <w:t>关于字符串索引和切片操作描述错误的是</w:t>
      </w:r>
      <w:r>
        <w:br/>
      </w:r>
      <w:r/>
      <w:r>
        <w:br/>
      </w:r>
      <w:r>
        <w:t>A 索引指的是访问单个字符的形式，比如 s[1] 指的就是访问字符串 s 中的第一个字符</w:t>
      </w:r>
      <w:r>
        <w:br/>
      </w:r>
      <w:r/>
      <w:r>
        <w:br/>
      </w:r>
      <w:r>
        <w:t>B 切片指的是访问字符串中子串的形式，即访问一个区间，例如 s[start:end:sep] 表示的是访问从 start 下标开始，到 end 下标结束(不包括end)，间隔为 sep-1 的字符序列</w:t>
      </w:r>
      <w:r>
        <w:br/>
      </w:r>
      <w:r/>
      <w:r>
        <w:br/>
      </w:r>
      <w:r>
        <w:t>C 索引和切片操作并不会对原字符串有任何影响，返回的是新的字符序列。</w:t>
      </w:r>
      <w:r>
        <w:br/>
      </w:r>
      <w:r/>
      <w:r>
        <w:br/>
      </w:r>
      <w:r>
        <w:t>D 可以利用切片操作将字符串反向，例如 s = s[::-1] 即可将 s 逆序。</w:t>
      </w:r>
    </w:p>
    <w:p>
      <w:r>
        <w:rPr>
          <w:b/>
        </w:rPr>
        <w:t>答案：</w:t>
      </w:r>
      <w:r>
        <w:t>A</w:t>
      </w:r>
    </w:p>
    <w:p>
      <w:pPr>
        <w:pStyle w:val="Heading3"/>
      </w:pPr>
      <w:r>
        <w:rPr>
          <w:b/>
        </w:rPr>
        <w:t>233. [ID 174]</w:t>
      </w:r>
    </w:p>
    <w:p>
      <w:pPr>
        <w:keepNext/>
      </w:pPr>
      <w:r>
        <w:rPr>
          <w:b/>
        </w:rPr>
        <w:t>题目：</w:t>
      </w:r>
      <w:r>
        <w:t>下面关于字符串的描述错误的是</w:t>
      </w:r>
      <w:r>
        <w:br/>
      </w:r>
      <w:r/>
      <w:r>
        <w:br/>
      </w:r>
      <w:r>
        <w:t>A python3 的字符串可以是由任意 UNICODE 字符组成的</w:t>
      </w:r>
      <w:r>
        <w:br/>
      </w:r>
      <w:r/>
      <w:r>
        <w:br/>
      </w:r>
      <w:r>
        <w:t>B 字符串的定界符可以是 单引号，双引号，三单引号，三双引号，其中后两种支持多行书写</w:t>
      </w:r>
      <w:r>
        <w:br/>
      </w:r>
      <w:r/>
      <w:r>
        <w:br/>
      </w:r>
      <w:r>
        <w:t>C 三单引号或者三双引号是注释的定界符，注释不参与解释执行过程</w:t>
      </w:r>
      <w:r>
        <w:br/>
      </w:r>
      <w:r/>
      <w:r>
        <w:br/>
      </w:r>
      <w:r>
        <w:t>D 字符串中不能有单引号或者双引号，否则会和定界符冲突，确实需要包含的话只能使用转义形式</w:t>
      </w:r>
    </w:p>
    <w:p>
      <w:r>
        <w:rPr>
          <w:b/>
        </w:rPr>
        <w:t>答案：</w:t>
      </w:r>
      <w:r>
        <w:t>D</w:t>
      </w:r>
    </w:p>
    <w:p>
      <w:pPr>
        <w:pStyle w:val="Heading3"/>
      </w:pPr>
      <w:r>
        <w:rPr>
          <w:b/>
        </w:rPr>
        <w:t>234. [ID 175]</w:t>
      </w:r>
    </w:p>
    <w:p>
      <w:pPr>
        <w:keepNext/>
      </w:pPr>
      <w:r>
        <w:rPr>
          <w:b/>
        </w:rPr>
        <w:t>题目：</w:t>
      </w:r>
      <w:r>
        <w:t>以下哪个字符在字符串输出时能起到换行的作用：</w:t>
      </w:r>
      <w:r>
        <w:br/>
      </w:r>
      <w:r/>
      <w:r>
        <w:br/>
      </w:r>
      <w:r>
        <w:t>A. '\t'</w:t>
      </w:r>
      <w:r>
        <w:br/>
      </w:r>
      <w:r/>
      <w:r>
        <w:br/>
      </w:r>
      <w:r>
        <w:t>B. '\a'</w:t>
      </w:r>
      <w:r>
        <w:br/>
      </w:r>
      <w:r/>
      <w:r>
        <w:br/>
      </w:r>
      <w:r>
        <w:t>C. '\n'</w:t>
      </w:r>
      <w:r>
        <w:br/>
      </w:r>
      <w:r/>
      <w:r>
        <w:br/>
      </w:r>
      <w:r>
        <w:t>D. '\0'</w:t>
      </w:r>
    </w:p>
    <w:p>
      <w:r>
        <w:rPr>
          <w:b/>
        </w:rPr>
        <w:t>答案：</w:t>
      </w:r>
      <w:r>
        <w:t>C</w:t>
      </w:r>
    </w:p>
    <w:p>
      <w:pPr>
        <w:pStyle w:val="Heading3"/>
      </w:pPr>
      <w:r>
        <w:rPr>
          <w:b/>
        </w:rPr>
        <w:t>235. [ID 176]</w:t>
      </w:r>
    </w:p>
    <w:p>
      <w:pPr>
        <w:keepNext/>
      </w:pPr>
      <w:r>
        <w:rPr>
          <w:b/>
        </w:rPr>
        <w:t>题目：</w:t>
      </w:r>
      <w:r>
        <w:t>已知字符串 `s='I am Tommy'`，则以下哪个字符串的方法能从s中提取所有单词：</w:t>
      </w:r>
      <w:r>
        <w:br/>
      </w:r>
      <w:r/>
      <w:r>
        <w:br/>
      </w:r>
      <w:r>
        <w:t>A. split</w:t>
      </w:r>
      <w:r>
        <w:br/>
      </w:r>
      <w:r/>
      <w:r>
        <w:br/>
      </w:r>
      <w:r>
        <w:t>B. insert</w:t>
      </w:r>
      <w:r>
        <w:br/>
      </w:r>
      <w:r/>
      <w:r>
        <w:br/>
      </w:r>
      <w:r>
        <w:t>C. join</w:t>
      </w:r>
      <w:r>
        <w:br/>
      </w:r>
      <w:r/>
      <w:r>
        <w:br/>
      </w:r>
      <w:r>
        <w:t>D. index</w:t>
      </w:r>
    </w:p>
    <w:p>
      <w:r>
        <w:rPr>
          <w:b/>
        </w:rPr>
        <w:t>答案：</w:t>
      </w:r>
      <w:r>
        <w:t>A</w:t>
      </w:r>
    </w:p>
    <w:p>
      <w:pPr>
        <w:pStyle w:val="Heading3"/>
      </w:pPr>
      <w:r>
        <w:rPr>
          <w:b/>
        </w:rPr>
        <w:t>236. [ID 177]</w:t>
      </w:r>
    </w:p>
    <w:p>
      <w:pPr>
        <w:keepNext/>
      </w:pPr>
      <w:r>
        <w:rPr>
          <w:b/>
        </w:rPr>
        <w:t>题目：</w:t>
      </w:r>
      <w:r>
        <w:t>已知字符串 `s='I can see green.'`  ，可使用以下哪个语句改变s的值，去除其中的英文句号'.'：</w:t>
      </w:r>
      <w:r>
        <w:br/>
      </w:r>
      <w:r/>
      <w:r>
        <w:br/>
      </w:r>
      <w:r>
        <w:t>A. `s.replace('', '.')`</w:t>
      </w:r>
      <w:r>
        <w:br/>
      </w:r>
      <w:r/>
      <w:r>
        <w:br/>
      </w:r>
      <w:r>
        <w:t>B. `s.replace('.', '')`</w:t>
      </w:r>
      <w:r>
        <w:br/>
      </w:r>
      <w:r/>
      <w:r>
        <w:br/>
      </w:r>
      <w:r>
        <w:t>C. `s=s.replace('.', '')`</w:t>
      </w:r>
      <w:r>
        <w:br/>
      </w:r>
      <w:r/>
      <w:r>
        <w:br/>
      </w:r>
      <w:r>
        <w:t>D. `s=s.replace('', '.')`</w:t>
      </w:r>
    </w:p>
    <w:p>
      <w:r>
        <w:rPr>
          <w:b/>
        </w:rPr>
        <w:t>答案：</w:t>
      </w:r>
      <w:r>
        <w:t>C</w:t>
      </w:r>
    </w:p>
    <w:p>
      <w:pPr>
        <w:pStyle w:val="Heading3"/>
      </w:pPr>
      <w:r>
        <w:rPr>
          <w:b/>
        </w:rPr>
        <w:t>237. [ID 178]</w:t>
      </w:r>
    </w:p>
    <w:p>
      <w:pPr>
        <w:keepNext/>
      </w:pPr>
      <w:r>
        <w:rPr>
          <w:b/>
        </w:rPr>
        <w:t>题目：</w:t>
      </w:r>
      <w:r>
        <w:t>如下代码：</w:t>
      </w:r>
      <w:r>
        <w:br/>
      </w:r>
      <w:r/>
      <w:r>
        <w:br/>
      </w:r>
      <w:r>
        <w:t>```</w:t>
      </w:r>
      <w:r>
        <w:br/>
      </w:r>
      <w:r>
        <w:t>str1 = "Welcome to Python"</w:t>
      </w:r>
      <w:r>
        <w:br/>
      </w:r>
      <w:r>
        <w:t>str2 = "Python"</w:t>
      </w:r>
      <w:r>
        <w:br/>
      </w:r>
      <w:r>
        <w:t>print (str1.find(str2))</w:t>
      </w:r>
      <w:r>
        <w:br/>
      </w:r>
      <w:r>
        <w:t>```</w:t>
      </w:r>
      <w:r>
        <w:br/>
      </w:r>
      <w:r/>
      <w:r>
        <w:br/>
      </w:r>
      <w:r>
        <w:t>打印的结果是</w:t>
      </w:r>
      <w:r>
        <w:br/>
      </w:r>
      <w:r/>
      <w:r>
        <w:br/>
      </w:r>
      <w:r>
        <w:t>A. 10    B. 11   C. 12    D. -1</w:t>
      </w:r>
    </w:p>
    <w:p>
      <w:r>
        <w:rPr>
          <w:b/>
        </w:rPr>
        <w:t>答案：</w:t>
      </w:r>
      <w:r>
        <w:t>B</w:t>
      </w:r>
    </w:p>
    <w:p>
      <w:pPr>
        <w:pStyle w:val="Heading3"/>
      </w:pPr>
      <w:r>
        <w:rPr>
          <w:b/>
        </w:rPr>
        <w:t>238. [ID 179]</w:t>
      </w:r>
    </w:p>
    <w:p>
      <w:pPr>
        <w:keepNext/>
      </w:pPr>
      <w:r>
        <w:rPr>
          <w:b/>
        </w:rPr>
        <w:t>题目：</w:t>
      </w:r>
      <w:r>
        <w:t>以下程序的输出结果是：</w:t>
      </w:r>
      <w:r>
        <w:br/>
      </w:r>
      <w:r/>
      <w:r>
        <w:br/>
      </w:r>
      <w:r>
        <w:t>```</w:t>
      </w:r>
      <w:r>
        <w:br/>
      </w:r>
      <w:r>
        <w:t>s1 = "QQ"</w:t>
      </w:r>
      <w:r>
        <w:br/>
      </w:r>
      <w:r>
        <w:t>s2 = "Wechat"</w:t>
      </w:r>
      <w:r>
        <w:br/>
      </w:r>
      <w:r>
        <w:t>print("{:*&lt;10}{:=&gt;10}".format(s1,s2))</w:t>
      </w:r>
      <w:r>
        <w:br/>
      </w:r>
      <w:r>
        <w:t>```</w:t>
      </w:r>
      <w:r>
        <w:br/>
      </w:r>
      <w:r/>
      <w:r>
        <w:br/>
      </w:r>
      <w:r>
        <w:t>A. `********QQWechat====`</w:t>
      </w:r>
      <w:r>
        <w:br/>
      </w:r>
      <w:r/>
      <w:r>
        <w:br/>
      </w:r>
      <w:r>
        <w:t>B. `QQWechat`</w:t>
      </w:r>
      <w:r>
        <w:br/>
      </w:r>
      <w:r/>
      <w:r>
        <w:br/>
      </w:r>
      <w:r>
        <w:t>C. `*QQ Wechat====`</w:t>
      </w:r>
      <w:r>
        <w:br/>
      </w:r>
      <w:r/>
      <w:r>
        <w:br/>
      </w:r>
      <w:r>
        <w:t>D. `QQ********====Wechat`</w:t>
      </w:r>
    </w:p>
    <w:p>
      <w:r>
        <w:rPr>
          <w:b/>
        </w:rPr>
        <w:t>答案：</w:t>
      </w:r>
      <w:r>
        <w:t>D</w:t>
      </w:r>
    </w:p>
    <w:p>
      <w:pPr>
        <w:pStyle w:val="Heading3"/>
      </w:pPr>
      <w:r>
        <w:rPr>
          <w:b/>
        </w:rPr>
        <w:t>239. [ID 180]</w:t>
      </w:r>
    </w:p>
    <w:p>
      <w:pPr>
        <w:keepNext/>
      </w:pPr>
      <w:r>
        <w:rPr>
          <w:b/>
        </w:rPr>
        <w:t>题目：</w:t>
      </w:r>
      <w:r>
        <w:t>以下程序的输出结果是</w:t>
      </w:r>
      <w:r>
        <w:br/>
      </w:r>
      <w:r/>
      <w:r>
        <w:br/>
      </w:r>
      <w:r>
        <w:t>```</w:t>
      </w:r>
      <w:r>
        <w:br/>
      </w:r>
      <w:r>
        <w:t>s = "python\n编程\t很\t容易\t学"</w:t>
      </w:r>
      <w:r>
        <w:br/>
      </w:r>
      <w:r>
        <w:t>print(len(s))</w:t>
      </w:r>
      <w:r>
        <w:br/>
      </w:r>
      <w:r>
        <w:t>```</w:t>
      </w:r>
      <w:r>
        <w:br/>
      </w:r>
      <w:r/>
      <w:r>
        <w:br/>
      </w:r>
      <w:r>
        <w:t>A.20</w:t>
        <w:tab/>
        <w:t>B.12    C.5    D.16</w:t>
      </w:r>
    </w:p>
    <w:p>
      <w:r>
        <w:rPr>
          <w:b/>
        </w:rPr>
        <w:t>答案：</w:t>
      </w:r>
      <w:r>
        <w:t>D</w:t>
      </w:r>
    </w:p>
    <w:p>
      <w:pPr>
        <w:pStyle w:val="Heading3"/>
      </w:pPr>
      <w:r>
        <w:rPr>
          <w:b/>
        </w:rPr>
        <w:t>240. [ID 181]</w:t>
      </w:r>
    </w:p>
    <w:p>
      <w:pPr>
        <w:keepNext/>
      </w:pPr>
      <w:r>
        <w:rPr>
          <w:b/>
        </w:rPr>
        <w:t>题目：</w:t>
      </w:r>
      <w:r>
        <w:t>下面代码的执行结果是</w:t>
      </w:r>
      <w:r>
        <w:br/>
      </w:r>
      <w:r/>
      <w:r>
        <w:br/>
      </w:r>
      <w:r>
        <w:t>```</w:t>
      </w:r>
      <w:r>
        <w:br/>
      </w:r>
      <w:r>
        <w:t>s = "11+5in"</w:t>
      </w:r>
      <w:r>
        <w:br/>
      </w:r>
      <w:r>
        <w:t>eval(s[1:-2])</w:t>
      </w:r>
      <w:r>
        <w:br/>
      </w:r>
      <w:r>
        <w:t>```</w:t>
      </w:r>
      <w:r>
        <w:br/>
      </w:r>
      <w:r/>
      <w:r>
        <w:br/>
      </w:r>
      <w:r>
        <w:t>A. `6`</w:t>
      </w:r>
      <w:r>
        <w:br/>
      </w:r>
      <w:r/>
      <w:r>
        <w:br/>
      </w:r>
      <w:r>
        <w:t>B. `11+5`</w:t>
      </w:r>
      <w:r>
        <w:br/>
      </w:r>
      <w:r/>
      <w:r>
        <w:br/>
      </w:r>
      <w:r>
        <w:t>C. `执行错误`</w:t>
      </w:r>
      <w:r>
        <w:br/>
      </w:r>
      <w:r/>
      <w:r>
        <w:br/>
      </w:r>
      <w:r>
        <w:t>D. `16`</w:t>
      </w:r>
    </w:p>
    <w:p>
      <w:r>
        <w:rPr>
          <w:b/>
        </w:rPr>
        <w:t>答案：</w:t>
      </w:r>
      <w:r>
        <w:t>A</w:t>
      </w:r>
    </w:p>
    <w:p>
      <w:pPr>
        <w:pStyle w:val="Heading3"/>
      </w:pPr>
      <w:r>
        <w:rPr>
          <w:b/>
        </w:rPr>
        <w:t>241. [ID 182]</w:t>
      </w:r>
    </w:p>
    <w:p>
      <w:pPr>
        <w:keepNext/>
      </w:pPr>
      <w:r>
        <w:rPr>
          <w:b/>
        </w:rPr>
        <w:t>题目：</w:t>
      </w:r>
      <w:r>
        <w:t>以下代码的输出结果是：</w:t>
      </w:r>
      <w:r>
        <w:br/>
      </w:r>
      <w:r/>
      <w:r>
        <w:br/>
      </w:r>
      <w:r>
        <w:t>```</w:t>
      </w:r>
      <w:r>
        <w:br/>
      </w:r>
      <w:r>
        <w:t>print('{:*^10.4}'.format('Flower'))</w:t>
      </w:r>
      <w:r>
        <w:br/>
      </w:r>
      <w:r>
        <w:t>```</w:t>
      </w:r>
      <w:r>
        <w:br/>
      </w:r>
      <w:r/>
      <w:r>
        <w:br/>
      </w:r>
      <w:r>
        <w:t>A. `**Flower**`</w:t>
      </w:r>
      <w:r>
        <w:br/>
      </w:r>
      <w:r/>
      <w:r>
        <w:br/>
      </w:r>
      <w:r>
        <w:t>B. `Flower`</w:t>
      </w:r>
      <w:r>
        <w:br/>
      </w:r>
      <w:r/>
      <w:r>
        <w:br/>
      </w:r>
      <w:r>
        <w:t>C. `Flow`</w:t>
      </w:r>
      <w:r>
        <w:br/>
      </w:r>
      <w:r/>
      <w:r>
        <w:br/>
      </w:r>
      <w:r>
        <w:t>D. `***Flow***`</w:t>
      </w:r>
    </w:p>
    <w:p>
      <w:r>
        <w:rPr>
          <w:b/>
        </w:rPr>
        <w:t>答案：</w:t>
      </w:r>
      <w:r>
        <w:t>D</w:t>
      </w:r>
    </w:p>
    <w:p>
      <w:pPr>
        <w:pStyle w:val="Heading3"/>
      </w:pPr>
      <w:r>
        <w:rPr>
          <w:b/>
        </w:rPr>
        <w:t>242. [ID 184]</w:t>
      </w:r>
    </w:p>
    <w:p>
      <w:pPr>
        <w:keepNext/>
      </w:pPr>
      <w:r>
        <w:rPr>
          <w:b/>
        </w:rPr>
        <w:t>题目：</w:t>
      </w:r>
      <w:r>
        <w:t>以下程序的输出结果是</w:t>
      </w:r>
      <w:r>
        <w:br/>
      </w:r>
      <w:r/>
      <w:r>
        <w:br/>
      </w:r>
      <w:r>
        <w:t>```</w:t>
      </w:r>
      <w:r>
        <w:br/>
      </w:r>
      <w:r>
        <w:t>j = ''</w:t>
      </w:r>
      <w:r>
        <w:br/>
      </w:r>
      <w:r>
        <w:t>for i in "12345":</w:t>
      </w:r>
      <w:r>
        <w:br/>
      </w:r>
      <w:r>
        <w:tab/>
        <w:t>j += i + ','</w:t>
      </w:r>
      <w:r>
        <w:br/>
      </w:r>
      <w:r>
        <w:t>print(j)</w:t>
      </w:r>
      <w:r>
        <w:br/>
      </w:r>
      <w:r>
        <w:t>```</w:t>
      </w:r>
      <w:r>
        <w:br/>
      </w:r>
      <w:r/>
      <w:r>
        <w:br/>
      </w:r>
      <w:r>
        <w:t>A. `1,2,3,4,5`</w:t>
      </w:r>
      <w:r>
        <w:br/>
      </w:r>
      <w:r/>
      <w:r>
        <w:br/>
      </w:r>
      <w:r>
        <w:t>B. `12345`</w:t>
      </w:r>
      <w:r>
        <w:br/>
      </w:r>
      <w:r/>
      <w:r>
        <w:br/>
      </w:r>
      <w:r>
        <w:t>C. `'1,2,3,4,5,'`</w:t>
      </w:r>
      <w:r>
        <w:br/>
      </w:r>
      <w:r/>
      <w:r>
        <w:br/>
      </w:r>
      <w:r>
        <w:t>D. `1,2,3,4,5,`</w:t>
      </w:r>
    </w:p>
    <w:p>
      <w:r>
        <w:rPr>
          <w:b/>
        </w:rPr>
        <w:t>答案：</w:t>
      </w:r>
      <w:r>
        <w:t>D</w:t>
      </w:r>
    </w:p>
    <w:p>
      <w:pPr>
        <w:pStyle w:val="Heading3"/>
      </w:pPr>
      <w:r>
        <w:rPr>
          <w:b/>
        </w:rPr>
        <w:t>243. [ID 185]</w:t>
      </w:r>
    </w:p>
    <w:p>
      <w:pPr>
        <w:keepNext/>
      </w:pPr>
      <w:r>
        <w:rPr>
          <w:b/>
        </w:rPr>
        <w:t>题目：</w:t>
      </w:r>
      <w:r>
        <w:t>执行以下程序,输入 "93python22", 输出结果是:</w:t>
      </w:r>
      <w:r>
        <w:br/>
      </w:r>
      <w:r/>
      <w:r>
        <w:br/>
      </w:r>
      <w:r>
        <w:t>```</w:t>
      </w:r>
      <w:r>
        <w:br/>
      </w:r>
      <w:r>
        <w:t>w = input("输入数字和字母字符串:")</w:t>
      </w:r>
      <w:r>
        <w:br/>
      </w:r>
      <w:r>
        <w:t>for x in w:</w:t>
      </w:r>
      <w:r>
        <w:br/>
      </w:r>
      <w:r>
        <w:t xml:space="preserve">     if '0'&lt;= x &lt;= '9':</w:t>
      </w:r>
      <w:r>
        <w:br/>
      </w:r>
      <w:r>
        <w:t xml:space="preserve">           continue</w:t>
      </w:r>
      <w:r>
        <w:br/>
      </w:r>
      <w:r>
        <w:t xml:space="preserve">     else:</w:t>
      </w:r>
      <w:r>
        <w:br/>
      </w:r>
      <w:r>
        <w:t xml:space="preserve">           w.replace(x, '')</w:t>
      </w:r>
      <w:r>
        <w:br/>
      </w:r>
      <w:r>
        <w:t>print(w)</w:t>
      </w:r>
      <w:r>
        <w:br/>
      </w:r>
      <w:r>
        <w:t>```</w:t>
      </w:r>
      <w:r>
        <w:br/>
      </w:r>
      <w:r/>
      <w:r>
        <w:br/>
      </w:r>
      <w:r>
        <w:t>A. `python9322`</w:t>
      </w:r>
      <w:r>
        <w:br/>
      </w:r>
      <w:r/>
      <w:r>
        <w:br/>
      </w:r>
      <w:r>
        <w:t>B. `python`</w:t>
      </w:r>
      <w:r>
        <w:br/>
      </w:r>
      <w:r/>
      <w:r>
        <w:br/>
      </w:r>
      <w:r>
        <w:t>C. `93python22`</w:t>
      </w:r>
      <w:r>
        <w:br/>
      </w:r>
      <w:r/>
      <w:r>
        <w:br/>
      </w:r>
      <w:r>
        <w:t>D. `9322`</w:t>
      </w:r>
    </w:p>
    <w:p>
      <w:r>
        <w:rPr>
          <w:b/>
        </w:rPr>
        <w:t>答案：</w:t>
      </w:r>
      <w:r>
        <w:t>C</w:t>
      </w:r>
    </w:p>
    <w:p>
      <w:pPr>
        <w:pStyle w:val="Heading3"/>
      </w:pPr>
      <w:r>
        <w:rPr>
          <w:b/>
        </w:rPr>
        <w:t>244. [ID 186]</w:t>
      </w:r>
    </w:p>
    <w:p>
      <w:pPr>
        <w:keepNext/>
      </w:pPr>
      <w:r>
        <w:rPr>
          <w:b/>
        </w:rPr>
        <w:t>题目：</w:t>
      </w:r>
      <w:r>
        <w:t>给出如下代码:</w:t>
      </w:r>
      <w:r>
        <w:br/>
      </w:r>
      <w:r/>
      <w:r>
        <w:br/>
      </w:r>
      <w:r>
        <w:t>```</w:t>
      </w:r>
      <w:r>
        <w:br/>
      </w:r>
      <w:r>
        <w:t>TempStr = "Hello World"</w:t>
      </w:r>
      <w:r>
        <w:br/>
      </w:r>
      <w:r>
        <w:t>```</w:t>
      </w:r>
      <w:r>
        <w:br/>
      </w:r>
      <w:r/>
      <w:r>
        <w:br/>
      </w:r>
      <w:r>
        <w:t>以下选项中可以输出"World"子串的是</w:t>
      </w:r>
      <w:r>
        <w:br/>
      </w:r>
      <w:r/>
      <w:r>
        <w:br/>
      </w:r>
      <w:r>
        <w:t>A. `print(TempStr[–4: –1])`</w:t>
      </w:r>
      <w:r>
        <w:br/>
      </w:r>
      <w:r/>
      <w:r>
        <w:br/>
      </w:r>
      <w:r>
        <w:t>B. `print(TempStr[–5: –1])`</w:t>
      </w:r>
      <w:r>
        <w:br/>
      </w:r>
      <w:r/>
      <w:r>
        <w:br/>
      </w:r>
      <w:r>
        <w:t>C. `print(TempStr[–5:])`</w:t>
      </w:r>
      <w:r>
        <w:br/>
      </w:r>
      <w:r/>
      <w:r>
        <w:br/>
      </w:r>
      <w:r>
        <w:t>D. `print(TempStr[–5:0])`</w:t>
      </w:r>
    </w:p>
    <w:p>
      <w:r>
        <w:rPr>
          <w:b/>
        </w:rPr>
        <w:t>答案：</w:t>
      </w:r>
      <w:r>
        <w:t>C</w:t>
      </w:r>
    </w:p>
    <w:p>
      <w:pPr>
        <w:pStyle w:val="Heading3"/>
      </w:pPr>
      <w:r>
        <w:rPr>
          <w:b/>
        </w:rPr>
        <w:t>245. [ID 187]</w:t>
      </w:r>
    </w:p>
    <w:p>
      <w:pPr>
        <w:keepNext/>
      </w:pPr>
      <w:r>
        <w:rPr>
          <w:b/>
        </w:rPr>
        <w:t>题目：</w:t>
      </w:r>
      <w:r>
        <w:t>以下关于字符串类型的操作的描述，错误的是：</w:t>
      </w:r>
      <w:r>
        <w:br/>
      </w:r>
      <w:r/>
      <w:r>
        <w:br/>
      </w:r>
      <w:r>
        <w:t>A `str.replace(x,y)` 方法把字符串 `str` 中所有的 `x` 子串都替换成 `y`</w:t>
      </w:r>
      <w:r>
        <w:br/>
      </w:r>
      <w:r/>
      <w:r>
        <w:br/>
      </w:r>
      <w:r>
        <w:t>B 想把一个字符串 `str` 所有的字符都大写，用 `str.upper()`</w:t>
      </w:r>
      <w:r>
        <w:br/>
      </w:r>
      <w:r/>
      <w:r>
        <w:br/>
      </w:r>
      <w:r>
        <w:t>C 想获取字符串 `str` 的长度，用字符串处理函数 `str.len()`</w:t>
      </w:r>
      <w:r>
        <w:br/>
      </w:r>
      <w:r/>
      <w:r>
        <w:br/>
      </w:r>
      <w:r>
        <w:t>D 设 `x = 'aa'` ，则执行 `x*3` 的结果是 `'aaaaaa'`</w:t>
      </w:r>
    </w:p>
    <w:p>
      <w:r>
        <w:rPr>
          <w:b/>
        </w:rPr>
        <w:t>答案：</w:t>
      </w:r>
      <w:r>
        <w:t>C</w:t>
      </w:r>
    </w:p>
    <w:p>
      <w:pPr>
        <w:pStyle w:val="Heading3"/>
      </w:pPr>
      <w:r>
        <w:rPr>
          <w:b/>
        </w:rPr>
        <w:t>246. [ID 188]</w:t>
      </w:r>
    </w:p>
    <w:p>
      <w:pPr>
        <w:keepNext/>
      </w:pPr>
      <w:r>
        <w:rPr>
          <w:b/>
        </w:rPr>
        <w:t>题目：</w:t>
      </w:r>
      <w:r>
        <w:t>设 `str = 'python'`，想把字符串的第一个字母大写，其他字母还是小写，正确的选项是：</w:t>
      </w:r>
      <w:r>
        <w:br/>
      </w:r>
      <w:r/>
      <w:r>
        <w:br/>
      </w:r>
      <w:r>
        <w:t>A `print(str[0].upper()+str[1:])`</w:t>
      </w:r>
      <w:r>
        <w:br/>
      </w:r>
      <w:r/>
      <w:r>
        <w:br/>
      </w:r>
      <w:r>
        <w:t>B `print(str[1].upper()+str[-1:1])`</w:t>
      </w:r>
      <w:r>
        <w:br/>
      </w:r>
      <w:r/>
      <w:r>
        <w:br/>
      </w:r>
      <w:r>
        <w:t>C `print(str[0].upper()+str[1:-1])`</w:t>
      </w:r>
      <w:r>
        <w:br/>
      </w:r>
      <w:r/>
      <w:r>
        <w:br/>
      </w:r>
      <w:r>
        <w:t>D `print(str[1].upper()+str[2:])`</w:t>
      </w:r>
    </w:p>
    <w:p>
      <w:r>
        <w:rPr>
          <w:b/>
        </w:rPr>
        <w:t>答案：</w:t>
      </w:r>
      <w:r>
        <w:t>A</w:t>
      </w:r>
    </w:p>
    <w:p>
      <w:pPr>
        <w:pStyle w:val="Heading3"/>
      </w:pPr>
      <w:r>
        <w:rPr>
          <w:b/>
        </w:rPr>
        <w:t>247. [ID 190]</w:t>
      </w:r>
    </w:p>
    <w:p>
      <w:pPr>
        <w:keepNext/>
      </w:pPr>
      <w:r>
        <w:rPr>
          <w:b/>
        </w:rPr>
        <w:t>题目：</w:t>
      </w:r>
      <w:r>
        <w:t>`s = "Python"`, 能够显示输出 Python 的选项是：</w:t>
      </w:r>
      <w:r>
        <w:br/>
      </w:r>
      <w:r/>
      <w:r>
        <w:br/>
      </w:r>
      <w:r>
        <w:t>A `print(s[0:-1])`</w:t>
      </w:r>
      <w:r>
        <w:br/>
      </w:r>
      <w:r/>
      <w:r>
        <w:br/>
      </w:r>
      <w:r>
        <w:t>B `print(s[-1:0])`</w:t>
      </w:r>
      <w:r>
        <w:br/>
      </w:r>
      <w:r/>
      <w:r>
        <w:br/>
      </w:r>
      <w:r>
        <w:t>C `print(s[1:6])`</w:t>
      </w:r>
      <w:r>
        <w:br/>
      </w:r>
      <w:r/>
      <w:r>
        <w:br/>
      </w:r>
      <w:r>
        <w:t>D `print(s[:])`</w:t>
      </w:r>
    </w:p>
    <w:p>
      <w:r>
        <w:rPr>
          <w:b/>
        </w:rPr>
        <w:t>答案：</w:t>
      </w:r>
      <w:r>
        <w:t>D</w:t>
      </w:r>
    </w:p>
    <w:p>
      <w:pPr>
        <w:pStyle w:val="Heading3"/>
      </w:pPr>
      <w:r>
        <w:rPr>
          <w:b/>
        </w:rPr>
        <w:t>248. [ID 191]</w:t>
      </w:r>
    </w:p>
    <w:p>
      <w:pPr>
        <w:keepNext/>
      </w:pPr>
      <w:r>
        <w:rPr>
          <w:b/>
        </w:rPr>
        <w:t>题目：</w:t>
      </w:r>
      <w:r>
        <w:t>字符串 s = "I love Python"，以下程序的输出结果是：</w:t>
      </w:r>
      <w:r>
        <w:br/>
      </w:r>
      <w:r/>
      <w:r>
        <w:br/>
      </w:r>
      <w:r>
        <w:t>```</w:t>
      </w:r>
      <w:r>
        <w:br/>
      </w:r>
      <w:r>
        <w:t>s = "I love Python"</w:t>
      </w:r>
      <w:r>
        <w:br/>
      </w:r>
      <w:r>
        <w:t>ls = s.split()</w:t>
      </w:r>
      <w:r>
        <w:br/>
      </w:r>
      <w:r>
        <w:t>ls.reverse()</w:t>
      </w:r>
      <w:r>
        <w:br/>
      </w:r>
      <w:r>
        <w:t>print(ls)</w:t>
      </w:r>
      <w:r>
        <w:br/>
      </w:r>
      <w:r>
        <w:t>```</w:t>
      </w:r>
      <w:r>
        <w:br/>
      </w:r>
      <w:r/>
      <w:r>
        <w:br/>
      </w:r>
      <w:r>
        <w:t>A `'Python', 'love', 'I'`</w:t>
      </w:r>
      <w:r>
        <w:br/>
      </w:r>
      <w:r/>
      <w:r>
        <w:br/>
      </w:r>
      <w:r>
        <w:t>B `Python love I`</w:t>
      </w:r>
      <w:r>
        <w:br/>
      </w:r>
      <w:r/>
      <w:r>
        <w:br/>
      </w:r>
      <w:r>
        <w:t>C `None`</w:t>
      </w:r>
      <w:r>
        <w:br/>
      </w:r>
      <w:r/>
      <w:r>
        <w:br/>
      </w:r>
      <w:r>
        <w:t>D `['Python', 'love', 'I']`</w:t>
      </w:r>
    </w:p>
    <w:p>
      <w:r>
        <w:rPr>
          <w:b/>
        </w:rPr>
        <w:t>答案：</w:t>
      </w:r>
      <w:r>
        <w:t>D</w:t>
      </w:r>
    </w:p>
    <w:p>
      <w:pPr>
        <w:pStyle w:val="Heading3"/>
      </w:pPr>
      <w:r>
        <w:rPr>
          <w:b/>
        </w:rPr>
        <w:t>249. [ID 192]</w:t>
      </w:r>
    </w:p>
    <w:p>
      <w:pPr>
        <w:keepNext/>
      </w:pPr>
      <w:r>
        <w:rPr>
          <w:b/>
        </w:rPr>
        <w:t>题目：</w:t>
      </w:r>
      <w:r>
        <w:t>以下程序的输出结果是：</w:t>
      </w:r>
      <w:r>
        <w:br/>
      </w:r>
      <w:r/>
      <w:r>
        <w:br/>
      </w:r>
      <w:r>
        <w:t>```</w:t>
      </w:r>
      <w:r>
        <w:br/>
      </w:r>
      <w:r>
        <w:t>chs = "|'\'-'|"</w:t>
      </w:r>
      <w:r>
        <w:br/>
      </w:r>
      <w:r>
        <w:t>for i in range(6):</w:t>
      </w:r>
      <w:r>
        <w:br/>
      </w:r>
      <w:r>
        <w:t xml:space="preserve">    for ch in chs[i]:</w:t>
      </w:r>
      <w:r>
        <w:br/>
      </w:r>
      <w:r>
        <w:t xml:space="preserve">        print(ch,end='')</w:t>
      </w:r>
      <w:r>
        <w:br/>
      </w:r>
      <w:r>
        <w:t>```</w:t>
      </w:r>
      <w:r>
        <w:br/>
      </w:r>
      <w:r>
        <w:t>A `|'\'-'`</w:t>
      </w:r>
      <w:r>
        <w:br/>
      </w:r>
      <w:r/>
      <w:r>
        <w:br/>
      </w:r>
      <w:r>
        <w:t>B `|\-|`</w:t>
      </w:r>
      <w:r>
        <w:br/>
      </w:r>
      <w:r/>
      <w:r>
        <w:br/>
      </w:r>
      <w:r>
        <w:t>C `"|'-'|"`</w:t>
      </w:r>
      <w:r>
        <w:br/>
      </w:r>
      <w:r/>
      <w:r>
        <w:br/>
      </w:r>
      <w:r>
        <w:t>D `|''-'|`</w:t>
      </w:r>
    </w:p>
    <w:p>
      <w:r>
        <w:rPr>
          <w:b/>
        </w:rPr>
        <w:t>答案：</w:t>
      </w:r>
      <w:r>
        <w:t>D</w:t>
      </w:r>
    </w:p>
    <w:p>
      <w:pPr>
        <w:pStyle w:val="Heading3"/>
      </w:pPr>
      <w:r>
        <w:rPr>
          <w:b/>
        </w:rPr>
        <w:t>250. [ID 193]</w:t>
      </w:r>
    </w:p>
    <w:p>
      <w:pPr>
        <w:keepNext/>
      </w:pPr>
      <w:r>
        <w:rPr>
          <w:b/>
        </w:rPr>
        <w:t>题目：</w:t>
      </w:r>
      <w:r>
        <w:t>`s = "the sky is blue"`，表达式 `print(s[-4:], s[:-4])` 的结果是：</w:t>
      </w:r>
      <w:r>
        <w:br/>
      </w:r>
      <w:r/>
      <w:r>
        <w:br/>
      </w:r>
      <w:r>
        <w:t>A `the sky is blue`</w:t>
      </w:r>
      <w:r>
        <w:br/>
      </w:r>
      <w:r/>
      <w:r>
        <w:br/>
      </w:r>
      <w:r>
        <w:t>B `blue is sky the`</w:t>
      </w:r>
      <w:r>
        <w:br/>
      </w:r>
      <w:r/>
      <w:r>
        <w:br/>
      </w:r>
      <w:r>
        <w:t>C `sky is blue the`</w:t>
      </w:r>
      <w:r>
        <w:br/>
      </w:r>
      <w:r/>
      <w:r>
        <w:br/>
      </w:r>
      <w:r>
        <w:t>D `blue the sky is`</w:t>
      </w:r>
    </w:p>
    <w:p>
      <w:r>
        <w:rPr>
          <w:b/>
        </w:rPr>
        <w:t>答案：</w:t>
      </w:r>
      <w:r>
        <w:t>D</w:t>
      </w:r>
    </w:p>
    <w:p>
      <w:pPr>
        <w:pStyle w:val="Heading3"/>
      </w:pPr>
      <w:r>
        <w:rPr>
          <w:b/>
        </w:rPr>
        <w:t>251. [ID 194]</w:t>
      </w:r>
    </w:p>
    <w:p>
      <w:pPr>
        <w:keepNext/>
      </w:pPr>
      <w:r>
        <w:rPr>
          <w:b/>
        </w:rPr>
        <w:t>题目：</w:t>
      </w:r>
      <w:r>
        <w:t>运行以下程序，输出结果的是：</w:t>
      </w:r>
      <w:r>
        <w:br/>
      </w:r>
      <w:r/>
      <w:r>
        <w:br/>
      </w:r>
      <w:r>
        <w:t>```</w:t>
      </w:r>
      <w:r>
        <w:br/>
      </w:r>
      <w:r>
        <w:t>print(" love ".join(["Everyday","Yourself","Python",]))</w:t>
      </w:r>
      <w:r>
        <w:br/>
      </w:r>
      <w:r>
        <w:t>```</w:t>
      </w:r>
      <w:r>
        <w:br/>
      </w:r>
      <w:r/>
      <w:r>
        <w:br/>
      </w:r>
      <w:r>
        <w:t>A `Everyday love Yourself`</w:t>
      </w:r>
      <w:r>
        <w:br/>
      </w:r>
      <w:r/>
      <w:r>
        <w:br/>
      </w:r>
      <w:r>
        <w:t>B `Everyday love Python`</w:t>
      </w:r>
      <w:r>
        <w:br/>
      </w:r>
      <w:r/>
      <w:r>
        <w:br/>
      </w:r>
      <w:r>
        <w:t>C `love Yourself love Python`</w:t>
      </w:r>
      <w:r>
        <w:br/>
      </w:r>
      <w:r/>
      <w:r>
        <w:br/>
      </w:r>
      <w:r>
        <w:t>D `Everyday love Yourself love Python`</w:t>
      </w:r>
    </w:p>
    <w:p>
      <w:r>
        <w:rPr>
          <w:b/>
        </w:rPr>
        <w:t>答案：</w:t>
      </w:r>
      <w:r>
        <w:t>D</w:t>
      </w:r>
    </w:p>
    <w:p>
      <w:pPr>
        <w:pStyle w:val="Heading3"/>
      </w:pPr>
      <w:r>
        <w:rPr>
          <w:b/>
        </w:rPr>
        <w:t>252. [ID 195]</w:t>
      </w:r>
    </w:p>
    <w:p>
      <w:pPr>
        <w:keepNext/>
      </w:pPr>
      <w:r>
        <w:rPr>
          <w:b/>
        </w:rPr>
        <w:t>题目：</w:t>
      </w:r>
      <w:r>
        <w:t>以下程序的输出结果是：</w:t>
      </w:r>
      <w:r>
        <w:br/>
      </w:r>
      <w:r/>
      <w:r>
        <w:br/>
      </w:r>
      <w:r>
        <w:t>```</w:t>
      </w:r>
      <w:r>
        <w:br/>
      </w:r>
      <w:r>
        <w:t>astr = '0\n'</w:t>
      </w:r>
      <w:r>
        <w:br/>
      </w:r>
      <w:r>
        <w:t>bstr = 'A\ta\n'</w:t>
      </w:r>
      <w:r>
        <w:br/>
      </w:r>
      <w:r>
        <w:t>print("{}{}".format(astr,bstr))</w:t>
      </w:r>
      <w:r>
        <w:br/>
      </w:r>
      <w:r>
        <w:t>```</w:t>
      </w:r>
      <w:r>
        <w:br/>
      </w:r>
      <w:r/>
      <w:r>
        <w:br/>
      </w:r>
      <w:r>
        <w:t>A</w:t>
      </w:r>
      <w:r>
        <w:br/>
      </w:r>
      <w:r>
        <w:t>```</w:t>
      </w:r>
      <w:r>
        <w:br/>
      </w:r>
      <w:r>
        <w:t>0</w:t>
      </w:r>
      <w:r>
        <w:br/>
      </w:r>
      <w:r/>
      <w:r>
        <w:br/>
      </w:r>
      <w:r>
        <w:t>a   a</w:t>
      </w:r>
      <w:r>
        <w:br/>
      </w:r>
      <w:r>
        <w:t>```</w:t>
      </w:r>
      <w:r>
        <w:br/>
      </w:r>
      <w:r>
        <w:t>B</w:t>
      </w:r>
      <w:r>
        <w:br/>
      </w:r>
      <w:r>
        <w:t>```</w:t>
      </w:r>
      <w:r>
        <w:br/>
      </w:r>
      <w:r>
        <w:t>0</w:t>
      </w:r>
      <w:r>
        <w:br/>
      </w:r>
      <w:r/>
      <w:r>
        <w:br/>
      </w:r>
      <w:r>
        <w:t>A   A</w:t>
      </w:r>
      <w:r>
        <w:br/>
      </w:r>
      <w:r>
        <w:t>```</w:t>
      </w:r>
      <w:r>
        <w:br/>
      </w:r>
      <w:r>
        <w:t>C</w:t>
      </w:r>
      <w:r>
        <w:br/>
      </w:r>
      <w:r>
        <w:t>```</w:t>
      </w:r>
      <w:r>
        <w:br/>
      </w:r>
      <w:r>
        <w:t>A   a</w:t>
      </w:r>
      <w:r>
        <w:br/>
      </w:r>
      <w:r>
        <w:t>```</w:t>
      </w:r>
      <w:r>
        <w:br/>
      </w:r>
      <w:r>
        <w:t>D</w:t>
      </w:r>
      <w:r>
        <w:br/>
      </w:r>
      <w:r>
        <w:t>```</w:t>
      </w:r>
      <w:r>
        <w:br/>
      </w:r>
      <w:r>
        <w:t>0</w:t>
      </w:r>
      <w:r>
        <w:br/>
      </w:r>
      <w:r/>
      <w:r>
        <w:br/>
      </w:r>
      <w:r>
        <w:t>A   a</w:t>
      </w:r>
      <w:r>
        <w:br/>
      </w:r>
      <w:r>
        <w:t>```</w:t>
      </w:r>
    </w:p>
    <w:p>
      <w:r>
        <w:rPr>
          <w:b/>
        </w:rPr>
        <w:t>答案：</w:t>
      </w:r>
      <w:r>
        <w:t>D</w:t>
      </w:r>
    </w:p>
    <w:p>
      <w:pPr>
        <w:pStyle w:val="Heading3"/>
      </w:pPr>
      <w:r>
        <w:rPr>
          <w:b/>
        </w:rPr>
        <w:t>253. [ID 196]</w:t>
      </w:r>
    </w:p>
    <w:p>
      <w:pPr>
        <w:keepNext/>
      </w:pPr>
      <w:r>
        <w:rPr>
          <w:b/>
        </w:rPr>
        <w:t>题目：</w:t>
      </w:r>
      <w:r>
        <w:t>同时去掉字符串左边和右边空格的函数是：</w:t>
      </w:r>
      <w:r>
        <w:br/>
      </w:r>
      <w:r/>
      <w:r>
        <w:br/>
      </w:r>
      <w:r>
        <w:t>A `center()`</w:t>
      </w:r>
      <w:r>
        <w:br/>
      </w:r>
      <w:r/>
      <w:r>
        <w:br/>
      </w:r>
      <w:r>
        <w:t>B `count()`</w:t>
      </w:r>
      <w:r>
        <w:br/>
      </w:r>
      <w:r/>
      <w:r>
        <w:br/>
      </w:r>
      <w:r>
        <w:t>C `fomat()`</w:t>
      </w:r>
      <w:r>
        <w:br/>
      </w:r>
      <w:r/>
      <w:r>
        <w:br/>
      </w:r>
      <w:r>
        <w:t>D `strip()`</w:t>
      </w:r>
    </w:p>
    <w:p>
      <w:r>
        <w:rPr>
          <w:b/>
        </w:rPr>
        <w:t>答案：</w:t>
      </w:r>
      <w:r>
        <w:t>D</w:t>
      </w:r>
    </w:p>
    <w:p>
      <w:pPr>
        <w:pStyle w:val="Heading3"/>
      </w:pPr>
      <w:r>
        <w:rPr>
          <w:b/>
        </w:rPr>
        <w:t>254. [ID 197]</w:t>
      </w:r>
    </w:p>
    <w:p>
      <w:pPr>
        <w:keepNext/>
      </w:pPr>
      <w:r>
        <w:rPr>
          <w:b/>
        </w:rPr>
        <w:t>题目：</w:t>
      </w:r>
      <w:r>
        <w:t>`str ="Python语言程序设计"`，表达式 `str.isnumeric()` 的结果是：</w:t>
      </w:r>
      <w:r>
        <w:br/>
      </w:r>
      <w:r/>
      <w:r>
        <w:br/>
      </w:r>
      <w:r>
        <w:t>A `True`</w:t>
      </w:r>
      <w:r>
        <w:br/>
      </w:r>
      <w:r/>
      <w:r>
        <w:br/>
      </w:r>
      <w:r>
        <w:t>B `1`</w:t>
      </w:r>
      <w:r>
        <w:br/>
      </w:r>
      <w:r/>
      <w:r>
        <w:br/>
      </w:r>
      <w:r>
        <w:t>C `False`</w:t>
      </w:r>
      <w:r>
        <w:br/>
      </w:r>
      <w:r/>
      <w:r>
        <w:br/>
      </w:r>
      <w:r>
        <w:t>D `0`</w:t>
      </w:r>
    </w:p>
    <w:p>
      <w:r>
        <w:rPr>
          <w:b/>
        </w:rPr>
        <w:t>答案：</w:t>
      </w:r>
      <w:r>
        <w:t>C</w:t>
      </w:r>
    </w:p>
    <w:p>
      <w:pPr>
        <w:pStyle w:val="Heading3"/>
      </w:pPr>
      <w:r>
        <w:rPr>
          <w:b/>
        </w:rPr>
        <w:t>255. [ID 198]</w:t>
      </w:r>
    </w:p>
    <w:p>
      <w:pPr>
        <w:keepNext/>
      </w:pPr>
      <w:r>
        <w:rPr>
          <w:b/>
        </w:rPr>
        <w:t>题目：</w:t>
      </w:r>
      <w:r>
        <w:t>以下程序的输出结果是：</w:t>
      </w:r>
      <w:r>
        <w:br/>
      </w:r>
      <w:r/>
      <w:r>
        <w:br/>
      </w:r>
      <w:r>
        <w:t>```</w:t>
      </w:r>
      <w:r>
        <w:br/>
      </w:r>
      <w:r>
        <w:t>for i in "Summer":</w:t>
      </w:r>
      <w:r>
        <w:br/>
      </w:r>
      <w:r>
        <w:t xml:space="preserve">    if i == "m":</w:t>
      </w:r>
      <w:r>
        <w:br/>
      </w:r>
      <w:r>
        <w:t xml:space="preserve">        break</w:t>
      </w:r>
      <w:r>
        <w:br/>
      </w:r>
      <w:r>
        <w:t xml:space="preserve">        print(i)</w:t>
      </w:r>
      <w:r>
        <w:br/>
      </w:r>
      <w:r>
        <w:t>```</w:t>
      </w:r>
      <w:r>
        <w:br/>
      </w:r>
      <w:r>
        <w:t>A `无输出`</w:t>
      </w:r>
      <w:r>
        <w:br/>
      </w:r>
      <w:r/>
      <w:r>
        <w:br/>
      </w:r>
      <w:r>
        <w:t>B `mm`</w:t>
      </w:r>
      <w:r>
        <w:br/>
      </w:r>
      <w:r/>
      <w:r>
        <w:br/>
      </w:r>
      <w:r>
        <w:t>C `mmer`</w:t>
      </w:r>
      <w:r>
        <w:br/>
      </w:r>
      <w:r/>
      <w:r>
        <w:br/>
      </w:r>
      <w:r>
        <w:t>D `m`</w:t>
      </w:r>
    </w:p>
    <w:p>
      <w:r>
        <w:rPr>
          <w:b/>
        </w:rPr>
        <w:t>答案：</w:t>
      </w:r>
      <w:r>
        <w:t>A</w:t>
      </w:r>
    </w:p>
    <w:p>
      <w:pPr>
        <w:pStyle w:val="Heading3"/>
      </w:pPr>
      <w:r>
        <w:rPr>
          <w:b/>
        </w:rPr>
        <w:t>256. [ID 199]</w:t>
      </w:r>
    </w:p>
    <w:p>
      <w:pPr>
        <w:keepNext/>
      </w:pPr>
      <w:r>
        <w:rPr>
          <w:b/>
        </w:rPr>
        <w:t>题目：</w:t>
      </w:r>
      <w:r>
        <w:t>下面代码的输出结果是</w:t>
      </w:r>
      <w:r>
        <w:br/>
      </w:r>
      <w:r/>
      <w:r>
        <w:br/>
      </w:r>
      <w:r>
        <w:t>```</w:t>
      </w:r>
      <w:r>
        <w:br/>
      </w:r>
      <w:r>
        <w:t>weekstr = "星期一星期二星期三星期四星期五星期六星期日"</w:t>
      </w:r>
      <w:r>
        <w:br/>
      </w:r>
      <w:r>
        <w:t>weekid = 3</w:t>
      </w:r>
      <w:r>
        <w:br/>
      </w:r>
      <w:r>
        <w:t>print(weekstr[weekid*3: weekid*3+3])</w:t>
      </w:r>
      <w:r>
        <w:br/>
      </w:r>
      <w:r>
        <w:t>```</w:t>
      </w:r>
      <w:r>
        <w:br/>
      </w:r>
      <w:r>
        <w:t>A `星期二`</w:t>
      </w:r>
      <w:r>
        <w:br/>
      </w:r>
      <w:r/>
      <w:r>
        <w:br/>
      </w:r>
      <w:r>
        <w:t>B `星期三`</w:t>
      </w:r>
      <w:r>
        <w:br/>
      </w:r>
      <w:r/>
      <w:r>
        <w:br/>
      </w:r>
      <w:r>
        <w:t>C `星期四`</w:t>
      </w:r>
      <w:r>
        <w:br/>
      </w:r>
      <w:r/>
      <w:r>
        <w:br/>
      </w:r>
      <w:r>
        <w:t>D `星期一`</w:t>
      </w:r>
    </w:p>
    <w:p>
      <w:r>
        <w:rPr>
          <w:b/>
        </w:rPr>
        <w:t>答案：</w:t>
      </w:r>
      <w:r>
        <w:t>C</w:t>
      </w:r>
    </w:p>
    <w:p>
      <w:pPr>
        <w:pStyle w:val="Heading3"/>
      </w:pPr>
      <w:r>
        <w:rPr>
          <w:b/>
        </w:rPr>
        <w:t>257. [ID 200]</w:t>
      </w:r>
    </w:p>
    <w:p>
      <w:pPr>
        <w:keepNext/>
      </w:pPr>
      <w:r>
        <w:rPr>
          <w:b/>
        </w:rPr>
        <w:t>题目：</w:t>
      </w:r>
      <w:r>
        <w:t>关于 Python 字符编码，以下选项中描述错误的是</w:t>
      </w:r>
      <w:r>
        <w:br/>
      </w:r>
      <w:r/>
      <w:r>
        <w:br/>
      </w:r>
      <w:r>
        <w:t>A `chr(x)` 和 `ord(x)` 函数用于在单字符和 `UNICODE` 编码值之间进行转换</w:t>
      </w:r>
      <w:r>
        <w:br/>
      </w:r>
      <w:r/>
      <w:r>
        <w:br/>
      </w:r>
      <w:r>
        <w:t>B `print(chr(65))` 输出 `A`</w:t>
      </w:r>
      <w:r>
        <w:br/>
      </w:r>
      <w:r/>
      <w:r>
        <w:br/>
      </w:r>
      <w:r>
        <w:t>C `print(ord('a'))` 输出 `97`</w:t>
      </w:r>
      <w:r>
        <w:br/>
      </w:r>
      <w:r/>
      <w:r>
        <w:br/>
      </w:r>
      <w:r>
        <w:t>D Python 字符编码使用 `ASCII` 编码</w:t>
      </w:r>
    </w:p>
    <w:p>
      <w:r>
        <w:rPr>
          <w:b/>
        </w:rPr>
        <w:t>答案：</w:t>
      </w:r>
      <w:r>
        <w:t>D</w:t>
      </w:r>
    </w:p>
    <w:p>
      <w:pPr>
        <w:pStyle w:val="Heading3"/>
      </w:pPr>
      <w:r>
        <w:rPr>
          <w:b/>
        </w:rPr>
        <w:t>258. [ID 201]</w:t>
      </w:r>
    </w:p>
    <w:p>
      <w:pPr>
        <w:keepNext/>
      </w:pPr>
      <w:r>
        <w:rPr>
          <w:b/>
        </w:rPr>
        <w:t>题目：</w:t>
      </w:r>
      <w:r>
        <w:t>下列程序的运行结果是</w:t>
      </w:r>
      <w:r>
        <w:br/>
      </w:r>
      <w:r/>
      <w:r>
        <w:br/>
      </w:r>
      <w:r>
        <w:t>```</w:t>
      </w:r>
      <w:r>
        <w:br/>
      </w:r>
      <w:r>
        <w:t>&gt;&gt;&gt; s = 'PYTHON'</w:t>
      </w:r>
      <w:r>
        <w:br/>
      </w:r>
      <w:r>
        <w:t>&gt;&gt;&gt; "{0:3}".format(s)</w:t>
      </w:r>
      <w:r>
        <w:br/>
      </w:r>
      <w:r>
        <w:t>```</w:t>
      </w:r>
      <w:r>
        <w:br/>
      </w:r>
      <w:r/>
      <w:r>
        <w:br/>
      </w:r>
      <w:r>
        <w:t>A `'PYTH'`</w:t>
      </w:r>
      <w:r>
        <w:br/>
      </w:r>
      <w:r/>
      <w:r>
        <w:br/>
      </w:r>
      <w:r>
        <w:t>B `'PYTHON'`</w:t>
      </w:r>
      <w:r>
        <w:br/>
      </w:r>
      <w:r/>
      <w:r>
        <w:br/>
      </w:r>
      <w:r>
        <w:t>C `' PYTHON'`</w:t>
      </w:r>
      <w:r>
        <w:br/>
      </w:r>
      <w:r/>
      <w:r>
        <w:br/>
      </w:r>
      <w:r>
        <w:t>D `'PYT'`</w:t>
      </w:r>
    </w:p>
    <w:p>
      <w:r>
        <w:rPr>
          <w:b/>
        </w:rPr>
        <w:t>答案：</w:t>
      </w:r>
      <w:r>
        <w:t>B</w:t>
      </w:r>
    </w:p>
    <w:p>
      <w:pPr>
        <w:pStyle w:val="Heading2"/>
      </w:pPr>
      <w:r>
        <w:t>序列</w:t>
      </w:r>
    </w:p>
    <w:p>
      <w:pPr>
        <w:pStyle w:val="Heading3"/>
      </w:pPr>
      <w:r>
        <w:rPr>
          <w:b/>
        </w:rPr>
        <w:t>259. [ID 153]</w:t>
      </w:r>
    </w:p>
    <w:p>
      <w:pPr>
        <w:keepNext/>
      </w:pPr>
      <w:r>
        <w:rPr>
          <w:b/>
        </w:rPr>
        <w:t>题目：</w:t>
      </w:r>
      <w:r>
        <w:t>序列 `s`，哪个选项对 `s.index(x)` 的描述是正确的？</w:t>
      </w:r>
      <w:r>
        <w:br/>
      </w:r>
      <w:r/>
      <w:r>
        <w:br/>
      </w:r>
      <w:r>
        <w:t>A: 返回序列 `s` 中元素 `x` 所有出现位置的序号</w:t>
      </w:r>
      <w:r>
        <w:br/>
      </w:r>
      <w:r/>
      <w:r>
        <w:br/>
      </w:r>
      <w:r>
        <w:t>B: 返回序列 `s` 中元素 `x` 第一次出现的序号</w:t>
      </w:r>
      <w:r>
        <w:br/>
      </w:r>
      <w:r/>
      <w:r>
        <w:br/>
      </w:r>
      <w:r>
        <w:t>C: 返回序列 `s` 中 `x` 的长度</w:t>
      </w:r>
      <w:r>
        <w:br/>
      </w:r>
      <w:r/>
      <w:r>
        <w:br/>
      </w:r>
      <w:r>
        <w:t>D: 返回序列 `s` 中序号为 `x` 的元素</w:t>
      </w:r>
    </w:p>
    <w:p>
      <w:r>
        <w:rPr>
          <w:b/>
        </w:rPr>
        <w:t>答案：</w:t>
      </w:r>
      <w:r>
        <w:t>B</w:t>
      </w:r>
    </w:p>
    <w:p>
      <w:pPr>
        <w:pStyle w:val="Heading3"/>
      </w:pPr>
      <w:r>
        <w:rPr>
          <w:b/>
        </w:rPr>
        <w:t>260. [ID 154]</w:t>
      </w:r>
    </w:p>
    <w:p>
      <w:pPr>
        <w:keepNext/>
      </w:pPr>
      <w:r>
        <w:rPr>
          <w:b/>
        </w:rPr>
        <w:t>题目：</w:t>
      </w:r>
      <w:r>
        <w:t>以下关于列表和字符串的描述，错误的是：</w:t>
      </w:r>
      <w:r>
        <w:br/>
      </w:r>
      <w:r/>
      <w:r>
        <w:br/>
      </w:r>
      <w:r>
        <w:t>A 列表使用正向递增序号和反向递减序号的索引体系</w:t>
      </w:r>
      <w:r>
        <w:br/>
      </w:r>
      <w:r/>
      <w:r>
        <w:br/>
      </w:r>
      <w:r>
        <w:t>B 列表是一个可以修改数据项的序列类型</w:t>
      </w:r>
      <w:r>
        <w:br/>
      </w:r>
      <w:r/>
      <w:r>
        <w:br/>
      </w:r>
      <w:r>
        <w:t>C 字符和列表均支持成员关系操作符 `in` 和长度计算函数 `len()`</w:t>
      </w:r>
      <w:r>
        <w:br/>
      </w:r>
      <w:r/>
      <w:r>
        <w:br/>
      </w:r>
      <w:r>
        <w:t>D 字符串是单一字符的无序组合</w:t>
      </w:r>
    </w:p>
    <w:p>
      <w:r>
        <w:rPr>
          <w:b/>
        </w:rPr>
        <w:t>答案：</w:t>
      </w:r>
      <w:r>
        <w:t>D</w:t>
      </w:r>
    </w:p>
    <w:p>
      <w:pPr>
        <w:pStyle w:val="Heading3"/>
      </w:pPr>
      <w:r>
        <w:rPr>
          <w:b/>
        </w:rPr>
        <w:t>261. [ID 155]</w:t>
      </w:r>
    </w:p>
    <w:p>
      <w:pPr>
        <w:keepNext/>
      </w:pPr>
      <w:r>
        <w:rPr>
          <w:b/>
        </w:rPr>
        <w:t>题目：</w:t>
      </w:r>
      <w:r>
        <w:t>`range(5)` 产生的序列为：</w:t>
      </w:r>
      <w:r>
        <w:br/>
      </w:r>
      <w:r/>
      <w:r>
        <w:br/>
      </w:r>
      <w:r>
        <w:t>A.`1,2,3,4,5`</w:t>
      </w:r>
      <w:r>
        <w:br/>
      </w:r>
      <w:r/>
      <w:r>
        <w:br/>
      </w:r>
      <w:r>
        <w:t>B.`0,1,2,3,4,5`</w:t>
      </w:r>
      <w:r>
        <w:br/>
      </w:r>
      <w:r/>
      <w:r>
        <w:br/>
      </w:r>
      <w:r>
        <w:t>C.`0,1,2,3,4`</w:t>
      </w:r>
      <w:r>
        <w:br/>
      </w:r>
      <w:r/>
      <w:r>
        <w:br/>
      </w:r>
      <w:r>
        <w:t>D.`1,2,3,4`</w:t>
      </w:r>
    </w:p>
    <w:p>
      <w:r>
        <w:rPr>
          <w:b/>
        </w:rPr>
        <w:t>答案：</w:t>
      </w:r>
      <w:r>
        <w:t>C</w:t>
      </w:r>
    </w:p>
    <w:p>
      <w:pPr>
        <w:pStyle w:val="Heading3"/>
      </w:pPr>
      <w:r>
        <w:rPr>
          <w:b/>
        </w:rPr>
        <w:t>262. [ID 156]</w:t>
      </w:r>
    </w:p>
    <w:p>
      <w:pPr>
        <w:keepNext/>
      </w:pPr>
      <w:r>
        <w:rPr>
          <w:b/>
        </w:rPr>
        <w:t>题目：</w:t>
      </w:r>
      <w:r>
        <w:t>`range(1,10,3)` 产生的序列为：</w:t>
      </w:r>
      <w:r>
        <w:br/>
      </w:r>
      <w:r/>
      <w:r>
        <w:br/>
      </w:r>
      <w:r>
        <w:t>A.`1,4,7,10`</w:t>
      </w:r>
      <w:r>
        <w:br/>
      </w:r>
      <w:r/>
      <w:r>
        <w:br/>
      </w:r>
      <w:r>
        <w:t>B.`1,2,3,4,5,6,7,8,9,10`</w:t>
      </w:r>
      <w:r>
        <w:br/>
      </w:r>
      <w:r/>
      <w:r>
        <w:br/>
      </w:r>
      <w:r>
        <w:t>C.`1,4,7`</w:t>
      </w:r>
      <w:r>
        <w:br/>
      </w:r>
      <w:r/>
      <w:r>
        <w:br/>
      </w:r>
      <w:r>
        <w:t>D.`4,7`</w:t>
      </w:r>
    </w:p>
    <w:p>
      <w:r>
        <w:rPr>
          <w:b/>
        </w:rPr>
        <w:t>答案：</w:t>
      </w:r>
      <w:r>
        <w:t>C</w:t>
      </w:r>
    </w:p>
    <w:p>
      <w:pPr>
        <w:pStyle w:val="Heading3"/>
      </w:pPr>
      <w:r>
        <w:rPr>
          <w:b/>
        </w:rPr>
        <w:t>263. [ID 157]</w:t>
      </w:r>
    </w:p>
    <w:p>
      <w:pPr>
        <w:keepNext/>
      </w:pPr>
      <w:r>
        <w:rPr>
          <w:b/>
        </w:rPr>
        <w:t>题目：</w:t>
      </w:r>
      <w:r>
        <w:t>下面关于序列数据类型的描述错误的是</w:t>
      </w:r>
      <w:r>
        <w:br/>
      </w:r>
      <w:r/>
      <w:r>
        <w:br/>
      </w:r>
      <w:r>
        <w:t>A. 序列并不是一种特定的数据类型，而是一类数据类型的统称</w:t>
      </w:r>
      <w:r>
        <w:br/>
      </w:r>
      <w:r/>
      <w:r>
        <w:br/>
      </w:r>
      <w:r>
        <w:t>B. 列表是序列类型的一种，但字符串不是</w:t>
      </w:r>
      <w:r>
        <w:br/>
      </w:r>
      <w:r/>
      <w:r>
        <w:br/>
      </w:r>
      <w:r>
        <w:t>C. 序列数据类型的元素可以按顺序访问</w:t>
      </w:r>
      <w:r>
        <w:br/>
      </w:r>
      <w:r/>
      <w:r>
        <w:br/>
      </w:r>
      <w:r>
        <w:t>D. 序列数据类型既可以索引又可以切片</w:t>
      </w:r>
    </w:p>
    <w:p>
      <w:r>
        <w:rPr>
          <w:b/>
        </w:rPr>
        <w:t>答案：</w:t>
      </w:r>
      <w:r>
        <w:t>B</w:t>
      </w:r>
    </w:p>
    <w:p>
      <w:pPr>
        <w:pStyle w:val="Heading3"/>
      </w:pPr>
      <w:r>
        <w:rPr>
          <w:b/>
        </w:rPr>
        <w:t>264. [ID 158]</w:t>
      </w:r>
    </w:p>
    <w:p>
      <w:pPr>
        <w:keepNext/>
      </w:pPr>
      <w:r>
        <w:rPr>
          <w:b/>
        </w:rPr>
        <w:t>题目：</w:t>
      </w:r>
      <w:r>
        <w:t>下面关于列表的描述错误的是</w:t>
      </w:r>
      <w:r>
        <w:br/>
      </w:r>
      <w:r/>
      <w:r>
        <w:br/>
      </w:r>
      <w:r>
        <w:t>A. 列表是可变数据类型</w:t>
      </w:r>
      <w:r>
        <w:br/>
      </w:r>
      <w:r/>
      <w:r>
        <w:br/>
      </w:r>
      <w:r>
        <w:t>B. 列表的元素既可以是可变数据类型，也可以是不可变数据类型</w:t>
      </w:r>
      <w:r>
        <w:br/>
      </w:r>
      <w:r/>
      <w:r>
        <w:br/>
      </w:r>
      <w:r>
        <w:t>C. 当列表元素为元组时，列表是只读的</w:t>
      </w:r>
      <w:r>
        <w:br/>
      </w:r>
      <w:r/>
      <w:r>
        <w:br/>
      </w:r>
      <w:r>
        <w:t>D. 列表元素也可以是列表</w:t>
      </w:r>
    </w:p>
    <w:p>
      <w:r>
        <w:rPr>
          <w:b/>
        </w:rPr>
        <w:t>答案：</w:t>
      </w:r>
      <w:r>
        <w:t>C</w:t>
      </w:r>
    </w:p>
    <w:p>
      <w:pPr>
        <w:pStyle w:val="Heading3"/>
      </w:pPr>
      <w:r>
        <w:rPr>
          <w:b/>
        </w:rPr>
        <w:t>265. [ID 159]</w:t>
      </w:r>
    </w:p>
    <w:p>
      <w:pPr>
        <w:keepNext/>
      </w:pPr>
      <w:r>
        <w:rPr>
          <w:b/>
        </w:rPr>
        <w:t>题目：</w:t>
      </w:r>
      <w:r>
        <w:t>下面关于列表的操作描述错误的是</w:t>
      </w:r>
      <w:r>
        <w:br/>
      </w:r>
      <w:r/>
      <w:r>
        <w:br/>
      </w:r>
      <w:r>
        <w:t>A. 列表的 append 方法默认在末尾追加新元素</w:t>
      </w:r>
      <w:r>
        <w:br/>
      </w:r>
      <w:r/>
      <w:r>
        <w:br/>
      </w:r>
      <w:r>
        <w:t>B. 列表的 insert 方法需要指定插入位置</w:t>
      </w:r>
      <w:r>
        <w:br/>
      </w:r>
      <w:r/>
      <w:r>
        <w:br/>
      </w:r>
      <w:r>
        <w:t>C. 列表的 pop 方法不加参数时默认删除最后一个元素</w:t>
      </w:r>
      <w:r>
        <w:br/>
      </w:r>
      <w:r/>
      <w:r>
        <w:br/>
      </w:r>
      <w:r>
        <w:t>D. 列表的 sort 方法会返回一个排序后的新列表</w:t>
      </w:r>
    </w:p>
    <w:p>
      <w:r>
        <w:rPr>
          <w:b/>
        </w:rPr>
        <w:t>答案：</w:t>
      </w:r>
      <w:r>
        <w:t>D</w:t>
      </w:r>
    </w:p>
    <w:p>
      <w:pPr>
        <w:pStyle w:val="Heading2"/>
      </w:pPr>
      <w:r>
        <w:t>异常处理</w:t>
      </w:r>
    </w:p>
    <w:p>
      <w:pPr>
        <w:pStyle w:val="Heading3"/>
      </w:pPr>
      <w:r>
        <w:rPr>
          <w:b/>
        </w:rPr>
        <w:t>266. [ID 468]</w:t>
      </w:r>
    </w:p>
    <w:p>
      <w:pPr>
        <w:keepNext/>
      </w:pPr>
      <w:r>
        <w:rPr>
          <w:b/>
        </w:rPr>
        <w:t>题目：</w:t>
      </w:r>
      <w:r>
        <w:t>关于程序的异常处理，以下选项中描述错误的是：</w:t>
      </w:r>
      <w:r>
        <w:br/>
      </w:r>
      <w:r/>
      <w:r>
        <w:br/>
      </w:r>
      <w:r>
        <w:t>A: 程序异常发生经过妥善处理可以继续执行</w:t>
      </w:r>
      <w:r>
        <w:br/>
      </w:r>
      <w:r/>
      <w:r>
        <w:br/>
      </w:r>
      <w:r>
        <w:t>B: 异常语句可以与 else 和 finally 保留字配合使</w:t>
      </w:r>
      <w:r>
        <w:br/>
      </w:r>
      <w:r/>
      <w:r>
        <w:br/>
      </w:r>
      <w:r>
        <w:t>C: 编程语言中的异常和错误是完全相同的概念</w:t>
      </w:r>
      <w:r>
        <w:br/>
      </w:r>
      <w:r/>
      <w:r>
        <w:br/>
      </w:r>
      <w:r>
        <w:t>D: Python 通过 try、except 等保留字提供异常处理功能</w:t>
      </w:r>
    </w:p>
    <w:p>
      <w:r>
        <w:rPr>
          <w:b/>
        </w:rPr>
        <w:t>答案：</w:t>
      </w:r>
      <w:r>
        <w:t>C</w:t>
      </w:r>
    </w:p>
    <w:p>
      <w:pPr>
        <w:pStyle w:val="Heading3"/>
      </w:pPr>
      <w:r>
        <w:rPr>
          <w:b/>
        </w:rPr>
        <w:t>267. [ID 469]</w:t>
      </w:r>
    </w:p>
    <w:p>
      <w:pPr>
        <w:keepNext/>
      </w:pPr>
      <w:r>
        <w:rPr>
          <w:b/>
        </w:rPr>
        <w:t>题目：</w:t>
      </w:r>
      <w:r>
        <w:t>执行下列语句，程序会抛出什么异常：</w:t>
      </w:r>
      <w:r>
        <w:br/>
      </w:r>
      <w:r/>
      <w:r>
        <w:br/>
      </w:r>
      <w:r>
        <w:t>```</w:t>
      </w:r>
      <w:r>
        <w:br/>
      </w:r>
      <w:r>
        <w:t>x = 5</w:t>
      </w:r>
      <w:r>
        <w:br/>
      </w:r>
      <w:r>
        <w:t>y = '6'</w:t>
      </w:r>
      <w:r>
        <w:br/>
      </w:r>
      <w:r>
        <w:t>x = x + y</w:t>
      </w:r>
      <w:r>
        <w:br/>
      </w:r>
      <w:r>
        <w:t>```</w:t>
      </w:r>
      <w:r>
        <w:br/>
      </w:r>
      <w:r/>
      <w:r>
        <w:br/>
      </w:r>
      <w:r>
        <w:t>A: `TypeError`</w:t>
      </w:r>
      <w:r>
        <w:br/>
      </w:r>
      <w:r/>
      <w:r>
        <w:br/>
      </w:r>
      <w:r>
        <w:t>B: `IOError`</w:t>
      </w:r>
      <w:r>
        <w:br/>
      </w:r>
      <w:r/>
      <w:r>
        <w:br/>
      </w:r>
      <w:r>
        <w:t>C: `NameError`</w:t>
      </w:r>
      <w:r>
        <w:br/>
      </w:r>
      <w:r/>
      <w:r>
        <w:br/>
      </w:r>
      <w:r>
        <w:t>D: `AttributeError`</w:t>
      </w:r>
    </w:p>
    <w:p>
      <w:r>
        <w:rPr>
          <w:b/>
        </w:rPr>
        <w:t>答案：</w:t>
      </w:r>
      <w:r>
        <w:t>A</w:t>
      </w:r>
    </w:p>
    <w:p>
      <w:pPr>
        <w:pStyle w:val="Heading3"/>
      </w:pPr>
      <w:r>
        <w:rPr>
          <w:b/>
        </w:rPr>
        <w:t>268. [ID 470]</w:t>
      </w:r>
    </w:p>
    <w:p>
      <w:pPr>
        <w:keepNext/>
      </w:pPr>
      <w:r>
        <w:rPr>
          <w:b/>
        </w:rPr>
        <w:t>题目：</w:t>
      </w:r>
      <w:r>
        <w:t>对以下程序描述错误的是</w:t>
      </w:r>
      <w:r>
        <w:br/>
      </w:r>
      <w:r/>
      <w:r>
        <w:br/>
      </w:r>
      <w:r>
        <w:t>```</w:t>
      </w:r>
      <w:r>
        <w:br/>
      </w:r>
      <w:r>
        <w:t>try:</w:t>
      </w:r>
      <w:r>
        <w:br/>
      </w:r>
      <w:r>
        <w:t xml:space="preserve">      #语句块1</w:t>
      </w:r>
      <w:r>
        <w:br/>
      </w:r>
      <w:r>
        <w:t>except  IndexError as i:</w:t>
      </w:r>
      <w:r>
        <w:br/>
      </w:r>
      <w:r>
        <w:t xml:space="preserve">      # 语句块2</w:t>
      </w:r>
      <w:r>
        <w:br/>
      </w:r>
      <w:r>
        <w:t>```</w:t>
      </w:r>
      <w:r>
        <w:br/>
      </w:r>
      <w:r/>
      <w:r>
        <w:br/>
      </w:r>
      <w:r>
        <w:t>A 该程序对异常处理了，因此一定不会终止程序</w:t>
      </w:r>
      <w:r>
        <w:br/>
      </w:r>
      <w:r/>
      <w:r>
        <w:br/>
      </w:r>
      <w:r>
        <w:t>B 该程序对异常处理了，还有可能因异常引发终止</w:t>
      </w:r>
      <w:r>
        <w:br/>
      </w:r>
      <w:r/>
      <w:r>
        <w:br/>
      </w:r>
      <w:r>
        <w:t>C 语句块1，如果抛出 `IndexError` 异常，不会因为异常终止程序</w:t>
      </w:r>
      <w:r>
        <w:br/>
      </w:r>
      <w:r/>
      <w:r>
        <w:br/>
      </w:r>
      <w:r>
        <w:t>D 语句块2 不一定会执行</w:t>
      </w:r>
    </w:p>
    <w:p>
      <w:r>
        <w:rPr>
          <w:b/>
        </w:rPr>
        <w:t>答案：</w:t>
      </w:r>
      <w:r>
        <w:t>A</w:t>
      </w:r>
    </w:p>
    <w:p>
      <w:pPr>
        <w:pStyle w:val="Heading3"/>
      </w:pPr>
      <w:r>
        <w:rPr>
          <w:b/>
        </w:rPr>
        <w:t>269. [ID 471]</w:t>
      </w:r>
    </w:p>
    <w:p>
      <w:pPr>
        <w:keepNext/>
      </w:pPr>
      <w:r>
        <w:rPr>
          <w:b/>
        </w:rPr>
        <w:t>题目：</w:t>
      </w:r>
      <w:r>
        <w:t>当用户输入 `abc` 时，下面代码的输出结果是</w:t>
      </w:r>
      <w:r>
        <w:br/>
      </w:r>
      <w:r/>
      <w:r>
        <w:br/>
      </w:r>
      <w:r>
        <w:t>```</w:t>
      </w:r>
      <w:r>
        <w:br/>
      </w:r>
      <w:r>
        <w:t>try:</w:t>
      </w:r>
      <w:r>
        <w:br/>
      </w:r>
      <w:r>
        <w:t xml:space="preserve">   n = 0</w:t>
      </w:r>
      <w:r>
        <w:br/>
      </w:r>
      <w:r>
        <w:t xml:space="preserve">   n = input("请输入一个整数: ")</w:t>
      </w:r>
      <w:r>
        <w:br/>
      </w:r>
      <w:r>
        <w:t xml:space="preserve">   def pow10(n):</w:t>
      </w:r>
      <w:r>
        <w:br/>
      </w:r>
      <w:r>
        <w:t xml:space="preserve">      return n**10</w:t>
      </w:r>
      <w:r>
        <w:br/>
      </w:r>
      <w:r>
        <w:t>except:</w:t>
      </w:r>
      <w:r>
        <w:br/>
      </w:r>
      <w:r>
        <w:t xml:space="preserve">   print("程序执行错误")</w:t>
      </w:r>
      <w:r>
        <w:br/>
      </w:r>
      <w:r>
        <w:t>```</w:t>
      </w:r>
      <w:r>
        <w:br/>
      </w:r>
      <w:r/>
      <w:r>
        <w:br/>
      </w:r>
      <w:r>
        <w:t>A 输出：`abc`</w:t>
      </w:r>
      <w:r>
        <w:br/>
      </w:r>
      <w:r/>
      <w:r>
        <w:br/>
      </w:r>
      <w:r>
        <w:t>B 程序没有任何输出</w:t>
      </w:r>
      <w:r>
        <w:br/>
      </w:r>
      <w:r/>
      <w:r>
        <w:br/>
      </w:r>
      <w:r>
        <w:t>C 输出：`0`</w:t>
      </w:r>
      <w:r>
        <w:br/>
      </w:r>
      <w:r/>
      <w:r>
        <w:br/>
      </w:r>
      <w:r>
        <w:t>D 输出：`程序执行错误`</w:t>
      </w:r>
    </w:p>
    <w:p>
      <w:r>
        <w:rPr>
          <w:b/>
        </w:rPr>
        <w:t>答案：</w:t>
      </w:r>
      <w:r>
        <w:t>B</w:t>
      </w:r>
    </w:p>
    <w:p>
      <w:pPr>
        <w:pStyle w:val="Heading3"/>
      </w:pPr>
      <w:r>
        <w:rPr>
          <w:b/>
        </w:rPr>
        <w:t>270. [ID 472]</w:t>
      </w:r>
    </w:p>
    <w:p>
      <w:pPr>
        <w:keepNext/>
      </w:pPr>
      <w:r>
        <w:rPr>
          <w:b/>
        </w:rPr>
        <w:t>题目：</w:t>
      </w:r>
      <w:r>
        <w:t>以下选项中 Python 用于异常处理结构中用来捕获特定类型的异常的保留字是</w:t>
      </w:r>
      <w:r>
        <w:br/>
      </w:r>
      <w:r/>
      <w:r>
        <w:br/>
      </w:r>
      <w:r>
        <w:t>A `except`</w:t>
      </w:r>
      <w:r>
        <w:br/>
      </w:r>
      <w:r/>
      <w:r>
        <w:br/>
      </w:r>
      <w:r>
        <w:t>B `do`</w:t>
      </w:r>
      <w:r>
        <w:br/>
      </w:r>
      <w:r/>
      <w:r>
        <w:br/>
      </w:r>
      <w:r>
        <w:t>C `pass`</w:t>
      </w:r>
      <w:r>
        <w:br/>
      </w:r>
      <w:r/>
      <w:r>
        <w:br/>
      </w:r>
      <w:r>
        <w:t>D `while`</w:t>
      </w:r>
    </w:p>
    <w:p>
      <w:r>
        <w:rPr>
          <w:b/>
        </w:rPr>
        <w:t>答案：</w:t>
      </w:r>
      <w:r>
        <w:t>A</w:t>
      </w:r>
    </w:p>
    <w:p>
      <w:pPr>
        <w:pStyle w:val="Heading3"/>
      </w:pPr>
      <w:r>
        <w:rPr>
          <w:b/>
        </w:rPr>
        <w:t>271. [ID 473]</w:t>
      </w:r>
    </w:p>
    <w:p>
      <w:pPr>
        <w:keepNext/>
      </w:pPr>
      <w:r>
        <w:rPr>
          <w:b/>
        </w:rPr>
        <w:t>题目：</w:t>
      </w:r>
      <w:r>
        <w:t>执行以下程序，输入 `la`，输出结果是：</w:t>
      </w:r>
      <w:r>
        <w:br/>
      </w:r>
      <w:r/>
      <w:r>
        <w:br/>
      </w:r>
      <w:r>
        <w:t>```</w:t>
      </w:r>
      <w:r>
        <w:br/>
      </w:r>
      <w:r>
        <w:t>la = 'python'</w:t>
      </w:r>
      <w:r>
        <w:br/>
      </w:r>
      <w:r>
        <w:t>try:</w:t>
      </w:r>
      <w:r>
        <w:br/>
      </w:r>
      <w:r>
        <w:t xml:space="preserve">    s = eval(input('请输入整数：'))</w:t>
      </w:r>
      <w:r>
        <w:br/>
      </w:r>
      <w:r>
        <w:t xml:space="preserve">    ls = s*2</w:t>
      </w:r>
      <w:r>
        <w:br/>
      </w:r>
      <w:r>
        <w:t xml:space="preserve">    print(ls)</w:t>
      </w:r>
      <w:r>
        <w:br/>
      </w:r>
      <w:r>
        <w:t>except:</w:t>
      </w:r>
      <w:r>
        <w:br/>
      </w:r>
      <w:r>
        <w:t xml:space="preserve">    print('请输入整数')</w:t>
      </w:r>
      <w:r>
        <w:br/>
      </w:r>
      <w:r>
        <w:t>```</w:t>
      </w:r>
      <w:r>
        <w:br/>
      </w:r>
      <w:r/>
      <w:r>
        <w:br/>
      </w:r>
      <w:r>
        <w:t>A `la`</w:t>
      </w:r>
      <w:r>
        <w:br/>
      </w:r>
      <w:r/>
      <w:r>
        <w:br/>
      </w:r>
      <w:r>
        <w:t>B `请输入整数`</w:t>
      </w:r>
      <w:r>
        <w:br/>
      </w:r>
      <w:r/>
      <w:r>
        <w:br/>
      </w:r>
      <w:r>
        <w:t>C `pythonpython`</w:t>
      </w:r>
      <w:r>
        <w:br/>
      </w:r>
      <w:r/>
      <w:r>
        <w:br/>
      </w:r>
      <w:r>
        <w:t>D `python`</w:t>
      </w:r>
    </w:p>
    <w:p>
      <w:r>
        <w:rPr>
          <w:b/>
        </w:rPr>
        <w:t>答案：</w:t>
      </w:r>
      <w:r>
        <w:t>C</w:t>
      </w:r>
    </w:p>
    <w:p>
      <w:pPr>
        <w:pStyle w:val="Heading3"/>
      </w:pPr>
      <w:r>
        <w:rPr>
          <w:b/>
        </w:rPr>
        <w:t>272. [ID 474]</w:t>
      </w:r>
    </w:p>
    <w:p>
      <w:pPr>
        <w:keepNext/>
      </w:pPr>
      <w:r>
        <w:rPr>
          <w:b/>
        </w:rPr>
        <w:t>题目：</w:t>
      </w:r>
      <w:r>
        <w:t>以下程序的输出结果是：</w:t>
      </w:r>
      <w:r>
        <w:br/>
      </w:r>
      <w:r/>
      <w:r>
        <w:br/>
      </w:r>
      <w:r>
        <w:t>```</w:t>
      </w:r>
      <w:r>
        <w:br/>
      </w:r>
      <w:r>
        <w:t>s = 0</w:t>
      </w:r>
      <w:r>
        <w:br/>
      </w:r>
      <w:r>
        <w:t>def fun(num):</w:t>
      </w:r>
      <w:r>
        <w:br/>
      </w:r>
      <w:r>
        <w:t xml:space="preserve">    try:</w:t>
      </w:r>
      <w:r>
        <w:br/>
      </w:r>
      <w:r>
        <w:t xml:space="preserve">        s += num</w:t>
      </w:r>
      <w:r>
        <w:br/>
      </w:r>
      <w:r>
        <w:t xml:space="preserve">        return s</w:t>
      </w:r>
      <w:r>
        <w:br/>
      </w:r>
      <w:r>
        <w:t xml:space="preserve">    except:</w:t>
      </w:r>
      <w:r>
        <w:br/>
      </w:r>
      <w:r>
        <w:t xml:space="preserve">        return 0</w:t>
      </w:r>
      <w:r>
        <w:br/>
      </w:r>
      <w:r>
        <w:t xml:space="preserve">    return 5</w:t>
      </w:r>
      <w:r>
        <w:br/>
      </w:r>
      <w:r>
        <w:t>print(fun(2))</w:t>
      </w:r>
      <w:r>
        <w:br/>
      </w:r>
      <w:r>
        <w:t>```</w:t>
      </w:r>
      <w:r>
        <w:br/>
      </w:r>
      <w:r/>
      <w:r>
        <w:br/>
      </w:r>
      <w:r>
        <w:t>A `0`</w:t>
      </w:r>
      <w:r>
        <w:br/>
      </w:r>
      <w:r/>
      <w:r>
        <w:br/>
      </w:r>
      <w:r>
        <w:t>B `2`</w:t>
      </w:r>
      <w:r>
        <w:br/>
      </w:r>
      <w:r/>
      <w:r>
        <w:br/>
      </w:r>
      <w:r>
        <w:t>C `UnboundLocalError`</w:t>
      </w:r>
      <w:r>
        <w:br/>
      </w:r>
      <w:r/>
      <w:r>
        <w:br/>
      </w:r>
      <w:r>
        <w:t>D `5`</w:t>
      </w:r>
    </w:p>
    <w:p>
      <w:r>
        <w:rPr>
          <w:b/>
        </w:rPr>
        <w:t>答案：</w:t>
      </w:r>
      <w:r>
        <w:t>A</w:t>
      </w:r>
    </w:p>
    <w:p>
      <w:pPr>
        <w:pStyle w:val="Heading3"/>
      </w:pPr>
      <w:r>
        <w:rPr>
          <w:b/>
        </w:rPr>
        <w:t>273. [ID 475]</w:t>
      </w:r>
    </w:p>
    <w:p>
      <w:pPr>
        <w:keepNext/>
      </w:pPr>
      <w:r>
        <w:rPr>
          <w:b/>
        </w:rPr>
        <w:t>题目：</w:t>
      </w:r>
      <w:r>
        <w:t>以下关于异常处理的描述，错误的选项是：</w:t>
      </w:r>
      <w:r>
        <w:br/>
      </w:r>
      <w:r/>
      <w:r>
        <w:br/>
      </w:r>
      <w:r>
        <w:t>A Python 通过 `try、except` 等保留字提供异常处理功能</w:t>
      </w:r>
      <w:r>
        <w:br/>
      </w:r>
      <w:r/>
      <w:r>
        <w:br/>
      </w:r>
      <w:r>
        <w:t>B `ZeroDivisionError` 是一个变量未命名错误</w:t>
      </w:r>
      <w:r>
        <w:br/>
      </w:r>
      <w:r/>
      <w:r>
        <w:br/>
      </w:r>
      <w:r>
        <w:t>C `NameError` 是一种异常类型</w:t>
      </w:r>
      <w:r>
        <w:br/>
      </w:r>
      <w:r/>
      <w:r>
        <w:br/>
      </w:r>
      <w:r>
        <w:t>D 异常语句可以与 `else` 和 `finally` 语句配合使用</w:t>
      </w:r>
    </w:p>
    <w:p>
      <w:r>
        <w:rPr>
          <w:b/>
        </w:rPr>
        <w:t>答案：</w:t>
      </w:r>
      <w:r>
        <w:t>B</w:t>
      </w:r>
    </w:p>
    <w:p>
      <w:pPr>
        <w:pStyle w:val="Heading3"/>
      </w:pPr>
      <w:r>
        <w:rPr>
          <w:b/>
        </w:rPr>
        <w:t>274. [ID 476]</w:t>
      </w:r>
    </w:p>
    <w:p>
      <w:pPr>
        <w:keepNext/>
      </w:pPr>
      <w:r>
        <w:rPr>
          <w:b/>
        </w:rPr>
        <w:t>题目：</w:t>
      </w:r>
      <w:r>
        <w:t>以下程序的输出结果是：</w:t>
      </w:r>
      <w:r>
        <w:br/>
      </w:r>
      <w:r/>
      <w:r>
        <w:br/>
      </w:r>
      <w:r>
        <w:t>```</w:t>
      </w:r>
      <w:r>
        <w:br/>
      </w:r>
      <w:r>
        <w:t>s=''</w:t>
      </w:r>
      <w:r>
        <w:br/>
      </w:r>
      <w:r>
        <w:t>try:</w:t>
      </w:r>
      <w:r>
        <w:br/>
      </w:r>
      <w:r>
        <w:t xml:space="preserve">    for i in range(1, 10, 2):</w:t>
      </w:r>
      <w:r>
        <w:br/>
      </w:r>
      <w:r>
        <w:t xml:space="preserve">        s.append(i)</w:t>
      </w:r>
      <w:r>
        <w:br/>
      </w:r>
      <w:r>
        <w:t>except:</w:t>
      </w:r>
      <w:r>
        <w:br/>
      </w:r>
      <w:r>
        <w:t xml:space="preserve">    print('error')</w:t>
      </w:r>
      <w:r>
        <w:br/>
      </w:r>
      <w:r>
        <w:t>print(s)</w:t>
      </w:r>
      <w:r>
        <w:br/>
      </w:r>
      <w:r>
        <w:t>```</w:t>
      </w:r>
      <w:r>
        <w:br/>
      </w:r>
      <w:r/>
      <w:r>
        <w:br/>
      </w:r>
      <w:r>
        <w:t>A `1 3 5 7 9`</w:t>
      </w:r>
      <w:r>
        <w:br/>
      </w:r>
      <w:r/>
      <w:r>
        <w:br/>
      </w:r>
      <w:r>
        <w:t>B `[1, 3, 5, 7, 9]`</w:t>
      </w:r>
      <w:r>
        <w:br/>
      </w:r>
      <w:r/>
      <w:r>
        <w:br/>
      </w:r>
      <w:r>
        <w:t>C `2, 4, 6, 8, 10`</w:t>
      </w:r>
      <w:r>
        <w:br/>
      </w:r>
      <w:r/>
      <w:r>
        <w:br/>
      </w:r>
      <w:r>
        <w:t>D `error`</w:t>
      </w:r>
    </w:p>
    <w:p>
      <w:r>
        <w:rPr>
          <w:b/>
        </w:rPr>
        <w:t>答案：</w:t>
      </w:r>
      <w:r>
        <w:t>D</w:t>
      </w:r>
    </w:p>
    <w:p>
      <w:pPr>
        <w:pStyle w:val="Heading3"/>
      </w:pPr>
      <w:r>
        <w:rPr>
          <w:b/>
        </w:rPr>
        <w:t>275. [ID 477]</w:t>
      </w:r>
    </w:p>
    <w:p>
      <w:pPr>
        <w:keepNext/>
      </w:pPr>
      <w:r>
        <w:rPr>
          <w:b/>
        </w:rPr>
        <w:t>题目：</w:t>
      </w:r>
      <w:r>
        <w:t>用户输入整数的时候不合规导致程序出错，为了不让程序异常中断，需要用到的语句是：</w:t>
      </w:r>
      <w:r>
        <w:br/>
      </w:r>
      <w:r/>
      <w:r>
        <w:br/>
      </w:r>
      <w:r>
        <w:t>A `try-except` 语句</w:t>
      </w:r>
      <w:r>
        <w:br/>
      </w:r>
      <w:r/>
      <w:r>
        <w:br/>
      </w:r>
      <w:r>
        <w:t>B `eval` 语句</w:t>
      </w:r>
      <w:r>
        <w:br/>
      </w:r>
      <w:r/>
      <w:r>
        <w:br/>
      </w:r>
      <w:r>
        <w:t>C 循环语句</w:t>
      </w:r>
      <w:r>
        <w:br/>
      </w:r>
      <w:r/>
      <w:r>
        <w:br/>
      </w:r>
      <w:r>
        <w:t>D `if` 语句</w:t>
      </w:r>
    </w:p>
    <w:p>
      <w:r>
        <w:rPr>
          <w:b/>
        </w:rPr>
        <w:t>答案：</w:t>
      </w:r>
      <w:r>
        <w:t>A</w:t>
      </w:r>
    </w:p>
    <w:p>
      <w:pPr>
        <w:pStyle w:val="Heading3"/>
      </w:pPr>
      <w:r>
        <w:rPr>
          <w:b/>
        </w:rPr>
        <w:t>276. [ID 478]</w:t>
      </w:r>
    </w:p>
    <w:p>
      <w:pPr>
        <w:keepNext/>
      </w:pPr>
      <w:r>
        <w:rPr>
          <w:b/>
        </w:rPr>
        <w:t>题目：</w:t>
      </w:r>
      <w:r>
        <w:t>以下关于异常处理的描述，正确的是：</w:t>
      </w:r>
      <w:r>
        <w:br/>
      </w:r>
      <w:r/>
      <w:r>
        <w:br/>
      </w:r>
      <w:r>
        <w:t>A Python 中允许利用 `raise` 语句由程序主动引发异常</w:t>
      </w:r>
      <w:r>
        <w:br/>
      </w:r>
      <w:r/>
      <w:r>
        <w:br/>
      </w:r>
      <w:r>
        <w:t>B Python 中，可以用异常处理捕获程序中的所有错误</w:t>
      </w:r>
      <w:r>
        <w:br/>
      </w:r>
      <w:r/>
      <w:r>
        <w:br/>
      </w:r>
      <w:r>
        <w:t>C 引发一个不存在索引的列表元素会引发 `NameError` 错误</w:t>
      </w:r>
      <w:r>
        <w:br/>
      </w:r>
      <w:r/>
      <w:r>
        <w:br/>
      </w:r>
      <w:r>
        <w:t>D `try` 语句中有 `except` 子句就不能有 `finally` 子句</w:t>
      </w:r>
    </w:p>
    <w:p>
      <w:r>
        <w:rPr>
          <w:b/>
        </w:rPr>
        <w:t>答案：</w:t>
      </w:r>
      <w:r>
        <w:t>A</w:t>
      </w:r>
    </w:p>
    <w:p>
      <w:pPr>
        <w:pStyle w:val="Heading3"/>
      </w:pPr>
      <w:r>
        <w:rPr>
          <w:b/>
        </w:rPr>
        <w:t>277. [ID 479]</w:t>
      </w:r>
    </w:p>
    <w:p>
      <w:pPr>
        <w:keepNext/>
      </w:pPr>
      <w:r>
        <w:rPr>
          <w:b/>
        </w:rPr>
        <w:t>题目：</w:t>
      </w:r>
      <w:r>
        <w:t>以下 Python 语言关键字在异常处理结构中用来捕获特定类型异常的选项是：</w:t>
      </w:r>
      <w:r>
        <w:br/>
      </w:r>
      <w:r/>
      <w:r>
        <w:br/>
      </w:r>
      <w:r>
        <w:t>A `for`</w:t>
      </w:r>
      <w:r>
        <w:br/>
      </w:r>
      <w:r/>
      <w:r>
        <w:br/>
      </w:r>
      <w:r>
        <w:t>B `except`</w:t>
      </w:r>
      <w:r>
        <w:br/>
      </w:r>
      <w:r/>
      <w:r>
        <w:br/>
      </w:r>
      <w:r>
        <w:t>C `in`</w:t>
      </w:r>
      <w:r>
        <w:br/>
      </w:r>
      <w:r/>
      <w:r>
        <w:br/>
      </w:r>
      <w:r>
        <w:t>D `lambda`</w:t>
      </w:r>
    </w:p>
    <w:p>
      <w:r>
        <w:rPr>
          <w:b/>
        </w:rPr>
        <w:t>答案：</w:t>
      </w:r>
      <w:r>
        <w:t>B</w:t>
      </w:r>
    </w:p>
    <w:p>
      <w:pPr>
        <w:pStyle w:val="Heading3"/>
      </w:pPr>
      <w:r>
        <w:rPr>
          <w:b/>
        </w:rPr>
        <w:t>278. [ID 480]</w:t>
      </w:r>
    </w:p>
    <w:p>
      <w:pPr>
        <w:keepNext/>
      </w:pPr>
      <w:r>
        <w:rPr>
          <w:b/>
        </w:rPr>
        <w:t>题目：</w:t>
      </w:r>
      <w:r>
        <w:t>运行以下程序：</w:t>
      </w:r>
      <w:r>
        <w:br/>
      </w:r>
      <w:r/>
      <w:r>
        <w:br/>
      </w:r>
      <w:r>
        <w:t>```</w:t>
      </w:r>
      <w:r>
        <w:br/>
      </w:r>
      <w:r>
        <w:t>try:</w:t>
      </w:r>
      <w:r>
        <w:br/>
      </w:r>
      <w:r>
        <w:t xml:space="preserve">    num = eval(input("请输入一个列表:"))</w:t>
      </w:r>
      <w:r>
        <w:br/>
      </w:r>
      <w:r>
        <w:t xml:space="preserve">    num.reverse()</w:t>
      </w:r>
      <w:r>
        <w:br/>
      </w:r>
      <w:r>
        <w:t xml:space="preserve">    print(num)</w:t>
      </w:r>
      <w:r>
        <w:br/>
      </w:r>
      <w:r>
        <w:t>except:</w:t>
      </w:r>
      <w:r>
        <w:br/>
      </w:r>
      <w:r>
        <w:t xml:space="preserve">    print("输入的不是列表")</w:t>
      </w:r>
      <w:r>
        <w:br/>
      </w:r>
      <w:r>
        <w:t>```</w:t>
      </w:r>
      <w:r>
        <w:br/>
      </w:r>
      <w:r/>
      <w:r>
        <w:br/>
      </w:r>
      <w:r>
        <w:t>从键盘上输入 `1,2,3`，则输出的结果是：</w:t>
      </w:r>
      <w:r>
        <w:br/>
      </w:r>
      <w:r/>
      <w:r>
        <w:br/>
      </w:r>
      <w:r>
        <w:t>A `[1,2,3]`</w:t>
      </w:r>
      <w:r>
        <w:br/>
      </w:r>
      <w:r/>
      <w:r>
        <w:br/>
      </w:r>
      <w:r>
        <w:t>B `[3,2,1]`</w:t>
      </w:r>
      <w:r>
        <w:br/>
      </w:r>
      <w:r/>
      <w:r>
        <w:br/>
      </w:r>
      <w:r>
        <w:t>C `输入的不是列表`</w:t>
      </w:r>
      <w:r>
        <w:br/>
      </w:r>
      <w:r/>
      <w:r>
        <w:br/>
      </w:r>
      <w:r>
        <w:t>D `运算错误`</w:t>
      </w:r>
    </w:p>
    <w:p>
      <w:r>
        <w:rPr>
          <w:b/>
        </w:rPr>
        <w:t>答案：</w:t>
      </w:r>
      <w:r>
        <w:t>C</w:t>
      </w:r>
    </w:p>
    <w:p>
      <w:pPr>
        <w:pStyle w:val="Heading3"/>
      </w:pPr>
      <w:r>
        <w:rPr>
          <w:b/>
        </w:rPr>
        <w:t>279. [ID 481]</w:t>
      </w:r>
    </w:p>
    <w:p>
      <w:pPr>
        <w:keepNext/>
      </w:pPr>
      <w:r>
        <w:rPr>
          <w:b/>
        </w:rPr>
        <w:t>题目：</w:t>
      </w:r>
      <w:r>
        <w:t>下面关于异常的描述错误的是</w:t>
      </w:r>
      <w:r>
        <w:br/>
      </w:r>
      <w:r/>
      <w:r>
        <w:br/>
      </w:r>
      <w:r>
        <w:t>A. 异常会导致程序输出错误信息，但不会终止程序的运行</w:t>
      </w:r>
      <w:r>
        <w:br/>
      </w:r>
      <w:r/>
      <w:r>
        <w:br/>
      </w:r>
      <w:r>
        <w:t>B. 异常捕获后可以根据情况自行决定处理方式，而不再进入系统默认的处理流程</w:t>
      </w:r>
      <w:r>
        <w:br/>
      </w:r>
      <w:r/>
      <w:r>
        <w:br/>
      </w:r>
      <w:r>
        <w:t>C. 异常捕获并处理后，后续代码可以根据情况继续运行</w:t>
      </w:r>
      <w:r>
        <w:br/>
      </w:r>
      <w:r/>
      <w:r>
        <w:br/>
      </w:r>
      <w:r>
        <w:t>D. 根据需要，程序也可以自己引发异常，捕获并进入异常处理流程</w:t>
      </w:r>
    </w:p>
    <w:p>
      <w:r>
        <w:rPr>
          <w:b/>
        </w:rPr>
        <w:t>答案：</w:t>
      </w:r>
      <w:r>
        <w:t>A</w:t>
      </w:r>
    </w:p>
    <w:p>
      <w:pPr>
        <w:pStyle w:val="Heading2"/>
      </w:pPr>
      <w:r>
        <w:t>循环结构</w:t>
      </w:r>
    </w:p>
    <w:p>
      <w:pPr>
        <w:pStyle w:val="Heading3"/>
      </w:pPr>
      <w:r>
        <w:rPr>
          <w:b/>
        </w:rPr>
        <w:t>280. [ID 322]</w:t>
      </w:r>
    </w:p>
    <w:p>
      <w:pPr>
        <w:keepNext/>
      </w:pPr>
      <w:r>
        <w:rPr>
          <w:b/>
        </w:rPr>
        <w:t>题目：</w:t>
      </w:r>
      <w:r>
        <w:t>`ls = [1,2,3,4,5,6]`, 以下关于循环结构的描述，错误的是：</w:t>
      </w:r>
      <w:r>
        <w:br/>
      </w:r>
      <w:r/>
      <w:r>
        <w:br/>
      </w:r>
      <w:r>
        <w:t>A: 表达式 `for i in range(len(ls))` 的循环次数跟 `for i in ls` 的循环次数是一样的</w:t>
      </w:r>
      <w:r>
        <w:br/>
      </w:r>
      <w:r/>
      <w:r>
        <w:br/>
      </w:r>
      <w:r>
        <w:t>B: 表达式 `for i in range(len(ls))` 跟 `for i in ls` 的循环中，i 的值是一样的</w:t>
      </w:r>
      <w:r>
        <w:br/>
      </w:r>
      <w:r/>
      <w:r>
        <w:br/>
      </w:r>
      <w:r>
        <w:t>C: 表达式 `for i in range(len(ls))` 的循环次数跟 `for i in range(1,len(ls)+1)` 的循环次数是一样的</w:t>
      </w:r>
      <w:r>
        <w:br/>
      </w:r>
      <w:r/>
      <w:r>
        <w:br/>
      </w:r>
      <w:r>
        <w:t>D: 表达式 `for i in range(len(ls))` 的循环次数跟 `for i in range(0,len(ls))` 的循环次数是一样的</w:t>
      </w:r>
    </w:p>
    <w:p>
      <w:r>
        <w:rPr>
          <w:b/>
        </w:rPr>
        <w:t>答案：</w:t>
      </w:r>
      <w:r>
        <w:t>B</w:t>
      </w:r>
    </w:p>
    <w:p>
      <w:pPr>
        <w:pStyle w:val="Heading3"/>
      </w:pPr>
      <w:r>
        <w:rPr>
          <w:b/>
        </w:rPr>
        <w:t>281. [ID 323]</w:t>
      </w:r>
    </w:p>
    <w:p>
      <w:pPr>
        <w:keepNext/>
      </w:pPr>
      <w:r>
        <w:rPr>
          <w:b/>
        </w:rPr>
        <w:t>题目：</w:t>
      </w:r>
      <w:r>
        <w:t>以下关于循环结构的描述，错误的是：</w:t>
      </w:r>
      <w:r>
        <w:br/>
      </w:r>
      <w:r/>
      <w:r>
        <w:br/>
      </w:r>
      <w:r>
        <w:t>A: 遍历循环的循环次数由遍历结构中的元素个数来体现</w:t>
      </w:r>
      <w:r>
        <w:br/>
      </w:r>
      <w:r/>
      <w:r>
        <w:br/>
      </w:r>
      <w:r>
        <w:t>B: 非确定次数的循环的次数是根据条件判断来决定的</w:t>
      </w:r>
      <w:r>
        <w:br/>
      </w:r>
      <w:r/>
      <w:r>
        <w:br/>
      </w:r>
      <w:r>
        <w:t>C: 非确定次数的循环用 while 语句来实现，确定次数的循环用 for 或者 while 语句来实现</w:t>
      </w:r>
      <w:r>
        <w:br/>
      </w:r>
      <w:r/>
      <w:r>
        <w:br/>
      </w:r>
      <w:r>
        <w:t>D: 遍历循环对循环的次数是不确定的</w:t>
      </w:r>
    </w:p>
    <w:p>
      <w:r>
        <w:rPr>
          <w:b/>
        </w:rPr>
        <w:t>答案：</w:t>
      </w:r>
      <w:r>
        <w:t>D</w:t>
      </w:r>
    </w:p>
    <w:p>
      <w:pPr>
        <w:pStyle w:val="Heading3"/>
      </w:pPr>
      <w:r>
        <w:rPr>
          <w:b/>
        </w:rPr>
        <w:t>282. [ID 324]</w:t>
      </w:r>
    </w:p>
    <w:p>
      <w:pPr>
        <w:keepNext/>
      </w:pPr>
      <w:r>
        <w:rPr>
          <w:b/>
        </w:rPr>
        <w:t>题目：</w:t>
      </w:r>
      <w:r>
        <w:t>关于 Python 循环结构，以下选项中描述错误的是：</w:t>
      </w:r>
      <w:r>
        <w:br/>
      </w:r>
      <w:r/>
      <w:r>
        <w:br/>
      </w:r>
      <w:r>
        <w:t>A: 遍历循环中的遍历结构可以是字符串、文件、序列类型和 `range()` 函数等</w:t>
      </w:r>
      <w:r>
        <w:br/>
      </w:r>
      <w:r/>
      <w:r>
        <w:br/>
      </w:r>
      <w:r>
        <w:t>B: `break` 用来跳出最内层 `for` 或者 `while` 循环，脱离该循环后程序从循环代码后继续执行</w:t>
      </w:r>
      <w:r>
        <w:br/>
      </w:r>
      <w:r/>
      <w:r>
        <w:br/>
      </w:r>
      <w:r>
        <w:t>C: 每个 `continue` 语句只有能力跳出当前层次的循环</w:t>
      </w:r>
      <w:r>
        <w:br/>
      </w:r>
      <w:r/>
      <w:r>
        <w:br/>
      </w:r>
      <w:r>
        <w:t>D: Python 通过 `for、while` 等关键字提供遍历循环和条件循环结构</w:t>
      </w:r>
    </w:p>
    <w:p>
      <w:r>
        <w:rPr>
          <w:b/>
        </w:rPr>
        <w:t>答案：</w:t>
      </w:r>
      <w:r>
        <w:t>C</w:t>
      </w:r>
    </w:p>
    <w:p>
      <w:pPr>
        <w:pStyle w:val="Heading3"/>
      </w:pPr>
      <w:r>
        <w:rPr>
          <w:b/>
        </w:rPr>
        <w:t>283. [ID 328]</w:t>
      </w:r>
    </w:p>
    <w:p>
      <w:pPr>
        <w:keepNext/>
      </w:pPr>
      <w:r>
        <w:rPr>
          <w:b/>
        </w:rPr>
        <w:t>题目：</w:t>
      </w:r>
      <w:r>
        <w:t>下面代码的输出结果是</w:t>
      </w:r>
      <w:r>
        <w:br/>
      </w:r>
      <w:r/>
      <w:r>
        <w:br/>
      </w:r>
      <w:r>
        <w:t>```</w:t>
      </w:r>
      <w:r>
        <w:br/>
      </w:r>
      <w:r>
        <w:t>for s in "HelloWorld":</w:t>
      </w:r>
      <w:r>
        <w:br/>
      </w:r>
      <w:r>
        <w:t xml:space="preserve">    if s=="W":</w:t>
      </w:r>
      <w:r>
        <w:br/>
      </w:r>
      <w:r>
        <w:t xml:space="preserve">        continue</w:t>
      </w:r>
      <w:r>
        <w:br/>
      </w:r>
      <w:r>
        <w:t xml:space="preserve">    print(s,end="")</w:t>
      </w:r>
      <w:r>
        <w:br/>
      </w:r>
      <w:r>
        <w:t>```</w:t>
      </w:r>
      <w:r>
        <w:br/>
      </w:r>
      <w:r/>
      <w:r>
        <w:br/>
      </w:r>
      <w:r>
        <w:t>A `Hello`</w:t>
      </w:r>
      <w:r>
        <w:br/>
      </w:r>
      <w:r/>
      <w:r>
        <w:br/>
      </w:r>
      <w:r>
        <w:t>B `World`</w:t>
      </w:r>
      <w:r>
        <w:br/>
      </w:r>
      <w:r/>
      <w:r>
        <w:br/>
      </w:r>
      <w:r>
        <w:t>C `HelloWorld`</w:t>
      </w:r>
      <w:r>
        <w:br/>
      </w:r>
      <w:r/>
      <w:r>
        <w:br/>
      </w:r>
      <w:r>
        <w:t>D `Helloorld`</w:t>
      </w:r>
    </w:p>
    <w:p>
      <w:r>
        <w:rPr>
          <w:b/>
        </w:rPr>
        <w:t>答案：</w:t>
      </w:r>
      <w:r>
        <w:t>D</w:t>
      </w:r>
    </w:p>
    <w:p>
      <w:pPr>
        <w:pStyle w:val="Heading3"/>
      </w:pPr>
      <w:r>
        <w:rPr>
          <w:b/>
        </w:rPr>
        <w:t>284. [ID 329]</w:t>
      </w:r>
    </w:p>
    <w:p>
      <w:pPr>
        <w:keepNext/>
      </w:pPr>
      <w:r>
        <w:rPr>
          <w:b/>
        </w:rPr>
        <w:t>题目：</w:t>
      </w:r>
      <w:r>
        <w:t>关于 Python 循环结构，以下选项中描述错误的是</w:t>
      </w:r>
      <w:r>
        <w:br/>
      </w:r>
      <w:r/>
      <w:r>
        <w:br/>
      </w:r>
      <w:r>
        <w:t>A 遍历循环中的遍历结构可以是字符串、文件、组合数据类型和 range() 函数等</w:t>
      </w:r>
      <w:r>
        <w:br/>
      </w:r>
      <w:r/>
      <w:r>
        <w:br/>
      </w:r>
      <w:r>
        <w:t>B break 用来跳出最内层 for 或者 while 循环，脱离该循环后程序从循环代码后继续执行</w:t>
      </w:r>
      <w:r>
        <w:br/>
      </w:r>
      <w:r/>
      <w:r>
        <w:br/>
      </w:r>
      <w:r>
        <w:t>C 每个 continue 语句只有能力跳出当前层次的循环</w:t>
      </w:r>
      <w:r>
        <w:br/>
      </w:r>
      <w:r/>
      <w:r>
        <w:br/>
      </w:r>
      <w:r>
        <w:t>D Python 通过 for、while 等保留字提供遍历循环和无限循环结构</w:t>
      </w:r>
    </w:p>
    <w:p>
      <w:r>
        <w:rPr>
          <w:b/>
        </w:rPr>
        <w:t>答案：</w:t>
      </w:r>
      <w:r>
        <w:t>C</w:t>
      </w:r>
    </w:p>
    <w:p>
      <w:pPr>
        <w:pStyle w:val="Heading3"/>
      </w:pPr>
      <w:r>
        <w:rPr>
          <w:b/>
        </w:rPr>
        <w:t>285. [ID 330]</w:t>
      </w:r>
    </w:p>
    <w:p>
      <w:pPr>
        <w:keepNext/>
      </w:pPr>
      <w:r>
        <w:rPr>
          <w:b/>
        </w:rPr>
        <w:t>题目：</w:t>
      </w:r>
      <w:r>
        <w:t>下列关于 break 和 continue 的描述错误的是</w:t>
      </w:r>
      <w:r>
        <w:br/>
      </w:r>
      <w:r/>
      <w:r>
        <w:br/>
      </w:r>
      <w:r>
        <w:t>A 二者都会终止循环，不过 break 是退出整个循环，continue 是终止本轮循环进入下一轮</w:t>
      </w:r>
      <w:r>
        <w:br/>
      </w:r>
      <w:r/>
      <w:r>
        <w:br/>
      </w:r>
      <w:r>
        <w:t>B 当循环嵌套时，break 如果在内层循环内则只能退出最内层循环</w:t>
      </w:r>
      <w:r>
        <w:br/>
      </w:r>
      <w:r/>
      <w:r>
        <w:br/>
      </w:r>
      <w:r>
        <w:t>C 在 while 或者 for 循环中如果使用 break 退出，则不会执行其后的 else 语句</w:t>
      </w:r>
      <w:r>
        <w:br/>
      </w:r>
      <w:r/>
      <w:r>
        <w:br/>
      </w:r>
      <w:r>
        <w:t>D continue 是终止循环继续运行 for 或者 while 结构后的语句</w:t>
      </w:r>
    </w:p>
    <w:p>
      <w:r>
        <w:rPr>
          <w:b/>
        </w:rPr>
        <w:t>答案：</w:t>
      </w:r>
      <w:r>
        <w:t>D</w:t>
      </w:r>
    </w:p>
    <w:p>
      <w:pPr>
        <w:pStyle w:val="Heading3"/>
      </w:pPr>
      <w:r>
        <w:rPr>
          <w:b/>
        </w:rPr>
        <w:t>286. [ID 332]</w:t>
      </w:r>
    </w:p>
    <w:p>
      <w:pPr>
        <w:keepNext/>
      </w:pPr>
      <w:r>
        <w:rPr>
          <w:b/>
        </w:rPr>
        <w:t>题目：</w:t>
      </w:r>
      <w:r>
        <w:t>关于循环结构的描述错误的是</w:t>
      </w:r>
      <w:r>
        <w:br/>
      </w:r>
      <w:r/>
      <w:r>
        <w:br/>
      </w:r>
      <w:r>
        <w:t>A for 结构适合特定次数的循环，即在编程阶段就已知次数或者循环之前可以通过计算得到次数的场景</w:t>
      </w:r>
      <w:r>
        <w:br/>
      </w:r>
      <w:r/>
      <w:r>
        <w:br/>
      </w:r>
      <w:r>
        <w:t>B while 结构适合循环次数未知但知道循环进行或者终止的条件的场景</w:t>
      </w:r>
      <w:r>
        <w:br/>
      </w:r>
      <w:r/>
      <w:r>
        <w:br/>
      </w:r>
      <w:r>
        <w:t>C 不能使用 while True: 的形式来构造死循环，否则程序会无法退出</w:t>
      </w:r>
      <w:r>
        <w:br/>
      </w:r>
      <w:r/>
      <w:r>
        <w:br/>
      </w:r>
      <w:r>
        <w:t>D for ... in ... 的结构中，in 关键字后边必须是可迭代对象，比如字符串或者 range 函数产生的数值序列</w:t>
      </w:r>
    </w:p>
    <w:p>
      <w:r>
        <w:rPr>
          <w:b/>
        </w:rPr>
        <w:t>答案：</w:t>
      </w:r>
      <w:r>
        <w:t>C</w:t>
      </w:r>
    </w:p>
    <w:p>
      <w:pPr>
        <w:pStyle w:val="Heading3"/>
      </w:pPr>
      <w:r>
        <w:rPr>
          <w:b/>
        </w:rPr>
        <w:t>287. [ID 333]</w:t>
      </w:r>
    </w:p>
    <w:p>
      <w:pPr>
        <w:keepNext/>
      </w:pPr>
      <w:r>
        <w:rPr>
          <w:b/>
        </w:rPr>
        <w:t>题目：</w:t>
      </w:r>
      <w:r>
        <w:t>下面程序中 `print` 语句执行了多少次</w:t>
      </w:r>
      <w:r>
        <w:br/>
      </w:r>
      <w:r/>
      <w:r>
        <w:br/>
      </w:r>
      <w:r>
        <w:t>```</w:t>
      </w:r>
      <w:r>
        <w:br/>
      </w:r>
      <w:r>
        <w:t>for i in range(0,5):</w:t>
      </w:r>
      <w:r>
        <w:br/>
      </w:r>
      <w:r>
        <w:tab/>
        <w:t>for j in range(1,1):</w:t>
      </w:r>
      <w:r>
        <w:br/>
      </w:r>
      <w:r>
        <w:tab/>
        <w:tab/>
        <w:t>print(i*j)</w:t>
      </w:r>
      <w:r>
        <w:br/>
      </w:r>
      <w:r>
        <w:t>```</w:t>
      </w:r>
      <w:r>
        <w:br/>
      </w:r>
      <w:r>
        <w:t>A. 5</w:t>
      </w:r>
      <w:r>
        <w:br/>
      </w:r>
      <w:r/>
      <w:r>
        <w:br/>
      </w:r>
      <w:r>
        <w:t>B. 6</w:t>
      </w:r>
      <w:r>
        <w:br/>
      </w:r>
      <w:r/>
      <w:r>
        <w:br/>
      </w:r>
      <w:r>
        <w:t>C. 0</w:t>
      </w:r>
      <w:r>
        <w:br/>
      </w:r>
      <w:r/>
      <w:r>
        <w:br/>
      </w:r>
      <w:r>
        <w:t>D. 以上都不对</w:t>
      </w:r>
    </w:p>
    <w:p>
      <w:r>
        <w:rPr>
          <w:b/>
        </w:rPr>
        <w:t>答案：</w:t>
      </w:r>
      <w:r>
        <w:t>C</w:t>
      </w:r>
    </w:p>
    <w:p>
      <w:pPr>
        <w:pStyle w:val="Heading3"/>
      </w:pPr>
      <w:r>
        <w:rPr>
          <w:b/>
        </w:rPr>
        <w:t>288. [ID 334]</w:t>
      </w:r>
    </w:p>
    <w:p>
      <w:pPr>
        <w:keepNext/>
      </w:pPr>
      <w:r>
        <w:rPr>
          <w:b/>
        </w:rPr>
        <w:t>题目：</w:t>
      </w:r>
      <w:r>
        <w:t>以下程序的输出结果是</w:t>
      </w:r>
      <w:r>
        <w:br/>
      </w:r>
      <w:r/>
      <w:r>
        <w:br/>
      </w:r>
      <w:r>
        <w:t>```</w:t>
      </w:r>
      <w:r>
        <w:br/>
      </w:r>
      <w:r>
        <w:t>for i in range(3):</w:t>
      </w:r>
      <w:r>
        <w:br/>
      </w:r>
      <w:r>
        <w:t xml:space="preserve">      for s in "abcd":</w:t>
      </w:r>
      <w:r>
        <w:br/>
      </w:r>
      <w:r>
        <w:t xml:space="preserve">            if s =="c":</w:t>
      </w:r>
      <w:r>
        <w:br/>
      </w:r>
      <w:r>
        <w:t xml:space="preserve">                  break</w:t>
      </w:r>
      <w:r>
        <w:br/>
      </w:r>
      <w:r>
        <w:t xml:space="preserve">            print (s,end="")</w:t>
      </w:r>
      <w:r>
        <w:br/>
      </w:r>
      <w:r>
        <w:t>```</w:t>
      </w:r>
      <w:r>
        <w:br/>
      </w:r>
      <w:r/>
      <w:r>
        <w:br/>
      </w:r>
      <w:r>
        <w:t>A. `abcabcabc`</w:t>
      </w:r>
      <w:r>
        <w:br/>
      </w:r>
      <w:r/>
      <w:r>
        <w:br/>
      </w:r>
      <w:r>
        <w:t>B. `aaabbbccc`</w:t>
      </w:r>
      <w:r>
        <w:br/>
      </w:r>
      <w:r/>
      <w:r>
        <w:br/>
      </w:r>
      <w:r>
        <w:t>C. `aaabbb`</w:t>
      </w:r>
      <w:r>
        <w:br/>
      </w:r>
      <w:r/>
      <w:r>
        <w:br/>
      </w:r>
      <w:r>
        <w:t>D. `ababab`</w:t>
      </w:r>
    </w:p>
    <w:p>
      <w:r>
        <w:rPr>
          <w:b/>
        </w:rPr>
        <w:t>答案：</w:t>
      </w:r>
      <w:r>
        <w:t>D</w:t>
      </w:r>
    </w:p>
    <w:p>
      <w:pPr>
        <w:pStyle w:val="Heading3"/>
      </w:pPr>
      <w:r>
        <w:rPr>
          <w:b/>
        </w:rPr>
        <w:t>289. [ID 335]</w:t>
      </w:r>
    </w:p>
    <w:p>
      <w:pPr>
        <w:keepNext/>
      </w:pPr>
      <w:r>
        <w:rPr>
          <w:b/>
        </w:rPr>
        <w:t>题目：</w:t>
      </w:r>
      <w:r>
        <w:t>以下程序的输出结果是</w:t>
      </w:r>
      <w:r>
        <w:br/>
      </w:r>
      <w:r/>
      <w:r>
        <w:br/>
      </w:r>
      <w:r>
        <w:t>```</w:t>
      </w:r>
      <w:r>
        <w:br/>
      </w:r>
      <w:r>
        <w:t>x= 10</w:t>
      </w:r>
      <w:r>
        <w:br/>
      </w:r>
      <w:r>
        <w:t>while x:</w:t>
      </w:r>
      <w:r>
        <w:br/>
      </w:r>
      <w:r>
        <w:tab/>
        <w:t>x -= 1</w:t>
      </w:r>
      <w:r>
        <w:br/>
      </w:r>
      <w:r>
        <w:tab/>
        <w:t>if not x%2:</w:t>
      </w:r>
      <w:r>
        <w:br/>
      </w:r>
      <w:r>
        <w:tab/>
        <w:tab/>
        <w:t>print(x,end ="")</w:t>
      </w:r>
      <w:r>
        <w:br/>
      </w:r>
      <w:r>
        <w:t>else:</w:t>
      </w:r>
      <w:r>
        <w:br/>
      </w:r>
      <w:r>
        <w:tab/>
        <w:t>print(x)</w:t>
      </w:r>
      <w:r>
        <w:br/>
      </w:r>
      <w:r>
        <w:t>```</w:t>
      </w:r>
      <w:r>
        <w:br/>
      </w:r>
      <w:r/>
      <w:r>
        <w:br/>
      </w:r>
      <w:r>
        <w:t>A. `86420`</w:t>
      </w:r>
      <w:r>
        <w:br/>
      </w:r>
      <w:r/>
      <w:r>
        <w:br/>
      </w:r>
      <w:r>
        <w:t>B. `975311`</w:t>
      </w:r>
      <w:r>
        <w:br/>
      </w:r>
      <w:r/>
      <w:r>
        <w:br/>
      </w:r>
      <w:r>
        <w:t>C. `97531`</w:t>
      </w:r>
      <w:r>
        <w:br/>
      </w:r>
      <w:r/>
      <w:r>
        <w:br/>
      </w:r>
      <w:r>
        <w:t>D. `864200`</w:t>
      </w:r>
    </w:p>
    <w:p>
      <w:r>
        <w:rPr>
          <w:b/>
        </w:rPr>
        <w:t>答案：</w:t>
      </w:r>
      <w:r>
        <w:t>D</w:t>
      </w:r>
    </w:p>
    <w:p>
      <w:pPr>
        <w:pStyle w:val="Heading3"/>
      </w:pPr>
      <w:r>
        <w:rPr>
          <w:b/>
        </w:rPr>
        <w:t>290. [ID 336]</w:t>
      </w:r>
    </w:p>
    <w:p>
      <w:pPr>
        <w:keepNext/>
      </w:pPr>
      <w:r>
        <w:rPr>
          <w:b/>
        </w:rPr>
        <w:t>题目：</w:t>
      </w:r>
      <w:r>
        <w:t>下面代码的输出结果是</w:t>
      </w:r>
      <w:r>
        <w:br/>
      </w:r>
      <w:r/>
      <w:r>
        <w:br/>
      </w:r>
      <w:r>
        <w:t>```</w:t>
      </w:r>
      <w:r>
        <w:br/>
      </w:r>
      <w:r>
        <w:t>sum = 1.0</w:t>
      </w:r>
      <w:r>
        <w:br/>
      </w:r>
      <w:r>
        <w:t>for num in range(1,4):</w:t>
      </w:r>
      <w:r>
        <w:br/>
      </w:r>
      <w:r>
        <w:t xml:space="preserve">    sum += num</w:t>
      </w:r>
      <w:r>
        <w:br/>
      </w:r>
      <w:r>
        <w:t>print(sum)</w:t>
      </w:r>
      <w:r>
        <w:br/>
      </w:r>
      <w:r>
        <w:t>```</w:t>
      </w:r>
      <w:r>
        <w:br/>
      </w:r>
      <w:r/>
      <w:r>
        <w:br/>
      </w:r>
      <w:r>
        <w:t>A. `6`</w:t>
      </w:r>
      <w:r>
        <w:br/>
      </w:r>
      <w:r/>
      <w:r>
        <w:br/>
      </w:r>
      <w:r>
        <w:t>B. `7`</w:t>
      </w:r>
      <w:r>
        <w:br/>
      </w:r>
      <w:r/>
      <w:r>
        <w:br/>
      </w:r>
      <w:r>
        <w:t>C. `7.0`</w:t>
      </w:r>
      <w:r>
        <w:br/>
      </w:r>
      <w:r/>
      <w:r>
        <w:br/>
      </w:r>
      <w:r>
        <w:t>D. `1.0`</w:t>
      </w:r>
    </w:p>
    <w:p>
      <w:r>
        <w:rPr>
          <w:b/>
        </w:rPr>
        <w:t>答案：</w:t>
      </w:r>
      <w:r>
        <w:t>C</w:t>
      </w:r>
    </w:p>
    <w:p>
      <w:pPr>
        <w:pStyle w:val="Heading3"/>
      </w:pPr>
      <w:r>
        <w:rPr>
          <w:b/>
        </w:rPr>
        <w:t>291. [ID 337]</w:t>
      </w:r>
    </w:p>
    <w:p>
      <w:pPr>
        <w:keepNext/>
      </w:pPr>
      <w:r>
        <w:rPr>
          <w:b/>
        </w:rPr>
        <w:t>题目：</w:t>
      </w:r>
      <w:r>
        <w:t>以下关于循环结构的描述，错误的是：</w:t>
      </w:r>
      <w:r>
        <w:br/>
      </w:r>
      <w:r/>
      <w:r>
        <w:br/>
      </w:r>
      <w:r>
        <w:t>A 遍历循环使用 `for &lt;循环变量&gt; in &lt;循环结构&gt;` 语句，其中循环结构不能是文件</w:t>
      </w:r>
      <w:r>
        <w:br/>
      </w:r>
      <w:r/>
      <w:r>
        <w:br/>
      </w:r>
      <w:r>
        <w:t>B 使用 `range()` 函数可以指定 `for` 循环的次数</w:t>
      </w:r>
      <w:r>
        <w:br/>
      </w:r>
      <w:r/>
      <w:r>
        <w:br/>
      </w:r>
      <w:r>
        <w:t>C `for i in range(5)` 表示循环 5 次，`i` 的值是从 0 到 4</w:t>
      </w:r>
      <w:r>
        <w:br/>
      </w:r>
      <w:r/>
      <w:r>
        <w:br/>
      </w:r>
      <w:r>
        <w:t>D 用字符串做循环结构的时候，循环的次数是字符串的长度</w:t>
      </w:r>
    </w:p>
    <w:p>
      <w:r>
        <w:rPr>
          <w:b/>
        </w:rPr>
        <w:t>答案：</w:t>
      </w:r>
      <w:r>
        <w:t>A</w:t>
      </w:r>
    </w:p>
    <w:p>
      <w:pPr>
        <w:pStyle w:val="Heading3"/>
      </w:pPr>
      <w:r>
        <w:rPr>
          <w:b/>
        </w:rPr>
        <w:t>292. [ID 338]</w:t>
      </w:r>
    </w:p>
    <w:p>
      <w:pPr>
        <w:keepNext/>
      </w:pPr>
      <w:r>
        <w:rPr>
          <w:b/>
        </w:rPr>
        <w:t>题目：</w:t>
      </w:r>
      <w:r>
        <w:t>执行以下程序，输入`qp`，输出结果是：</w:t>
      </w:r>
      <w:r>
        <w:br/>
      </w:r>
      <w:r/>
      <w:r>
        <w:br/>
      </w:r>
      <w:r>
        <w:t>```</w:t>
      </w:r>
      <w:r>
        <w:br/>
      </w:r>
      <w:r>
        <w:t>k = 0</w:t>
      </w:r>
      <w:r>
        <w:br/>
      </w:r>
      <w:r>
        <w:t>while True:</w:t>
      </w:r>
      <w:r>
        <w:br/>
      </w:r>
      <w:r>
        <w:t xml:space="preserve">    s = input('请输入q退出：')</w:t>
      </w:r>
      <w:r>
        <w:br/>
      </w:r>
      <w:r>
        <w:t xml:space="preserve">    if s == 'q':</w:t>
      </w:r>
      <w:r>
        <w:br/>
      </w:r>
      <w:r>
        <w:t xml:space="preserve">        k += 1</w:t>
      </w:r>
      <w:r>
        <w:br/>
      </w:r>
      <w:r>
        <w:t xml:space="preserve">        continue</w:t>
      </w:r>
      <w:r>
        <w:br/>
      </w:r>
      <w:r>
        <w:t xml:space="preserve">    else:</w:t>
      </w:r>
      <w:r>
        <w:br/>
      </w:r>
      <w:r>
        <w:t xml:space="preserve">        k += 2</w:t>
      </w:r>
      <w:r>
        <w:br/>
      </w:r>
      <w:r>
        <w:t xml:space="preserve">        break</w:t>
      </w:r>
      <w:r>
        <w:br/>
      </w:r>
      <w:r>
        <w:t>print(k)</w:t>
      </w:r>
      <w:r>
        <w:br/>
      </w:r>
      <w:r>
        <w:t>```</w:t>
      </w:r>
      <w:r>
        <w:br/>
      </w:r>
      <w:r/>
      <w:r>
        <w:br/>
      </w:r>
      <w:r>
        <w:t>A `2`</w:t>
      </w:r>
      <w:r>
        <w:br/>
      </w:r>
      <w:r/>
      <w:r>
        <w:br/>
      </w:r>
      <w:r>
        <w:t>B `请输入q退出：`</w:t>
      </w:r>
      <w:r>
        <w:br/>
      </w:r>
      <w:r/>
      <w:r>
        <w:br/>
      </w:r>
      <w:r>
        <w:t>C `3`</w:t>
      </w:r>
      <w:r>
        <w:br/>
      </w:r>
      <w:r/>
      <w:r>
        <w:br/>
      </w:r>
      <w:r>
        <w:t>D `1`</w:t>
      </w:r>
    </w:p>
    <w:p>
      <w:r>
        <w:rPr>
          <w:b/>
        </w:rPr>
        <w:t>答案：</w:t>
      </w:r>
      <w:r>
        <w:t>A</w:t>
      </w:r>
    </w:p>
    <w:p>
      <w:pPr>
        <w:pStyle w:val="Heading3"/>
      </w:pPr>
      <w:r>
        <w:rPr>
          <w:b/>
        </w:rPr>
        <w:t>293. [ID 339]</w:t>
      </w:r>
    </w:p>
    <w:p>
      <w:pPr>
        <w:keepNext/>
      </w:pPr>
      <w:r>
        <w:rPr>
          <w:b/>
        </w:rPr>
        <w:t>题目：</w:t>
      </w:r>
      <w:r>
        <w:t>`for` 或者 `while` 与 `else` 搭配使用时，关于执行 `else` 语句块描述正确的是</w:t>
      </w:r>
      <w:r>
        <w:br/>
      </w:r>
      <w:r/>
      <w:r>
        <w:br/>
      </w:r>
      <w:r>
        <w:t>A 仅循环非正常结束后执行（以 break 结束）</w:t>
      </w:r>
      <w:r>
        <w:br/>
      </w:r>
      <w:r/>
      <w:r>
        <w:br/>
      </w:r>
      <w:r>
        <w:t>B 仅循环正常结束后执行</w:t>
      </w:r>
      <w:r>
        <w:br/>
      </w:r>
      <w:r/>
      <w:r>
        <w:br/>
      </w:r>
      <w:r>
        <w:t>C 总会执行</w:t>
      </w:r>
      <w:r>
        <w:br/>
      </w:r>
      <w:r/>
      <w:r>
        <w:br/>
      </w:r>
      <w:r>
        <w:t>D 永不执行</w:t>
      </w:r>
    </w:p>
    <w:p>
      <w:r>
        <w:rPr>
          <w:b/>
        </w:rPr>
        <w:t>答案：</w:t>
      </w:r>
      <w:r>
        <w:t>B</w:t>
      </w:r>
    </w:p>
    <w:p>
      <w:pPr>
        <w:pStyle w:val="Heading3"/>
      </w:pPr>
      <w:r>
        <w:rPr>
          <w:b/>
        </w:rPr>
        <w:t>294. [ID 340]</w:t>
      </w:r>
    </w:p>
    <w:p>
      <w:pPr>
        <w:keepNext/>
      </w:pPr>
      <w:r>
        <w:rPr>
          <w:b/>
        </w:rPr>
        <w:t>题目：</w:t>
      </w:r>
      <w:r>
        <w:t>以下程序的输出结果是：</w:t>
      </w:r>
      <w:r>
        <w:br/>
      </w:r>
      <w:r/>
      <w:r>
        <w:br/>
      </w:r>
      <w:r>
        <w:t>```</w:t>
      </w:r>
      <w:r>
        <w:br/>
      </w:r>
      <w:r>
        <w:t>for i in "the number changes":</w:t>
      </w:r>
      <w:r>
        <w:br/>
      </w:r>
      <w:r>
        <w:t xml:space="preserve">    if i == 'n':</w:t>
      </w:r>
      <w:r>
        <w:br/>
      </w:r>
      <w:r>
        <w:t xml:space="preserve">        break</w:t>
      </w:r>
      <w:r>
        <w:br/>
      </w:r>
      <w:r>
        <w:t xml:space="preserve">    else:</w:t>
      </w:r>
      <w:r>
        <w:br/>
      </w:r>
      <w:r>
        <w:t xml:space="preserve">        print( i, end= "")</w:t>
      </w:r>
      <w:r>
        <w:br/>
      </w:r>
      <w:r>
        <w:t>```</w:t>
      </w:r>
      <w:r>
        <w:br/>
      </w:r>
      <w:r/>
      <w:r>
        <w:br/>
      </w:r>
      <w:r>
        <w:t>A `the umber chages`</w:t>
      </w:r>
      <w:r>
        <w:br/>
      </w:r>
      <w:r/>
      <w:r>
        <w:br/>
      </w:r>
      <w:r>
        <w:t>B `thenumberchanges`</w:t>
      </w:r>
      <w:r>
        <w:br/>
      </w:r>
      <w:r/>
      <w:r>
        <w:br/>
      </w:r>
      <w:r>
        <w:t>C `theumberchages`</w:t>
      </w:r>
      <w:r>
        <w:br/>
      </w:r>
      <w:r/>
      <w:r>
        <w:br/>
      </w:r>
      <w:r>
        <w:t>D `the `</w:t>
      </w:r>
    </w:p>
    <w:p>
      <w:r>
        <w:rPr>
          <w:b/>
        </w:rPr>
        <w:t>答案：</w:t>
      </w:r>
      <w:r>
        <w:t>D</w:t>
      </w:r>
    </w:p>
    <w:p>
      <w:pPr>
        <w:pStyle w:val="Heading3"/>
      </w:pPr>
      <w:r>
        <w:rPr>
          <w:b/>
        </w:rPr>
        <w:t>295. [ID 341]</w:t>
      </w:r>
    </w:p>
    <w:p>
      <w:pPr>
        <w:keepNext/>
      </w:pPr>
      <w:r>
        <w:rPr>
          <w:b/>
        </w:rPr>
        <w:t>题目：</w:t>
      </w:r>
      <w:r>
        <w:t>以下代码段，不会输出A，B，C，的选项是：</w:t>
      </w:r>
      <w:r>
        <w:br/>
      </w:r>
      <w:r/>
      <w:r>
        <w:br/>
      </w:r>
      <w:r>
        <w:t>A</w:t>
      </w:r>
      <w:r>
        <w:br/>
      </w:r>
      <w:r>
        <w:t>```</w:t>
      </w:r>
      <w:r>
        <w:br/>
      </w:r>
      <w:r>
        <w:t>for i in range(3):</w:t>
      </w:r>
      <w:r>
        <w:br/>
      </w:r>
      <w:r>
        <w:t xml:space="preserve">    print(chr(65+i),end=",")</w:t>
      </w:r>
      <w:r>
        <w:br/>
      </w:r>
      <w:r>
        <w:t>```</w:t>
      </w:r>
      <w:r>
        <w:br/>
      </w:r>
      <w:r>
        <w:t>B</w:t>
      </w:r>
      <w:r>
        <w:br/>
      </w:r>
      <w:r>
        <w:t>```</w:t>
      </w:r>
      <w:r>
        <w:br/>
      </w:r>
      <w:r>
        <w:t>for i in [0,1,2]:</w:t>
      </w:r>
      <w:r>
        <w:br/>
      </w:r>
      <w:r>
        <w:t xml:space="preserve">    print(chr(65+i),end=",")</w:t>
      </w:r>
      <w:r>
        <w:br/>
      </w:r>
      <w:r>
        <w:t>```</w:t>
      </w:r>
      <w:r>
        <w:br/>
      </w:r>
      <w:r>
        <w:t>C</w:t>
      </w:r>
      <w:r>
        <w:br/>
      </w:r>
      <w:r>
        <w:t>```</w:t>
      </w:r>
      <w:r>
        <w:br/>
      </w:r>
      <w:r>
        <w:t>i = 0</w:t>
      </w:r>
      <w:r>
        <w:br/>
      </w:r>
      <w:r>
        <w:t>while i &lt; 3:</w:t>
      </w:r>
      <w:r>
        <w:br/>
      </w:r>
      <w:r>
        <w:t xml:space="preserve">    print(chr(i+65),end= ",")</w:t>
      </w:r>
      <w:r>
        <w:br/>
      </w:r>
      <w:r>
        <w:t xml:space="preserve">    i += 1</w:t>
      </w:r>
      <w:r>
        <w:br/>
      </w:r>
      <w:r>
        <w:t xml:space="preserve">    continue</w:t>
      </w:r>
      <w:r>
        <w:br/>
      </w:r>
      <w:r>
        <w:t>```</w:t>
      </w:r>
      <w:r>
        <w:br/>
      </w:r>
      <w:r>
        <w:t>D</w:t>
      </w:r>
      <w:r>
        <w:br/>
      </w:r>
      <w:r>
        <w:t>```</w:t>
      </w:r>
      <w:r>
        <w:br/>
      </w:r>
      <w:r>
        <w:t>i = 0</w:t>
      </w:r>
      <w:r>
        <w:br/>
      </w:r>
      <w:r>
        <w:t>while i &lt; 3:</w:t>
      </w:r>
      <w:r>
        <w:br/>
      </w:r>
      <w:r>
        <w:t xml:space="preserve">    print(chr(i+65),end= ",")</w:t>
      </w:r>
      <w:r>
        <w:br/>
      </w:r>
      <w:r>
        <w:t xml:space="preserve">    break</w:t>
      </w:r>
      <w:r>
        <w:br/>
      </w:r>
      <w:r>
        <w:t xml:space="preserve">    i += 1</w:t>
      </w:r>
      <w:r>
        <w:br/>
      </w:r>
      <w:r>
        <w:t>```</w:t>
      </w:r>
    </w:p>
    <w:p>
      <w:r>
        <w:rPr>
          <w:b/>
        </w:rPr>
        <w:t>答案：</w:t>
      </w:r>
      <w:r>
        <w:t>D</w:t>
      </w:r>
    </w:p>
    <w:p>
      <w:pPr>
        <w:pStyle w:val="Heading3"/>
      </w:pPr>
      <w:r>
        <w:rPr>
          <w:b/>
        </w:rPr>
        <w:t>296. [ID 342]</w:t>
      </w:r>
    </w:p>
    <w:p>
      <w:pPr>
        <w:keepNext/>
      </w:pPr>
      <w:r>
        <w:rPr>
          <w:b/>
        </w:rPr>
        <w:t>题目：</w:t>
      </w:r>
      <w:r>
        <w:t>关于 Python 循环结构，以下选项中描述错误的是</w:t>
      </w:r>
      <w:r>
        <w:br/>
      </w:r>
      <w:r/>
      <w:r>
        <w:br/>
      </w:r>
      <w:r>
        <w:t>A 遍历循环中的遍历结构可以是字符串、文件、组合数据类型和 `range()` 函数等</w:t>
      </w:r>
      <w:r>
        <w:br/>
      </w:r>
      <w:r/>
      <w:r>
        <w:br/>
      </w:r>
      <w:r>
        <w:t>B `break` 用来结束当前当次语句，但不跳出当前的循环体</w:t>
      </w:r>
      <w:r>
        <w:br/>
      </w:r>
      <w:r/>
      <w:r>
        <w:br/>
      </w:r>
      <w:r>
        <w:t>C `continue` 只结束本次循环</w:t>
      </w:r>
      <w:r>
        <w:br/>
      </w:r>
      <w:r/>
      <w:r>
        <w:br/>
      </w:r>
      <w:r>
        <w:t>D Python 通过 `for、while` 等保留字构建循环结构</w:t>
      </w:r>
    </w:p>
    <w:p>
      <w:r>
        <w:rPr>
          <w:b/>
        </w:rPr>
        <w:t>答案：</w:t>
      </w:r>
      <w:r>
        <w:t>B</w:t>
      </w:r>
    </w:p>
    <w:p>
      <w:pPr>
        <w:pStyle w:val="Heading3"/>
      </w:pPr>
      <w:r>
        <w:rPr>
          <w:b/>
        </w:rPr>
        <w:t>297. [ID 344]</w:t>
      </w:r>
    </w:p>
    <w:p>
      <w:pPr>
        <w:keepNext/>
      </w:pPr>
      <w:r>
        <w:rPr>
          <w:b/>
        </w:rPr>
        <w:t>题目：</w:t>
      </w:r>
      <w:r>
        <w:t>给出如下代码：</w:t>
      </w:r>
      <w:r>
        <w:br/>
      </w:r>
      <w:r/>
      <w:r>
        <w:br/>
      </w:r>
      <w:r>
        <w:t>```</w:t>
      </w:r>
      <w:r>
        <w:br/>
      </w:r>
      <w:r>
        <w:t>while True:</w:t>
      </w:r>
      <w:r>
        <w:br/>
      </w:r>
      <w:r>
        <w:t xml:space="preserve">  guess = eval(input())</w:t>
      </w:r>
      <w:r>
        <w:br/>
      </w:r>
      <w:r>
        <w:t xml:space="preserve">  if guess == 0x452//2:</w:t>
      </w:r>
      <w:r>
        <w:br/>
      </w:r>
      <w:r>
        <w:t xml:space="preserve">    break</w:t>
      </w:r>
      <w:r>
        <w:br/>
      </w:r>
      <w:r>
        <w:t>```</w:t>
      </w:r>
      <w:r>
        <w:br/>
      </w:r>
      <w:r/>
      <w:r>
        <w:br/>
      </w:r>
      <w:r>
        <w:t>作为输入能够结束程序运行的是</w:t>
      </w:r>
      <w:r>
        <w:br/>
      </w:r>
      <w:r/>
      <w:r>
        <w:br/>
      </w:r>
      <w:r>
        <w:t>A `553`</w:t>
      </w:r>
      <w:r>
        <w:br/>
      </w:r>
      <w:r/>
      <w:r>
        <w:br/>
      </w:r>
      <w:r>
        <w:t>B `0x452`</w:t>
      </w:r>
      <w:r>
        <w:br/>
      </w:r>
      <w:r/>
      <w:r>
        <w:br/>
      </w:r>
      <w:r>
        <w:t>C `"0x452//2"`</w:t>
      </w:r>
      <w:r>
        <w:br/>
      </w:r>
      <w:r/>
      <w:r>
        <w:br/>
      </w:r>
      <w:r>
        <w:t>D `break`</w:t>
      </w:r>
    </w:p>
    <w:p>
      <w:r>
        <w:rPr>
          <w:b/>
        </w:rPr>
        <w:t>答案：</w:t>
      </w:r>
      <w:r>
        <w:t>A</w:t>
      </w:r>
    </w:p>
    <w:p>
      <w:pPr>
        <w:pStyle w:val="Heading3"/>
      </w:pPr>
      <w:r>
        <w:rPr>
          <w:b/>
        </w:rPr>
        <w:t>298. [ID 345]</w:t>
      </w:r>
    </w:p>
    <w:p>
      <w:pPr>
        <w:keepNext/>
      </w:pPr>
      <w:r>
        <w:rPr>
          <w:b/>
        </w:rPr>
        <w:t>题目：</w:t>
      </w:r>
      <w:r>
        <w:t>下面程序的结果是（   ）</w:t>
      </w:r>
      <w:r>
        <w:br/>
      </w:r>
      <w:r/>
      <w:r>
        <w:br/>
      </w:r>
      <w:r>
        <w:t>```</w:t>
      </w:r>
      <w:r>
        <w:br/>
      </w:r>
      <w:r>
        <w:t>i = 1</w:t>
      </w:r>
      <w:r>
        <w:br/>
      </w:r>
      <w:r>
        <w:t>sum = 0</w:t>
      </w:r>
      <w:r>
        <w:br/>
      </w:r>
      <w:r>
        <w:t>while i &lt; 11:</w:t>
      </w:r>
      <w:r>
        <w:br/>
      </w:r>
      <w:r>
        <w:t xml:space="preserve">       sum += i</w:t>
      </w:r>
      <w:r>
        <w:br/>
      </w:r>
      <w:r>
        <w:t xml:space="preserve">       i += 1</w:t>
      </w:r>
      <w:r>
        <w:br/>
      </w:r>
      <w:r>
        <w:t>print(sum)</w:t>
      </w:r>
      <w:r>
        <w:br/>
      </w:r>
      <w:r>
        <w:t>```</w:t>
      </w:r>
      <w:r>
        <w:br/>
      </w:r>
      <w:r/>
      <w:r>
        <w:br/>
      </w:r>
      <w:r>
        <w:t>A `10`</w:t>
      </w:r>
      <w:r>
        <w:br/>
      </w:r>
      <w:r/>
      <w:r>
        <w:br/>
      </w:r>
      <w:r>
        <w:t>B `55`</w:t>
      </w:r>
      <w:r>
        <w:br/>
      </w:r>
      <w:r/>
      <w:r>
        <w:br/>
      </w:r>
      <w:r>
        <w:t>C `100`</w:t>
      </w:r>
      <w:r>
        <w:br/>
      </w:r>
      <w:r/>
      <w:r>
        <w:br/>
      </w:r>
      <w:r>
        <w:t>D `11`</w:t>
      </w:r>
    </w:p>
    <w:p>
      <w:r>
        <w:rPr>
          <w:b/>
        </w:rPr>
        <w:t>答案：</w:t>
      </w:r>
      <w:r>
        <w:t>B</w:t>
      </w:r>
    </w:p>
    <w:p>
      <w:pPr>
        <w:pStyle w:val="Heading3"/>
      </w:pPr>
      <w:r>
        <w:rPr>
          <w:b/>
        </w:rPr>
        <w:t>299. [ID 346]</w:t>
      </w:r>
    </w:p>
    <w:p>
      <w:pPr>
        <w:keepNext/>
      </w:pPr>
      <w:r>
        <w:rPr>
          <w:b/>
        </w:rPr>
        <w:t>题目：</w:t>
      </w:r>
      <w:r>
        <w:t>在循环中使用（   ）语句可以跳出循环体。</w:t>
      </w:r>
      <w:r>
        <w:br/>
      </w:r>
      <w:r/>
      <w:r>
        <w:br/>
      </w:r>
      <w:r>
        <w:t>A `break`</w:t>
      </w:r>
      <w:r>
        <w:br/>
      </w:r>
      <w:r/>
      <w:r>
        <w:br/>
      </w:r>
      <w:r>
        <w:t>B `continue`</w:t>
      </w:r>
      <w:r>
        <w:br/>
      </w:r>
      <w:r/>
      <w:r>
        <w:br/>
      </w:r>
      <w:r>
        <w:t>C `while`</w:t>
      </w:r>
      <w:r>
        <w:br/>
      </w:r>
      <w:r/>
      <w:r>
        <w:br/>
      </w:r>
      <w:r>
        <w:t>D `for`</w:t>
      </w:r>
    </w:p>
    <w:p>
      <w:r>
        <w:rPr>
          <w:b/>
        </w:rPr>
        <w:t>答案：</w:t>
      </w:r>
      <w:r>
        <w:t>A</w:t>
      </w:r>
    </w:p>
    <w:p>
      <w:pPr>
        <w:pStyle w:val="Heading3"/>
      </w:pPr>
      <w:r>
        <w:rPr>
          <w:b/>
        </w:rPr>
        <w:t>300. [ID 347]</w:t>
      </w:r>
    </w:p>
    <w:p>
      <w:pPr>
        <w:keepNext/>
      </w:pPr>
      <w:r>
        <w:rPr>
          <w:b/>
        </w:rPr>
        <w:t>题目：</w:t>
      </w:r>
      <w:r>
        <w:t>`for i in range(1, 10, 3):` 在循环结束后打印 `i` 值，结果为</w:t>
      </w:r>
      <w:r>
        <w:br/>
      </w:r>
      <w:r/>
      <w:r>
        <w:br/>
      </w:r>
      <w:r>
        <w:t>A.`7`</w:t>
      </w:r>
      <w:r>
        <w:br/>
      </w:r>
      <w:r/>
      <w:r>
        <w:br/>
      </w:r>
      <w:r>
        <w:t>B.`10`</w:t>
      </w:r>
      <w:r>
        <w:br/>
      </w:r>
      <w:r/>
      <w:r>
        <w:br/>
      </w:r>
      <w:r>
        <w:t>C.`13`</w:t>
      </w:r>
      <w:r>
        <w:br/>
      </w:r>
      <w:r/>
      <w:r>
        <w:br/>
      </w:r>
      <w:r>
        <w:t>D.`9`</w:t>
      </w:r>
    </w:p>
    <w:p>
      <w:r>
        <w:rPr>
          <w:b/>
        </w:rPr>
        <w:t>答案：</w:t>
      </w:r>
      <w:r>
        <w:t>A</w:t>
      </w:r>
    </w:p>
    <w:p>
      <w:pPr>
        <w:pStyle w:val="Heading3"/>
      </w:pPr>
      <w:r>
        <w:rPr>
          <w:b/>
        </w:rPr>
        <w:t>301. [ID 348]</w:t>
      </w:r>
    </w:p>
    <w:p>
      <w:pPr>
        <w:keepNext/>
      </w:pPr>
      <w:r>
        <w:rPr>
          <w:b/>
        </w:rPr>
        <w:t>题目：</w:t>
      </w:r>
      <w:r>
        <w:t>打擂法利用循环结构查找某个序列的最大值过程中，共有 `5` 次比较，请问该程序是几个数中找最大值?</w:t>
      </w:r>
      <w:r>
        <w:br/>
      </w:r>
      <w:r/>
      <w:r>
        <w:br/>
      </w:r>
      <w:r>
        <w:t>A.`4` 个数中找最大值</w:t>
      </w:r>
      <w:r>
        <w:br/>
      </w:r>
      <w:r/>
      <w:r>
        <w:br/>
      </w:r>
      <w:r>
        <w:t>B.`5` 个数中找最大值</w:t>
      </w:r>
      <w:r>
        <w:br/>
      </w:r>
      <w:r/>
      <w:r>
        <w:br/>
      </w:r>
      <w:r>
        <w:t>C.`6` 个数中找最大值</w:t>
      </w:r>
      <w:r>
        <w:br/>
      </w:r>
      <w:r/>
      <w:r>
        <w:br/>
      </w:r>
      <w:r>
        <w:t>D.`7` 个数中找最大值</w:t>
      </w:r>
    </w:p>
    <w:p>
      <w:r>
        <w:rPr>
          <w:b/>
        </w:rPr>
        <w:t>答案：</w:t>
      </w:r>
      <w:r>
        <w:t>C</w:t>
      </w:r>
    </w:p>
    <w:p>
      <w:pPr>
        <w:pStyle w:val="Heading2"/>
      </w:pPr>
      <w:r>
        <w:t>数值</w:t>
      </w:r>
    </w:p>
    <w:p>
      <w:pPr>
        <w:pStyle w:val="Heading3"/>
      </w:pPr>
      <w:r>
        <w:rPr>
          <w:b/>
        </w:rPr>
        <w:t>302. [ID 113]</w:t>
      </w:r>
    </w:p>
    <w:p>
      <w:pPr>
        <w:keepNext/>
      </w:pPr>
      <w:r>
        <w:rPr>
          <w:b/>
        </w:rPr>
        <w:t>题目：</w:t>
      </w:r>
      <w:r>
        <w:t>下列 Python 语句计算错误的是</w:t>
      </w:r>
      <w:r>
        <w:br/>
      </w:r>
      <w:r/>
      <w:r>
        <w:br/>
      </w:r>
      <w:r>
        <w:t>A. `-23//5=-5`</w:t>
      </w:r>
      <w:r>
        <w:br/>
      </w:r>
      <w:r/>
      <w:r>
        <w:br/>
      </w:r>
      <w:r>
        <w:t>B. `7.8//2.5=3.0`</w:t>
      </w:r>
      <w:r>
        <w:br/>
      </w:r>
      <w:r/>
      <w:r>
        <w:br/>
      </w:r>
      <w:r>
        <w:t>C. `round(3.45,1)=3`</w:t>
      </w:r>
      <w:r>
        <w:br/>
      </w:r>
      <w:r/>
      <w:r>
        <w:br/>
      </w:r>
      <w:r>
        <w:t>D. `log(e)=1.0`</w:t>
      </w:r>
    </w:p>
    <w:p>
      <w:r>
        <w:rPr>
          <w:b/>
        </w:rPr>
        <w:t>答案：</w:t>
      </w:r>
      <w:r>
        <w:t>C</w:t>
      </w:r>
    </w:p>
    <w:p>
      <w:pPr>
        <w:pStyle w:val="Heading3"/>
      </w:pPr>
      <w:r>
        <w:rPr>
          <w:b/>
        </w:rPr>
        <w:t>303. [ID 114]</w:t>
      </w:r>
    </w:p>
    <w:p>
      <w:pPr>
        <w:keepNext/>
      </w:pPr>
      <w:r>
        <w:rPr>
          <w:b/>
        </w:rPr>
        <w:t>题目：</w:t>
      </w:r>
      <w:r>
        <w:t>一元二次方程求根的表达式正确的是</w:t>
      </w:r>
      <w:r>
        <w:br/>
      </w:r>
      <w:r/>
      <w:r>
        <w:br/>
      </w:r>
      <w:r>
        <w:t>A. `x1=(-b+sqrt(b^2-4*a*c))/2/a`</w:t>
      </w:r>
      <w:r>
        <w:br/>
      </w:r>
      <w:r/>
      <w:r>
        <w:br/>
      </w:r>
      <w:r>
        <w:t>B. `x1=(-b+sqrt(b*b-4*a*c))/2/a`</w:t>
      </w:r>
      <w:r>
        <w:br/>
      </w:r>
      <w:r/>
      <w:r>
        <w:br/>
      </w:r>
      <w:r>
        <w:t>C. `x1=(-b+(b^2-4*a*c)**0.5)/2/a`</w:t>
      </w:r>
      <w:r>
        <w:br/>
      </w:r>
      <w:r/>
      <w:r>
        <w:br/>
      </w:r>
      <w:r>
        <w:t>D. `x1=(-b+(b^2-4*a*c)**0.5)/2*a`</w:t>
      </w:r>
    </w:p>
    <w:p>
      <w:r>
        <w:rPr>
          <w:b/>
        </w:rPr>
        <w:t>答案：</w:t>
      </w:r>
      <w:r>
        <w:t>B</w:t>
      </w:r>
    </w:p>
    <w:p>
      <w:pPr>
        <w:pStyle w:val="Heading3"/>
      </w:pPr>
      <w:r>
        <w:rPr>
          <w:b/>
        </w:rPr>
        <w:t>304. [ID 115]</w:t>
      </w:r>
    </w:p>
    <w:p>
      <w:pPr>
        <w:keepNext/>
      </w:pPr>
      <w:r>
        <w:rPr>
          <w:b/>
        </w:rPr>
        <w:t>题目：</w:t>
      </w:r>
      <w:r>
        <w:t>假设 `x = 5.6878`，如果要对 x 千分位四舍五入：</w:t>
      </w:r>
      <w:r>
        <w:br/>
      </w:r>
      <w:r/>
      <w:r>
        <w:br/>
      </w:r>
      <w:r>
        <w:t>A: `int(x,3)`</w:t>
      </w:r>
      <w:r>
        <w:br/>
      </w:r>
      <w:r/>
      <w:r>
        <w:br/>
      </w:r>
      <w:r>
        <w:t>B: `ceil(x,2)`</w:t>
      </w:r>
      <w:r>
        <w:br/>
      </w:r>
      <w:r/>
      <w:r>
        <w:br/>
      </w:r>
      <w:r>
        <w:t>C: `round(x,3)`</w:t>
      </w:r>
      <w:r>
        <w:br/>
      </w:r>
      <w:r/>
      <w:r>
        <w:br/>
      </w:r>
      <w:r>
        <w:t>D: `round(x,2)`</w:t>
      </w:r>
    </w:p>
    <w:p>
      <w:r>
        <w:rPr>
          <w:b/>
        </w:rPr>
        <w:t>答案：</w:t>
      </w:r>
      <w:r>
        <w:t>C</w:t>
      </w:r>
    </w:p>
    <w:p>
      <w:pPr>
        <w:pStyle w:val="Heading3"/>
      </w:pPr>
      <w:r>
        <w:rPr>
          <w:b/>
        </w:rPr>
        <w:t>305. [ID 116]</w:t>
      </w:r>
    </w:p>
    <w:p>
      <w:pPr>
        <w:keepNext/>
      </w:pPr>
      <w:r>
        <w:rPr>
          <w:b/>
        </w:rPr>
        <w:t>题目：</w:t>
      </w:r>
      <w:r>
        <w:t>如果要把 `x` 转换为复数，使用哪个函数？</w:t>
      </w:r>
      <w:r>
        <w:br/>
      </w:r>
      <w:r/>
      <w:r>
        <w:br/>
      </w:r>
      <w:r>
        <w:t>A: `int(x)`</w:t>
      </w:r>
      <w:r>
        <w:br/>
      </w:r>
      <w:r/>
      <w:r>
        <w:br/>
      </w:r>
      <w:r>
        <w:t>B: `char(x)`</w:t>
      </w:r>
      <w:r>
        <w:br/>
      </w:r>
      <w:r/>
      <w:r>
        <w:br/>
      </w:r>
      <w:r>
        <w:t>C: `float(x)`</w:t>
      </w:r>
      <w:r>
        <w:br/>
      </w:r>
      <w:r/>
      <w:r>
        <w:br/>
      </w:r>
      <w:r>
        <w:t>D: `complex(x)`</w:t>
      </w:r>
    </w:p>
    <w:p>
      <w:r>
        <w:rPr>
          <w:b/>
        </w:rPr>
        <w:t>答案：</w:t>
      </w:r>
      <w:r>
        <w:t>D</w:t>
      </w:r>
    </w:p>
    <w:p>
      <w:pPr>
        <w:pStyle w:val="Heading3"/>
      </w:pPr>
      <w:r>
        <w:rPr>
          <w:b/>
        </w:rPr>
        <w:t>306. [ID 117]</w:t>
      </w:r>
    </w:p>
    <w:p>
      <w:pPr>
        <w:keepNext/>
      </w:pPr>
      <w:r>
        <w:rPr>
          <w:b/>
        </w:rPr>
        <w:t>题目：</w:t>
      </w:r>
      <w:r>
        <w:t>对浮点数四舍五入的函数：</w:t>
      </w:r>
      <w:r>
        <w:br/>
      </w:r>
      <w:r/>
      <w:r>
        <w:br/>
      </w:r>
      <w:r>
        <w:t>A: `ceil()`</w:t>
      </w:r>
      <w:r>
        <w:br/>
      </w:r>
      <w:r/>
      <w:r>
        <w:br/>
      </w:r>
      <w:r>
        <w:t>B: `floor()`</w:t>
      </w:r>
      <w:r>
        <w:br/>
      </w:r>
      <w:r/>
      <w:r>
        <w:br/>
      </w:r>
      <w:r>
        <w:t>C: `round()`</w:t>
      </w:r>
      <w:r>
        <w:br/>
      </w:r>
      <w:r/>
      <w:r>
        <w:br/>
      </w:r>
      <w:r>
        <w:t>D: `trunc()`</w:t>
      </w:r>
    </w:p>
    <w:p>
      <w:r>
        <w:rPr>
          <w:b/>
        </w:rPr>
        <w:t>答案：</w:t>
      </w:r>
      <w:r>
        <w:t>C</w:t>
      </w:r>
    </w:p>
    <w:p>
      <w:pPr>
        <w:pStyle w:val="Heading3"/>
      </w:pPr>
      <w:r>
        <w:rPr>
          <w:b/>
        </w:rPr>
        <w:t>307. [ID 118]</w:t>
      </w:r>
    </w:p>
    <w:p>
      <w:pPr>
        <w:keepNext/>
      </w:pPr>
      <w:r>
        <w:rPr>
          <w:b/>
        </w:rPr>
        <w:t>题目：</w:t>
      </w:r>
      <w:r>
        <w:t>以下关于 `random` 库的描述，正确的是：</w:t>
      </w:r>
      <w:r>
        <w:br/>
      </w:r>
      <w:r/>
      <w:r>
        <w:br/>
      </w:r>
      <w:r>
        <w:t>A: 设定相同种子，每次调用随机函数生成的随机数不相同</w:t>
      </w:r>
      <w:r>
        <w:br/>
      </w:r>
      <w:r/>
      <w:r>
        <w:br/>
      </w:r>
      <w:r>
        <w:t>B: 通过 `from random import *` 引入 random 随机库的部分函数</w:t>
      </w:r>
      <w:r>
        <w:br/>
      </w:r>
      <w:r/>
      <w:r>
        <w:br/>
      </w:r>
      <w:r>
        <w:t>C: `uniform(0,1)` 与 `uniform(0.0,1.0)` 的输出结果不同，前者输出随机整数，后者输出随机小数</w:t>
      </w:r>
      <w:r>
        <w:br/>
      </w:r>
      <w:r/>
      <w:r>
        <w:br/>
      </w:r>
      <w:r>
        <w:t>D: `randint(a,b)` 是生成一个 [a,b] 之间的整数</w:t>
      </w:r>
    </w:p>
    <w:p>
      <w:r>
        <w:rPr>
          <w:b/>
        </w:rPr>
        <w:t>答案：</w:t>
      </w:r>
      <w:r>
        <w:t>D</w:t>
      </w:r>
    </w:p>
    <w:p>
      <w:pPr>
        <w:pStyle w:val="Heading3"/>
      </w:pPr>
      <w:r>
        <w:rPr>
          <w:b/>
        </w:rPr>
        <w:t>308. [ID 119]</w:t>
      </w:r>
    </w:p>
    <w:p>
      <w:pPr>
        <w:keepNext/>
      </w:pPr>
      <w:r>
        <w:rPr>
          <w:b/>
        </w:rPr>
        <w:t>题目：</w:t>
      </w:r>
      <w:r>
        <w:t>`random` 库的 `seed(a)` 函数的作用是：</w:t>
      </w:r>
      <w:r>
        <w:br/>
      </w:r>
      <w:r/>
      <w:r>
        <w:br/>
      </w:r>
      <w:r>
        <w:t>A: 生成一个 `[0.0, 1.0)` 之间的随机小数</w:t>
      </w:r>
      <w:r>
        <w:br/>
      </w:r>
      <w:r/>
      <w:r>
        <w:br/>
      </w:r>
      <w:r>
        <w:t>B: 生成一个 `k` 比特长度的随机整数</w:t>
      </w:r>
      <w:r>
        <w:br/>
      </w:r>
      <w:r/>
      <w:r>
        <w:br/>
      </w:r>
      <w:r>
        <w:t>C: 设置初始化随机数种子 `a`</w:t>
      </w:r>
      <w:r>
        <w:br/>
      </w:r>
      <w:r/>
      <w:r>
        <w:br/>
      </w:r>
      <w:r>
        <w:t>D: 生成一个随机整数</w:t>
      </w:r>
    </w:p>
    <w:p>
      <w:r>
        <w:rPr>
          <w:b/>
        </w:rPr>
        <w:t>答案：</w:t>
      </w:r>
      <w:r>
        <w:t>C</w:t>
      </w:r>
    </w:p>
    <w:p>
      <w:pPr>
        <w:pStyle w:val="Heading3"/>
      </w:pPr>
      <w:r>
        <w:rPr>
          <w:b/>
        </w:rPr>
        <w:t>309. [ID 121]</w:t>
      </w:r>
    </w:p>
    <w:p>
      <w:pPr>
        <w:keepNext/>
      </w:pPr>
      <w:r>
        <w:rPr>
          <w:b/>
        </w:rPr>
        <w:t>题目：</w:t>
      </w:r>
      <w:r>
        <w:t>下面代码的输出结果是</w:t>
      </w:r>
      <w:r>
        <w:br/>
      </w:r>
      <w:r/>
      <w:r>
        <w:br/>
      </w:r>
      <w:r>
        <w:t>```</w:t>
      </w:r>
      <w:r>
        <w:br/>
      </w:r>
      <w:r>
        <w:t>print(round(0.1 + 0.2,1) == 0.3)</w:t>
      </w:r>
      <w:r>
        <w:br/>
      </w:r>
      <w:r>
        <w:t>```</w:t>
      </w:r>
      <w:r>
        <w:br/>
      </w:r>
      <w:r/>
      <w:r>
        <w:br/>
      </w:r>
      <w:r>
        <w:t>A: `True`</w:t>
      </w:r>
      <w:r>
        <w:br/>
      </w:r>
      <w:r/>
      <w:r>
        <w:br/>
      </w:r>
      <w:r>
        <w:t>B: `0`</w:t>
      </w:r>
      <w:r>
        <w:br/>
      </w:r>
      <w:r/>
      <w:r>
        <w:br/>
      </w:r>
      <w:r>
        <w:t>C: `1`</w:t>
      </w:r>
      <w:r>
        <w:br/>
      </w:r>
      <w:r/>
      <w:r>
        <w:br/>
      </w:r>
      <w:r>
        <w:t>D: `False`</w:t>
      </w:r>
    </w:p>
    <w:p>
      <w:r>
        <w:rPr>
          <w:b/>
        </w:rPr>
        <w:t>答案：</w:t>
      </w:r>
      <w:r>
        <w:t>A</w:t>
      </w:r>
    </w:p>
    <w:p>
      <w:pPr>
        <w:pStyle w:val="Heading3"/>
      </w:pPr>
      <w:r>
        <w:rPr>
          <w:b/>
        </w:rPr>
        <w:t>310. [ID 122]</w:t>
      </w:r>
    </w:p>
    <w:p>
      <w:pPr>
        <w:keepNext/>
      </w:pPr>
      <w:r>
        <w:rPr>
          <w:b/>
        </w:rPr>
        <w:t>题目：</w:t>
      </w:r>
      <w:r>
        <w:t>下面代码的输出结果是</w:t>
      </w:r>
      <w:r>
        <w:br/>
      </w:r>
      <w:r/>
      <w:r>
        <w:br/>
      </w:r>
      <w:r>
        <w:t>```</w:t>
      </w:r>
      <w:r>
        <w:br/>
      </w:r>
      <w:r>
        <w:t>x = 0o1010</w:t>
      </w:r>
      <w:r>
        <w:br/>
      </w:r>
      <w:r>
        <w:t>print(x)</w:t>
      </w:r>
      <w:r>
        <w:br/>
      </w:r>
      <w:r>
        <w:t>```</w:t>
      </w:r>
      <w:r>
        <w:br/>
      </w:r>
      <w:r/>
      <w:r>
        <w:br/>
      </w:r>
      <w:r>
        <w:t>A. `520`</w:t>
      </w:r>
      <w:r>
        <w:br/>
      </w:r>
      <w:r/>
      <w:r>
        <w:br/>
      </w:r>
      <w:r>
        <w:t>B. `1024`</w:t>
      </w:r>
      <w:r>
        <w:br/>
      </w:r>
      <w:r/>
      <w:r>
        <w:br/>
      </w:r>
      <w:r>
        <w:t>C. `32768`</w:t>
      </w:r>
      <w:r>
        <w:br/>
      </w:r>
      <w:r/>
      <w:r>
        <w:br/>
      </w:r>
      <w:r>
        <w:t>D. `10`</w:t>
      </w:r>
    </w:p>
    <w:p>
      <w:r>
        <w:rPr>
          <w:b/>
        </w:rPr>
        <w:t>答案：</w:t>
      </w:r>
      <w:r>
        <w:t>A</w:t>
      </w:r>
    </w:p>
    <w:p>
      <w:pPr>
        <w:pStyle w:val="Heading3"/>
      </w:pPr>
      <w:r>
        <w:rPr>
          <w:b/>
        </w:rPr>
        <w:t>311. [ID 123]</w:t>
      </w:r>
    </w:p>
    <w:p>
      <w:pPr>
        <w:keepNext/>
      </w:pPr>
      <w:r>
        <w:rPr>
          <w:b/>
        </w:rPr>
        <w:t>题目：</w:t>
      </w:r>
      <w:r>
        <w:t>下面代码的输出结果是</w:t>
      </w:r>
      <w:r>
        <w:br/>
      </w:r>
      <w:r/>
      <w:r>
        <w:br/>
      </w:r>
      <w:r>
        <w:t>```</w:t>
      </w:r>
      <w:r>
        <w:br/>
      </w:r>
      <w:r>
        <w:t>x=10</w:t>
      </w:r>
      <w:r>
        <w:br/>
      </w:r>
      <w:r>
        <w:t>y=3</w:t>
      </w:r>
      <w:r>
        <w:br/>
      </w:r>
      <w:r>
        <w:t>print(divmod(x,y))</w:t>
      </w:r>
      <w:r>
        <w:br/>
      </w:r>
      <w:r>
        <w:t>```</w:t>
      </w:r>
      <w:r>
        <w:br/>
      </w:r>
      <w:r/>
      <w:r>
        <w:br/>
      </w:r>
      <w:r>
        <w:t>A `(1, 3)`</w:t>
      </w:r>
      <w:r>
        <w:br/>
      </w:r>
      <w:r/>
      <w:r>
        <w:br/>
      </w:r>
      <w:r>
        <w:t>B `3,1`</w:t>
      </w:r>
      <w:r>
        <w:br/>
      </w:r>
      <w:r/>
      <w:r>
        <w:br/>
      </w:r>
      <w:r>
        <w:t>C `1,3`</w:t>
      </w:r>
      <w:r>
        <w:br/>
      </w:r>
      <w:r/>
      <w:r>
        <w:br/>
      </w:r>
      <w:r>
        <w:t>D `(3, 1)`</w:t>
      </w:r>
    </w:p>
    <w:p>
      <w:r>
        <w:rPr>
          <w:b/>
        </w:rPr>
        <w:t>答案：</w:t>
      </w:r>
      <w:r>
        <w:t>D</w:t>
      </w:r>
    </w:p>
    <w:p>
      <w:pPr>
        <w:pStyle w:val="Heading3"/>
      </w:pPr>
      <w:r>
        <w:rPr>
          <w:b/>
        </w:rPr>
        <w:t>312. [ID 124]</w:t>
      </w:r>
    </w:p>
    <w:p>
      <w:pPr>
        <w:keepNext/>
      </w:pPr>
      <w:r>
        <w:rPr>
          <w:b/>
        </w:rPr>
        <w:t>题目：</w:t>
      </w:r>
      <w:r>
        <w:t>下面关于 range 函数的描述错误的是</w:t>
      </w:r>
      <w:r>
        <w:br/>
      </w:r>
      <w:r/>
      <w:r>
        <w:br/>
      </w:r>
      <w:r>
        <w:t>A range(m,n) 产生的序列最小值为 m ，最大值为 n，步长值为 1</w:t>
      </w:r>
      <w:r>
        <w:br/>
      </w:r>
      <w:r/>
      <w:r>
        <w:br/>
      </w:r>
      <w:r>
        <w:t>B range(m,n,s) 产生的序列最小值为 m，步长为 s ，但不超过 n，也不会是 n</w:t>
      </w:r>
      <w:r>
        <w:br/>
      </w:r>
      <w:r/>
      <w:r>
        <w:br/>
      </w:r>
      <w:r>
        <w:t>C 如果 for 循环中 range() 产生的序列为空，比如 range(2020,2020) 则循环体一次也不执行</w:t>
      </w:r>
      <w:r>
        <w:br/>
      </w:r>
      <w:r/>
      <w:r>
        <w:br/>
      </w:r>
      <w:r>
        <w:t>D range(m,n,s) 的第三个参数 s 可以为负值，此时产生的是递减序列</w:t>
      </w:r>
    </w:p>
    <w:p>
      <w:r>
        <w:rPr>
          <w:b/>
        </w:rPr>
        <w:t>答案：</w:t>
      </w:r>
      <w:r>
        <w:t>A</w:t>
      </w:r>
    </w:p>
    <w:p>
      <w:pPr>
        <w:pStyle w:val="Heading3"/>
      </w:pPr>
      <w:r>
        <w:rPr>
          <w:b/>
        </w:rPr>
        <w:t>313. [ID 125]</w:t>
      </w:r>
    </w:p>
    <w:p>
      <w:pPr>
        <w:keepNext/>
      </w:pPr>
      <w:r>
        <w:rPr>
          <w:b/>
        </w:rPr>
        <w:t>题目：</w:t>
      </w:r>
      <w:r>
        <w:t>关于 python 中的数值描述错误的是？</w:t>
      </w:r>
      <w:r>
        <w:br/>
      </w:r>
      <w:r/>
      <w:r>
        <w:br/>
      </w:r>
      <w:r>
        <w:t>A 数学上的实数在 python 中使用 float 数据类型来表达，这种数据类型的计算结果是存在不确定尾数的，故不能直接使用 == 来判定相等</w:t>
      </w:r>
      <w:r>
        <w:br/>
      </w:r>
      <w:r/>
      <w:r>
        <w:br/>
      </w:r>
      <w:r>
        <w:t>B 可以用科学计数法来描述 float 数据类型，例如 1e-6 表示的是 10 的 -6 次幂</w:t>
      </w:r>
      <w:r>
        <w:br/>
      </w:r>
      <w:r/>
      <w:r>
        <w:br/>
      </w:r>
      <w:r>
        <w:t>C range(min,max) 可以产生一个依次增1的数值序列，其范围是 [min,max] 闭区间。</w:t>
      </w:r>
      <w:r>
        <w:br/>
      </w:r>
      <w:r/>
      <w:r>
        <w:br/>
      </w:r>
      <w:r>
        <w:t>D bool 数据类型可以参与数学运算，此时 True 转化 1,False 会转化为 0</w:t>
      </w:r>
    </w:p>
    <w:p>
      <w:r>
        <w:rPr>
          <w:b/>
        </w:rPr>
        <w:t>答案：</w:t>
      </w:r>
      <w:r>
        <w:t>C</w:t>
      </w:r>
    </w:p>
    <w:p>
      <w:pPr>
        <w:pStyle w:val="Heading3"/>
      </w:pPr>
      <w:r>
        <w:rPr>
          <w:b/>
        </w:rPr>
        <w:t>314. [ID 126]</w:t>
      </w:r>
    </w:p>
    <w:p>
      <w:pPr>
        <w:keepNext/>
      </w:pPr>
      <w:r>
        <w:rPr>
          <w:b/>
        </w:rPr>
        <w:t>题目：</w:t>
      </w:r>
      <w:r>
        <w:t>关于数学函数的描述错误的是</w:t>
      </w:r>
      <w:r>
        <w:br/>
      </w:r>
      <w:r/>
      <w:r>
        <w:br/>
      </w:r>
      <w:r>
        <w:t>A 数学函数是内置函数，不需要引入其它库，比如 abs，pow，sqrt 等都是可以直接使用的</w:t>
      </w:r>
      <w:r>
        <w:br/>
      </w:r>
      <w:r/>
      <w:r>
        <w:br/>
      </w:r>
      <w:r>
        <w:t>B 可以利用 pow 函数中的第二个参数来实现开方运算，比如 pow(8,1/3) 结果就是 2.0</w:t>
      </w:r>
      <w:r>
        <w:br/>
      </w:r>
      <w:r/>
      <w:r>
        <w:br/>
      </w:r>
      <w:r>
        <w:t>C 可以利用 round 函数来四舍五入保留小数位数，也可以在 print 输出时利用 {} 格式化来进行，同样也是四舍五入</w:t>
      </w:r>
      <w:r>
        <w:br/>
      </w:r>
      <w:r/>
      <w:r>
        <w:br/>
      </w:r>
      <w:r>
        <w:t>D int 函数在进行数据转换时不是四舍五入，是直接抛弃掉小数部分的</w:t>
      </w:r>
    </w:p>
    <w:p>
      <w:r>
        <w:rPr>
          <w:b/>
        </w:rPr>
        <w:t>答案：</w:t>
      </w:r>
      <w:r>
        <w:t>A</w:t>
      </w:r>
    </w:p>
    <w:p>
      <w:pPr>
        <w:pStyle w:val="Heading3"/>
      </w:pPr>
      <w:r>
        <w:rPr>
          <w:b/>
        </w:rPr>
        <w:t>315. [ID 127]</w:t>
      </w:r>
    </w:p>
    <w:p>
      <w:pPr>
        <w:keepNext/>
      </w:pPr>
      <w:r>
        <w:rPr>
          <w:b/>
        </w:rPr>
        <w:t>题目：</w:t>
      </w:r>
      <w:r>
        <w:t>表达式 `eval('500/10') 的结果是：</w:t>
      </w:r>
      <w:r>
        <w:br/>
      </w:r>
      <w:r/>
      <w:r>
        <w:br/>
      </w:r>
      <w:r>
        <w:t>A. '500/10'</w:t>
      </w:r>
      <w:r>
        <w:br/>
      </w:r>
      <w:r/>
      <w:r>
        <w:br/>
      </w:r>
      <w:r>
        <w:t>B. 500/10</w:t>
      </w:r>
      <w:r>
        <w:br/>
      </w:r>
      <w:r/>
      <w:r>
        <w:br/>
      </w:r>
      <w:r>
        <w:t>C. 50</w:t>
      </w:r>
      <w:r>
        <w:br/>
      </w:r>
      <w:r/>
      <w:r>
        <w:br/>
      </w:r>
      <w:r>
        <w:t>D. 50.0</w:t>
      </w:r>
    </w:p>
    <w:p>
      <w:r>
        <w:rPr>
          <w:b/>
        </w:rPr>
        <w:t>答案：</w:t>
      </w:r>
      <w:r>
        <w:t>D</w:t>
      </w:r>
    </w:p>
    <w:p>
      <w:pPr>
        <w:pStyle w:val="Heading3"/>
      </w:pPr>
      <w:r>
        <w:rPr>
          <w:b/>
        </w:rPr>
        <w:t>316. [ID 128]</w:t>
      </w:r>
    </w:p>
    <w:p>
      <w:pPr>
        <w:keepNext/>
      </w:pPr>
      <w:r>
        <w:rPr>
          <w:b/>
        </w:rPr>
        <w:t>题目：</w:t>
      </w:r>
      <w:r>
        <w:t>运行以下程序</w:t>
      </w:r>
      <w:r>
        <w:br/>
      </w:r>
      <w:r/>
      <w:r>
        <w:br/>
      </w:r>
      <w:r>
        <w:t>```</w:t>
      </w:r>
      <w:r>
        <w:br/>
      </w:r>
      <w:r>
        <w:t>x = eval(input())</w:t>
      </w:r>
      <w:r>
        <w:br/>
      </w:r>
      <w:r>
        <w:t>y = eval(input())</w:t>
      </w:r>
      <w:r>
        <w:br/>
      </w:r>
      <w:r>
        <w:t>print(abs(x+y))</w:t>
      </w:r>
      <w:r>
        <w:br/>
      </w:r>
      <w:r>
        <w:t>```</w:t>
      </w:r>
      <w:r>
        <w:br/>
      </w:r>
      <w:r/>
      <w:r>
        <w:br/>
      </w:r>
      <w:r>
        <w:t>从键盘输入 `1+2` 与 `4j`，则输出结果是：</w:t>
      </w:r>
      <w:r>
        <w:br/>
      </w:r>
      <w:r/>
      <w:r>
        <w:br/>
      </w:r>
      <w:r>
        <w:t>A. `5`</w:t>
      </w:r>
      <w:r>
        <w:br/>
      </w:r>
      <w:r/>
      <w:r>
        <w:br/>
      </w:r>
      <w:r>
        <w:t>B. `&lt;class 'complex'&gt;`</w:t>
      </w:r>
      <w:r>
        <w:br/>
      </w:r>
      <w:r/>
      <w:r>
        <w:br/>
      </w:r>
      <w:r>
        <w:t>C. `&lt;class 'float'&gt;`</w:t>
      </w:r>
      <w:r>
        <w:br/>
      </w:r>
      <w:r/>
      <w:r>
        <w:br/>
      </w:r>
      <w:r>
        <w:t>D. `5.0`</w:t>
      </w:r>
    </w:p>
    <w:p>
      <w:r>
        <w:rPr>
          <w:b/>
        </w:rPr>
        <w:t>答案：</w:t>
      </w:r>
      <w:r>
        <w:t>D</w:t>
      </w:r>
    </w:p>
    <w:p>
      <w:pPr>
        <w:pStyle w:val="Heading3"/>
      </w:pPr>
      <w:r>
        <w:rPr>
          <w:b/>
        </w:rPr>
        <w:t>317. [ID 129]</w:t>
      </w:r>
    </w:p>
    <w:p>
      <w:pPr>
        <w:keepNext/>
      </w:pPr>
      <w:r>
        <w:rPr>
          <w:b/>
        </w:rPr>
        <w:t>题目：</w:t>
      </w:r>
      <w:r>
        <w:t>Python 语言中，以下表达式输出结果为 11 的选项是：</w:t>
      </w:r>
      <w:r>
        <w:br/>
      </w:r>
      <w:r/>
      <w:r>
        <w:br/>
      </w:r>
      <w:r>
        <w:t>A. `print("1+1")`</w:t>
      </w:r>
      <w:r>
        <w:br/>
      </w:r>
      <w:r/>
      <w:r>
        <w:br/>
      </w:r>
      <w:r>
        <w:t>B. `print(1+1)`</w:t>
      </w:r>
      <w:r>
        <w:br/>
      </w:r>
      <w:r/>
      <w:r>
        <w:br/>
      </w:r>
      <w:r>
        <w:t>C. `print(eval("1+1"))`</w:t>
      </w:r>
      <w:r>
        <w:br/>
      </w:r>
      <w:r/>
      <w:r>
        <w:br/>
      </w:r>
      <w:r>
        <w:t>D. `print(eval("1" + "1"))`</w:t>
      </w:r>
    </w:p>
    <w:p>
      <w:r>
        <w:rPr>
          <w:b/>
        </w:rPr>
        <w:t>答案：</w:t>
      </w:r>
      <w:r>
        <w:t>D</w:t>
      </w:r>
    </w:p>
    <w:p>
      <w:pPr>
        <w:pStyle w:val="Heading3"/>
      </w:pPr>
      <w:r>
        <w:rPr>
          <w:b/>
        </w:rPr>
        <w:t>318. [ID 130]</w:t>
      </w:r>
    </w:p>
    <w:p>
      <w:pPr>
        <w:keepNext/>
      </w:pPr>
      <w:r>
        <w:rPr>
          <w:b/>
        </w:rPr>
        <w:t>题目：</w:t>
      </w:r>
      <w:r>
        <w:t>random 库的 randint(a,b) 函数的作用是</w:t>
      </w:r>
      <w:r>
        <w:br/>
      </w:r>
      <w:r/>
      <w:r>
        <w:br/>
      </w:r>
      <w:r>
        <w:t>A. 生成一个a和b之间的随机整数,不包含a和b</w:t>
      </w:r>
      <w:r>
        <w:br/>
      </w:r>
      <w:r/>
      <w:r>
        <w:br/>
      </w:r>
      <w:r>
        <w:t>B. 生成一个a和b之间的随机整数,包含a和b</w:t>
      </w:r>
      <w:r>
        <w:br/>
      </w:r>
      <w:r/>
      <w:r>
        <w:br/>
      </w:r>
      <w:r>
        <w:t>C. 生成一个a和b之间的随机整数,仅包含a</w:t>
      </w:r>
      <w:r>
        <w:br/>
      </w:r>
      <w:r/>
      <w:r>
        <w:br/>
      </w:r>
      <w:r>
        <w:t>D. 生成一个a和b之间的随机整数,仅包含b</w:t>
      </w:r>
    </w:p>
    <w:p>
      <w:r>
        <w:rPr>
          <w:b/>
        </w:rPr>
        <w:t>答案：</w:t>
      </w:r>
      <w:r>
        <w:t>B</w:t>
      </w:r>
    </w:p>
    <w:p>
      <w:pPr>
        <w:pStyle w:val="Heading3"/>
      </w:pPr>
      <w:r>
        <w:rPr>
          <w:b/>
        </w:rPr>
        <w:t>319. [ID 131]</w:t>
      </w:r>
    </w:p>
    <w:p>
      <w:pPr>
        <w:keepNext/>
      </w:pPr>
      <w:r>
        <w:rPr>
          <w:b/>
        </w:rPr>
        <w:t>题目：</w:t>
      </w:r>
      <w:r>
        <w:t>表达式 `divmod(20,3)` 的结果是：</w:t>
      </w:r>
      <w:r>
        <w:br/>
      </w:r>
      <w:r/>
      <w:r>
        <w:br/>
      </w:r>
      <w:r>
        <w:t>A `6, 2`</w:t>
      </w:r>
      <w:r>
        <w:br/>
      </w:r>
      <w:r/>
      <w:r>
        <w:br/>
      </w:r>
      <w:r>
        <w:t>B `6`</w:t>
      </w:r>
      <w:r>
        <w:br/>
      </w:r>
      <w:r/>
      <w:r>
        <w:br/>
      </w:r>
      <w:r>
        <w:t>C `2`</w:t>
      </w:r>
      <w:r>
        <w:br/>
      </w:r>
      <w:r/>
      <w:r>
        <w:br/>
      </w:r>
      <w:r>
        <w:t>D `(6, 2)`</w:t>
      </w:r>
    </w:p>
    <w:p>
      <w:r>
        <w:rPr>
          <w:b/>
        </w:rPr>
        <w:t>答案：</w:t>
      </w:r>
      <w:r>
        <w:t>D</w:t>
      </w:r>
    </w:p>
    <w:p>
      <w:pPr>
        <w:pStyle w:val="Heading3"/>
      </w:pPr>
      <w:r>
        <w:rPr>
          <w:b/>
        </w:rPr>
        <w:t>320. [ID 132]</w:t>
      </w:r>
    </w:p>
    <w:p>
      <w:pPr>
        <w:keepNext/>
      </w:pPr>
      <w:r>
        <w:rPr>
          <w:b/>
        </w:rPr>
        <w:t>题目：</w:t>
      </w:r>
      <w:r>
        <w:t>关于 Python 整数类型，以下选项描述正确的是：</w:t>
      </w:r>
      <w:r>
        <w:br/>
      </w:r>
      <w:r/>
      <w:r>
        <w:br/>
      </w:r>
      <w:r>
        <w:t>A `3.14` 不是整数类型的数值</w:t>
      </w:r>
      <w:r>
        <w:br/>
      </w:r>
      <w:r/>
      <w:r>
        <w:br/>
      </w:r>
      <w:r>
        <w:t>B `type(100)` 表达式结果可能是 `&lt;class 'int'&gt;`，也可能是 `&lt;class 'float'&gt;`</w:t>
      </w:r>
      <w:r>
        <w:br/>
      </w:r>
      <w:r/>
      <w:r>
        <w:br/>
      </w:r>
      <w:r>
        <w:t>C `oct(100)` 表达式结果获得十六进制数</w:t>
      </w:r>
      <w:r>
        <w:br/>
      </w:r>
      <w:r/>
      <w:r>
        <w:br/>
      </w:r>
      <w:r>
        <w:t>D `hex(100)` 表达式结果获得八进制数</w:t>
      </w:r>
    </w:p>
    <w:p>
      <w:r>
        <w:rPr>
          <w:b/>
        </w:rPr>
        <w:t>答案：</w:t>
      </w:r>
      <w:r>
        <w:t>A</w:t>
      </w:r>
    </w:p>
    <w:p>
      <w:pPr>
        <w:pStyle w:val="Heading3"/>
      </w:pPr>
      <w:r>
        <w:rPr>
          <w:b/>
        </w:rPr>
        <w:t>321. [ID 133]</w:t>
      </w:r>
    </w:p>
    <w:p>
      <w:pPr>
        <w:keepNext/>
      </w:pPr>
      <w:r>
        <w:rPr>
          <w:b/>
        </w:rPr>
        <w:t>题目：</w:t>
      </w:r>
      <w:r>
        <w:t>运行以下程序，输出结果的是：</w:t>
      </w:r>
      <w:r>
        <w:br/>
      </w:r>
      <w:r/>
      <w:r>
        <w:br/>
      </w:r>
      <w:r>
        <w:t>```</w:t>
      </w:r>
      <w:r>
        <w:br/>
      </w:r>
      <w:r>
        <w:t>&gt;&gt;&gt; 5/2</w:t>
      </w:r>
      <w:r>
        <w:br/>
      </w:r>
      <w:r>
        <w:t>```</w:t>
      </w:r>
      <w:r>
        <w:br/>
      </w:r>
      <w:r/>
      <w:r>
        <w:br/>
      </w:r>
      <w:r>
        <w:t>A `3`</w:t>
      </w:r>
      <w:r>
        <w:br/>
      </w:r>
      <w:r/>
      <w:r>
        <w:br/>
      </w:r>
      <w:r>
        <w:t>B `2`</w:t>
      </w:r>
      <w:r>
        <w:br/>
      </w:r>
      <w:r/>
      <w:r>
        <w:br/>
      </w:r>
      <w:r>
        <w:t>C `2.5`</w:t>
      </w:r>
      <w:r>
        <w:br/>
      </w:r>
      <w:r/>
      <w:r>
        <w:br/>
      </w:r>
      <w:r>
        <w:t>D `2.50`</w:t>
      </w:r>
    </w:p>
    <w:p>
      <w:r>
        <w:rPr>
          <w:b/>
        </w:rPr>
        <w:t>答案：</w:t>
      </w:r>
      <w:r>
        <w:t>C</w:t>
      </w:r>
    </w:p>
    <w:p>
      <w:pPr>
        <w:pStyle w:val="Heading3"/>
      </w:pPr>
      <w:r>
        <w:rPr>
          <w:b/>
        </w:rPr>
        <w:t>322. [ID 135]</w:t>
      </w:r>
    </w:p>
    <w:p>
      <w:pPr>
        <w:keepNext/>
      </w:pPr>
      <w:r>
        <w:rPr>
          <w:b/>
        </w:rPr>
        <w:t>题目：</w:t>
      </w:r>
      <w:r>
        <w:t>下面代码的输出结果是</w:t>
      </w:r>
      <w:r>
        <w:br/>
      </w:r>
      <w:r/>
      <w:r>
        <w:br/>
      </w:r>
      <w:r>
        <w:t>```</w:t>
      </w:r>
      <w:r>
        <w:br/>
      </w:r>
      <w:r>
        <w:t>for n in range(400,500):</w:t>
      </w:r>
      <w:r>
        <w:br/>
      </w:r>
      <w:r>
        <w:t xml:space="preserve">    i = n // 100</w:t>
      </w:r>
      <w:r>
        <w:br/>
      </w:r>
      <w:r>
        <w:t xml:space="preserve">    j = n // 10 % 10</w:t>
      </w:r>
      <w:r>
        <w:br/>
      </w:r>
      <w:r>
        <w:t xml:space="preserve">    k = n % 10</w:t>
      </w:r>
      <w:r>
        <w:br/>
      </w:r>
      <w:r>
        <w:t xml:space="preserve">    if n == i ** 3 + j ** 3 + k ** 3:</w:t>
      </w:r>
      <w:r>
        <w:br/>
      </w:r>
      <w:r>
        <w:t xml:space="preserve">        print(n)</w:t>
      </w:r>
      <w:r>
        <w:br/>
      </w:r>
      <w:r>
        <w:t>```</w:t>
      </w:r>
      <w:r>
        <w:br/>
      </w:r>
      <w:r/>
      <w:r>
        <w:br/>
      </w:r>
      <w:r>
        <w:t>A `407`</w:t>
      </w:r>
      <w:r>
        <w:br/>
      </w:r>
      <w:r/>
      <w:r>
        <w:br/>
      </w:r>
      <w:r>
        <w:t>B `408`</w:t>
      </w:r>
      <w:r>
        <w:br/>
      </w:r>
      <w:r/>
      <w:r>
        <w:br/>
      </w:r>
      <w:r>
        <w:t>C `153`</w:t>
      </w:r>
      <w:r>
        <w:br/>
      </w:r>
      <w:r/>
      <w:r>
        <w:br/>
      </w:r>
      <w:r>
        <w:t>D `159`</w:t>
      </w:r>
    </w:p>
    <w:p>
      <w:r>
        <w:rPr>
          <w:b/>
        </w:rPr>
        <w:t>答案：</w:t>
      </w:r>
      <w:r>
        <w:t>A</w:t>
      </w:r>
    </w:p>
    <w:p>
      <w:pPr>
        <w:pStyle w:val="Heading3"/>
      </w:pPr>
      <w:r>
        <w:rPr>
          <w:b/>
        </w:rPr>
        <w:t>323. [ID 136]</w:t>
      </w:r>
    </w:p>
    <w:p>
      <w:pPr>
        <w:keepNext/>
      </w:pPr>
      <w:r>
        <w:rPr>
          <w:b/>
        </w:rPr>
        <w:t>题目：</w:t>
      </w:r>
      <w:r>
        <w:t>以下表达式是十六进制整数的选项是：</w:t>
      </w:r>
      <w:r>
        <w:br/>
      </w:r>
      <w:r/>
      <w:r>
        <w:br/>
      </w:r>
      <w:r>
        <w:t>A `0b16`</w:t>
      </w:r>
      <w:r>
        <w:br/>
      </w:r>
      <w:r/>
      <w:r>
        <w:br/>
      </w:r>
      <w:r>
        <w:t>B `'0x61'`</w:t>
      </w:r>
      <w:r>
        <w:br/>
      </w:r>
      <w:r/>
      <w:r>
        <w:br/>
      </w:r>
      <w:r>
        <w:t>C `1010`</w:t>
      </w:r>
      <w:r>
        <w:br/>
      </w:r>
      <w:r/>
      <w:r>
        <w:br/>
      </w:r>
      <w:r>
        <w:t>D `0x3F`</w:t>
      </w:r>
    </w:p>
    <w:p>
      <w:r>
        <w:rPr>
          <w:b/>
        </w:rPr>
        <w:t>答案：</w:t>
      </w:r>
      <w:r>
        <w:t>D</w:t>
      </w:r>
    </w:p>
    <w:p>
      <w:pPr>
        <w:pStyle w:val="Heading3"/>
      </w:pPr>
      <w:r>
        <w:rPr>
          <w:b/>
        </w:rPr>
        <w:t>324. [ID 137]</w:t>
      </w:r>
    </w:p>
    <w:p>
      <w:pPr>
        <w:keepNext/>
      </w:pPr>
      <w:r>
        <w:rPr>
          <w:b/>
        </w:rPr>
        <w:t>题目：</w:t>
      </w:r>
      <w:r>
        <w:t>以下关于随机运算函数库的描述，错误的是：</w:t>
      </w:r>
      <w:r>
        <w:br/>
      </w:r>
      <w:r/>
      <w:r>
        <w:br/>
      </w:r>
      <w:r>
        <w:t>A `random` 库里提供的不同类型的随机数函数是基于 `random.random()` 函数扩展的</w:t>
      </w:r>
      <w:r>
        <w:br/>
      </w:r>
      <w:r/>
      <w:r>
        <w:br/>
      </w:r>
      <w:r>
        <w:t>B 伪随机数是计算机按一定算法产生的，可预见的数，所以是“伪”随机数</w:t>
      </w:r>
      <w:r>
        <w:br/>
      </w:r>
      <w:r/>
      <w:r>
        <w:br/>
      </w:r>
      <w:r>
        <w:t>C Python 内置的 `random` 库主要用于产生各种伪随机数序列</w:t>
      </w:r>
      <w:r>
        <w:br/>
      </w:r>
      <w:r/>
      <w:r>
        <w:br/>
      </w:r>
      <w:r>
        <w:t>D `uniform(a,b)` 产生一个 `a` 到 `b` 之间的随机整数</w:t>
      </w:r>
    </w:p>
    <w:p>
      <w:r>
        <w:rPr>
          <w:b/>
        </w:rPr>
        <w:t>答案：</w:t>
      </w:r>
      <w:r>
        <w:t>D</w:t>
      </w:r>
    </w:p>
    <w:p>
      <w:pPr>
        <w:pStyle w:val="Heading3"/>
      </w:pPr>
      <w:r>
        <w:rPr>
          <w:b/>
        </w:rPr>
        <w:t>325. [ID 138]</w:t>
      </w:r>
    </w:p>
    <w:p>
      <w:pPr>
        <w:keepNext/>
      </w:pPr>
      <w:r>
        <w:rPr>
          <w:b/>
        </w:rPr>
        <w:t>题目：</w:t>
      </w:r>
      <w:r>
        <w:t>定义 `x=2.6`，表达式 `int(x)` 的结果是：</w:t>
      </w:r>
      <w:r>
        <w:br/>
      </w:r>
      <w:r/>
      <w:r>
        <w:br/>
      </w:r>
      <w:r>
        <w:t>A `3`</w:t>
      </w:r>
      <w:r>
        <w:br/>
      </w:r>
      <w:r/>
      <w:r>
        <w:br/>
      </w:r>
      <w:r>
        <w:t>B `2.6`</w:t>
      </w:r>
      <w:r>
        <w:br/>
      </w:r>
      <w:r/>
      <w:r>
        <w:br/>
      </w:r>
      <w:r>
        <w:t>C `2.0`</w:t>
      </w:r>
      <w:r>
        <w:br/>
      </w:r>
      <w:r/>
      <w:r>
        <w:br/>
      </w:r>
      <w:r>
        <w:t>D `2`</w:t>
      </w:r>
    </w:p>
    <w:p>
      <w:r>
        <w:rPr>
          <w:b/>
        </w:rPr>
        <w:t>答案：</w:t>
      </w:r>
      <w:r>
        <w:t>D</w:t>
      </w:r>
    </w:p>
    <w:p>
      <w:pPr>
        <w:pStyle w:val="Heading3"/>
      </w:pPr>
      <w:r>
        <w:rPr>
          <w:b/>
        </w:rPr>
        <w:t>326. [ID 139]</w:t>
      </w:r>
    </w:p>
    <w:p>
      <w:pPr>
        <w:keepNext/>
      </w:pPr>
      <w:r>
        <w:rPr>
          <w:b/>
        </w:rPr>
        <w:t>题目：</w:t>
      </w:r>
      <w:r>
        <w:t>以下程序的不可能输出结果是：</w:t>
      </w:r>
      <w:r>
        <w:br/>
      </w:r>
      <w:r>
        <w:t>```</w:t>
      </w:r>
      <w:r>
        <w:br/>
      </w:r>
      <w:r>
        <w:t>from random import *</w:t>
      </w:r>
      <w:r>
        <w:br/>
      </w:r>
      <w:r>
        <w:t>print(round(random(),2))</w:t>
      </w:r>
      <w:r>
        <w:br/>
      </w:r>
      <w:r>
        <w:t>```</w:t>
      </w:r>
      <w:r>
        <w:br/>
      </w:r>
      <w:r>
        <w:t>A `0.47`</w:t>
      </w:r>
      <w:r>
        <w:br/>
      </w:r>
      <w:r/>
      <w:r>
        <w:br/>
      </w:r>
      <w:r>
        <w:t>B `0.54`</w:t>
      </w:r>
      <w:r>
        <w:br/>
      </w:r>
      <w:r/>
      <w:r>
        <w:br/>
      </w:r>
      <w:r>
        <w:t>C `1.87`</w:t>
      </w:r>
      <w:r>
        <w:br/>
      </w:r>
      <w:r/>
      <w:r>
        <w:br/>
      </w:r>
      <w:r>
        <w:t>D `0.27`</w:t>
      </w:r>
    </w:p>
    <w:p>
      <w:r>
        <w:rPr>
          <w:b/>
        </w:rPr>
        <w:t>答案：</w:t>
      </w:r>
      <w:r>
        <w:t>C</w:t>
      </w:r>
    </w:p>
    <w:p>
      <w:pPr>
        <w:pStyle w:val="Heading3"/>
      </w:pPr>
      <w:r>
        <w:rPr>
          <w:b/>
        </w:rPr>
        <w:t>327. [ID 140]</w:t>
      </w:r>
    </w:p>
    <w:p>
      <w:pPr>
        <w:keepNext/>
      </w:pPr>
      <w:r>
        <w:rPr>
          <w:b/>
        </w:rPr>
        <w:t>题目：</w:t>
      </w:r>
      <w:r>
        <w:t>以下对数值运算操作符描述错误的选项是：</w:t>
      </w:r>
      <w:r>
        <w:br/>
      </w:r>
      <w:r/>
      <w:r>
        <w:br/>
      </w:r>
      <w:r>
        <w:t>A Python 数值运算操作符需要引用第三方库 `math`</w:t>
      </w:r>
      <w:r>
        <w:br/>
      </w:r>
      <w:r/>
      <w:r>
        <w:br/>
      </w:r>
      <w:r>
        <w:t>B Python 数值运算操作符也叫做内置操作符</w:t>
      </w:r>
      <w:r>
        <w:br/>
      </w:r>
      <w:r/>
      <w:r>
        <w:br/>
      </w:r>
      <w:r>
        <w:t>C Python 二元数学操作符都有与之对应的增强赋值操作符</w:t>
      </w:r>
      <w:r>
        <w:br/>
      </w:r>
      <w:r/>
      <w:r>
        <w:br/>
      </w:r>
      <w:r>
        <w:t>D Python 提供了 9 个基本的数值运算操作符</w:t>
      </w:r>
    </w:p>
    <w:p>
      <w:r>
        <w:rPr>
          <w:b/>
        </w:rPr>
        <w:t>答案：</w:t>
      </w:r>
      <w:r>
        <w:t>A</w:t>
      </w:r>
    </w:p>
    <w:p>
      <w:pPr>
        <w:pStyle w:val="Heading3"/>
      </w:pPr>
      <w:r>
        <w:rPr>
          <w:b/>
        </w:rPr>
        <w:t>328. [ID 141]</w:t>
      </w:r>
    </w:p>
    <w:p>
      <w:pPr>
        <w:keepNext/>
      </w:pPr>
      <w:r>
        <w:rPr>
          <w:b/>
        </w:rPr>
        <w:t>题目：</w:t>
      </w:r>
      <w:r>
        <w:t>以下程序的不可能输出结果是：</w:t>
      </w:r>
      <w:r>
        <w:br/>
      </w:r>
      <w:r/>
      <w:r>
        <w:br/>
      </w:r>
      <w:r>
        <w:t>```</w:t>
      </w:r>
      <w:r>
        <w:br/>
      </w:r>
      <w:r>
        <w:t>from random import *</w:t>
      </w:r>
      <w:r>
        <w:br/>
      </w:r>
      <w:r>
        <w:t>print(sample({1,2,3,4,5},2))</w:t>
      </w:r>
      <w:r>
        <w:br/>
      </w:r>
      <w:r>
        <w:t>```</w:t>
      </w:r>
      <w:r>
        <w:br/>
      </w:r>
      <w:r/>
      <w:r>
        <w:br/>
      </w:r>
      <w:r>
        <w:t>A `[1, 2, 3]`</w:t>
      </w:r>
      <w:r>
        <w:br/>
      </w:r>
      <w:r/>
      <w:r>
        <w:br/>
      </w:r>
      <w:r>
        <w:t>B `[1, 2]`</w:t>
      </w:r>
      <w:r>
        <w:br/>
      </w:r>
      <w:r/>
      <w:r>
        <w:br/>
      </w:r>
      <w:r>
        <w:t>C `[4, 2]`</w:t>
      </w:r>
      <w:r>
        <w:br/>
      </w:r>
      <w:r/>
      <w:r>
        <w:br/>
      </w:r>
      <w:r>
        <w:t>D `[5, 1]`</w:t>
      </w:r>
    </w:p>
    <w:p>
      <w:r>
        <w:rPr>
          <w:b/>
        </w:rPr>
        <w:t>答案：</w:t>
      </w:r>
      <w:r>
        <w:t>A</w:t>
      </w:r>
    </w:p>
    <w:p>
      <w:pPr>
        <w:pStyle w:val="Heading3"/>
      </w:pPr>
      <w:r>
        <w:rPr>
          <w:b/>
        </w:rPr>
        <w:t>329. [ID 142]</w:t>
      </w:r>
    </w:p>
    <w:p>
      <w:pPr>
        <w:keepNext/>
      </w:pPr>
      <w:r>
        <w:rPr>
          <w:b/>
        </w:rPr>
        <w:t>题目：</w:t>
      </w:r>
      <w:r>
        <w:t>以下选项中，正确地描述了浮点数 0.0 和整数 0 相同性的是</w:t>
      </w:r>
      <w:r>
        <w:br/>
      </w:r>
      <w:r/>
      <w:r>
        <w:br/>
      </w:r>
      <w:r>
        <w:t>A 它们使用相同的计算机指令处理方法</w:t>
      </w:r>
      <w:r>
        <w:br/>
      </w:r>
      <w:r/>
      <w:r>
        <w:br/>
      </w:r>
      <w:r>
        <w:t>B 它们具有相同的数据类型</w:t>
      </w:r>
      <w:r>
        <w:br/>
      </w:r>
      <w:r/>
      <w:r>
        <w:br/>
      </w:r>
      <w:r>
        <w:t>C 它们具有相同的值</w:t>
      </w:r>
      <w:r>
        <w:br/>
      </w:r>
      <w:r/>
      <w:r>
        <w:br/>
      </w:r>
      <w:r>
        <w:t>D 它们使用相同的硬件执行单元</w:t>
      </w:r>
    </w:p>
    <w:p>
      <w:r>
        <w:rPr>
          <w:b/>
        </w:rPr>
        <w:t>答案：</w:t>
      </w:r>
      <w:r>
        <w:t>C</w:t>
      </w:r>
    </w:p>
    <w:p>
      <w:pPr>
        <w:pStyle w:val="Heading3"/>
      </w:pPr>
      <w:r>
        <w:rPr>
          <w:b/>
        </w:rPr>
        <w:t>330. [ID 143]</w:t>
      </w:r>
    </w:p>
    <w:p>
      <w:pPr>
        <w:keepNext/>
      </w:pPr>
      <w:r>
        <w:rPr>
          <w:b/>
        </w:rPr>
        <w:t>题目：</w:t>
      </w:r>
      <w:r>
        <w:t>下面代码的输出结果是</w:t>
      </w:r>
      <w:r>
        <w:br/>
      </w:r>
      <w:r/>
      <w:r>
        <w:br/>
      </w:r>
      <w:r>
        <w:t>```</w:t>
      </w:r>
      <w:r>
        <w:br/>
      </w:r>
      <w:r>
        <w:t>x = 0x0101</w:t>
      </w:r>
      <w:r>
        <w:br/>
      </w:r>
      <w:r>
        <w:t>print(x)</w:t>
      </w:r>
      <w:r>
        <w:br/>
      </w:r>
      <w:r>
        <w:t>```</w:t>
      </w:r>
      <w:r>
        <w:br/>
      </w:r>
      <w:r/>
      <w:r>
        <w:br/>
      </w:r>
      <w:r>
        <w:t>A `101`</w:t>
      </w:r>
      <w:r>
        <w:br/>
      </w:r>
      <w:r/>
      <w:r>
        <w:br/>
      </w:r>
      <w:r>
        <w:t>B `257`</w:t>
      </w:r>
      <w:r>
        <w:br/>
      </w:r>
      <w:r/>
      <w:r>
        <w:br/>
      </w:r>
      <w:r>
        <w:t>C `65`</w:t>
      </w:r>
      <w:r>
        <w:br/>
      </w:r>
      <w:r/>
      <w:r>
        <w:br/>
      </w:r>
      <w:r>
        <w:t>D `5`</w:t>
      </w:r>
    </w:p>
    <w:p>
      <w:r>
        <w:rPr>
          <w:b/>
        </w:rPr>
        <w:t>答案：</w:t>
      </w:r>
      <w:r>
        <w:t>B</w:t>
      </w:r>
    </w:p>
    <w:p>
      <w:pPr>
        <w:pStyle w:val="Heading3"/>
      </w:pPr>
      <w:r>
        <w:rPr>
          <w:b/>
        </w:rPr>
        <w:t>331. [ID 144]</w:t>
      </w:r>
    </w:p>
    <w:p>
      <w:pPr>
        <w:keepNext/>
      </w:pPr>
      <w:r>
        <w:rPr>
          <w:b/>
        </w:rPr>
        <w:t>题目：</w:t>
      </w:r>
      <w:r>
        <w:t>下面代码的输出结果是</w:t>
      </w:r>
      <w:r>
        <w:br/>
      </w:r>
      <w:r/>
      <w:r>
        <w:br/>
      </w:r>
      <w:r>
        <w:t>```</w:t>
      </w:r>
      <w:r>
        <w:br/>
      </w:r>
      <w:r>
        <w:t>sum = 1.0</w:t>
      </w:r>
      <w:r>
        <w:br/>
      </w:r>
      <w:r>
        <w:t>for num in range(1,4):</w:t>
      </w:r>
      <w:r>
        <w:br/>
      </w:r>
      <w:r>
        <w:t xml:space="preserve">  sum+=num</w:t>
      </w:r>
      <w:r>
        <w:br/>
      </w:r>
      <w:r/>
      <w:r>
        <w:br/>
      </w:r>
      <w:r>
        <w:t>print(sum)</w:t>
      </w:r>
      <w:r>
        <w:br/>
      </w:r>
      <w:r>
        <w:t>```</w:t>
      </w:r>
      <w:r>
        <w:br/>
      </w:r>
      <w:r>
        <w:t>A `6`</w:t>
      </w:r>
      <w:r>
        <w:br/>
      </w:r>
      <w:r/>
      <w:r>
        <w:br/>
      </w:r>
      <w:r>
        <w:t>B `7.0`</w:t>
      </w:r>
      <w:r>
        <w:br/>
      </w:r>
      <w:r/>
      <w:r>
        <w:br/>
      </w:r>
      <w:r>
        <w:t>C `1.0`</w:t>
      </w:r>
      <w:r>
        <w:br/>
      </w:r>
      <w:r/>
      <w:r>
        <w:br/>
      </w:r>
      <w:r>
        <w:t>D `7`</w:t>
      </w:r>
    </w:p>
    <w:p>
      <w:r>
        <w:rPr>
          <w:b/>
        </w:rPr>
        <w:t>答案：</w:t>
      </w:r>
      <w:r>
        <w:t>B</w:t>
      </w:r>
    </w:p>
    <w:p>
      <w:pPr>
        <w:pStyle w:val="Heading3"/>
      </w:pPr>
      <w:r>
        <w:rPr>
          <w:b/>
        </w:rPr>
        <w:t>332. [ID 145]</w:t>
      </w:r>
    </w:p>
    <w:p>
      <w:pPr>
        <w:keepNext/>
      </w:pPr>
      <w:r>
        <w:rPr>
          <w:b/>
        </w:rPr>
        <w:t>题目：</w:t>
      </w:r>
      <w:r>
        <w:t>下面代码的执行结果</w:t>
      </w:r>
      <w:r>
        <w:br/>
      </w:r>
      <w:r/>
      <w:r>
        <w:br/>
      </w:r>
      <w:r>
        <w:t>```</w:t>
      </w:r>
      <w:r>
        <w:br/>
      </w:r>
      <w:r>
        <w:t>a = 10.99</w:t>
      </w:r>
      <w:r>
        <w:br/>
      </w:r>
      <w:r>
        <w:t>print(complex(a))</w:t>
      </w:r>
      <w:r>
        <w:br/>
      </w:r>
      <w:r>
        <w:t>```</w:t>
      </w:r>
      <w:r>
        <w:br/>
      </w:r>
      <w:r>
        <w:t>A `10.99+j`</w:t>
      </w:r>
      <w:r>
        <w:br/>
      </w:r>
      <w:r/>
      <w:r>
        <w:br/>
      </w:r>
      <w:r>
        <w:t>B `10.99`</w:t>
      </w:r>
      <w:r>
        <w:br/>
      </w:r>
      <w:r/>
      <w:r>
        <w:br/>
      </w:r>
      <w:r>
        <w:t>C `0.99`</w:t>
      </w:r>
      <w:r>
        <w:br/>
      </w:r>
      <w:r/>
      <w:r>
        <w:br/>
      </w:r>
      <w:r>
        <w:t>D `(10.99+0j)`</w:t>
      </w:r>
    </w:p>
    <w:p>
      <w:r>
        <w:rPr>
          <w:b/>
        </w:rPr>
        <w:t>答案：</w:t>
      </w:r>
      <w:r>
        <w:t>D</w:t>
      </w:r>
    </w:p>
    <w:p>
      <w:pPr>
        <w:pStyle w:val="Heading3"/>
      </w:pPr>
      <w:r>
        <w:rPr>
          <w:b/>
        </w:rPr>
        <w:t>333. [ID 146]</w:t>
      </w:r>
    </w:p>
    <w:p>
      <w:pPr>
        <w:keepNext/>
      </w:pPr>
      <w:r>
        <w:rPr>
          <w:b/>
        </w:rPr>
        <w:t>题目：</w:t>
      </w:r>
      <w:r>
        <w:t>下面代码的输出结果是</w:t>
      </w:r>
      <w:r>
        <w:br/>
      </w:r>
      <w:r>
        <w:t>```</w:t>
      </w:r>
      <w:r>
        <w:br/>
      </w:r>
      <w:r>
        <w:t>x=10</w:t>
      </w:r>
      <w:r>
        <w:br/>
      </w:r>
      <w:r>
        <w:t>y=3</w:t>
      </w:r>
      <w:r>
        <w:br/>
      </w:r>
      <w:r>
        <w:t>print(x%y,x**y)</w:t>
      </w:r>
      <w:r>
        <w:br/>
      </w:r>
      <w:r>
        <w:t>```</w:t>
      </w:r>
      <w:r>
        <w:br/>
      </w:r>
      <w:r/>
      <w:r>
        <w:br/>
      </w:r>
      <w:r>
        <w:t>A `3 1000`</w:t>
      </w:r>
      <w:r>
        <w:br/>
      </w:r>
      <w:r/>
      <w:r>
        <w:br/>
      </w:r>
      <w:r>
        <w:t>B `1 30`</w:t>
      </w:r>
      <w:r>
        <w:br/>
      </w:r>
      <w:r/>
      <w:r>
        <w:br/>
      </w:r>
      <w:r>
        <w:t>C `3 30`</w:t>
      </w:r>
      <w:r>
        <w:br/>
      </w:r>
      <w:r/>
      <w:r>
        <w:br/>
      </w:r>
      <w:r>
        <w:t>D `1 1000`</w:t>
      </w:r>
    </w:p>
    <w:p>
      <w:r>
        <w:rPr>
          <w:b/>
        </w:rPr>
        <w:t>答案：</w:t>
      </w:r>
      <w:r>
        <w:t>D</w:t>
      </w:r>
    </w:p>
    <w:p>
      <w:pPr>
        <w:pStyle w:val="Heading3"/>
      </w:pPr>
      <w:r>
        <w:rPr>
          <w:b/>
        </w:rPr>
        <w:t>334. [ID 147]</w:t>
      </w:r>
    </w:p>
    <w:p>
      <w:pPr>
        <w:keepNext/>
      </w:pPr>
      <w:r>
        <w:rPr>
          <w:b/>
        </w:rPr>
        <w:t>题目：</w:t>
      </w:r>
      <w:r>
        <w:t>设一年 356 天，第 1 天的能力值为基数记为 1.0。当好好学习时能力值相比前一天会提高千分之五。以下选项中，不能获得持续努力 1 年后的能力值的是</w:t>
      </w:r>
      <w:r>
        <w:br/>
      </w:r>
      <w:r/>
      <w:r>
        <w:br/>
      </w:r>
      <w:r>
        <w:t>A `1.005 ** 365`</w:t>
      </w:r>
      <w:r>
        <w:br/>
      </w:r>
      <w:r/>
      <w:r>
        <w:br/>
      </w:r>
      <w:r>
        <w:t>B `pow((1.0 +0.005),365)`</w:t>
      </w:r>
      <w:r>
        <w:br/>
      </w:r>
      <w:r/>
      <w:r>
        <w:br/>
      </w:r>
      <w:r>
        <w:t>C `1.005 // 365`</w:t>
      </w:r>
      <w:r>
        <w:br/>
      </w:r>
      <w:r/>
      <w:r>
        <w:br/>
      </w:r>
      <w:r>
        <w:t>D `pow(1.0 + 0.005,365)`</w:t>
      </w:r>
    </w:p>
    <w:p>
      <w:r>
        <w:rPr>
          <w:b/>
        </w:rPr>
        <w:t>答案：</w:t>
      </w:r>
      <w:r>
        <w:t>C</w:t>
      </w:r>
    </w:p>
    <w:p>
      <w:pPr>
        <w:pStyle w:val="Heading3"/>
      </w:pPr>
      <w:r>
        <w:rPr>
          <w:b/>
        </w:rPr>
        <w:t>335. [ID 148]</w:t>
      </w:r>
    </w:p>
    <w:p>
      <w:pPr>
        <w:keepNext/>
      </w:pPr>
      <w:r>
        <w:rPr>
          <w:b/>
        </w:rPr>
        <w:t>题目：</w:t>
      </w:r>
      <w:r>
        <w:t>以下选项中，属于 Python 语言中合法的二进制整数是</w:t>
      </w:r>
      <w:r>
        <w:br/>
      </w:r>
      <w:r/>
      <w:r>
        <w:br/>
      </w:r>
      <w:r>
        <w:t>A `0B1010`</w:t>
      </w:r>
      <w:r>
        <w:br/>
      </w:r>
      <w:r/>
      <w:r>
        <w:br/>
      </w:r>
      <w:r>
        <w:t>B `0B1019`</w:t>
      </w:r>
      <w:r>
        <w:br/>
      </w:r>
      <w:r/>
      <w:r>
        <w:br/>
      </w:r>
      <w:r>
        <w:t>C `0bC3F`</w:t>
      </w:r>
      <w:r>
        <w:br/>
      </w:r>
      <w:r/>
      <w:r>
        <w:br/>
      </w:r>
      <w:r>
        <w:t>D `0b1708`</w:t>
      </w:r>
    </w:p>
    <w:p>
      <w:r>
        <w:rPr>
          <w:b/>
        </w:rPr>
        <w:t>答案：</w:t>
      </w:r>
      <w:r>
        <w:t>A</w:t>
      </w:r>
    </w:p>
    <w:p>
      <w:pPr>
        <w:pStyle w:val="Heading3"/>
      </w:pPr>
      <w:r>
        <w:rPr>
          <w:b/>
        </w:rPr>
        <w:t>336. [ID 149]</w:t>
      </w:r>
    </w:p>
    <w:p>
      <w:pPr>
        <w:keepNext/>
      </w:pPr>
      <w:r>
        <w:rPr>
          <w:b/>
        </w:rPr>
        <w:t>题目：</w:t>
      </w:r>
      <w:r>
        <w:t>关于 Python 语言的浮点数类型，以下选项中描述错误的是</w:t>
      </w:r>
      <w:r>
        <w:br/>
      </w:r>
      <w:r/>
      <w:r>
        <w:br/>
      </w:r>
      <w:r>
        <w:t>A 浮点数类型表示带有小数的类型</w:t>
      </w:r>
      <w:r>
        <w:br/>
      </w:r>
      <w:r/>
      <w:r>
        <w:br/>
      </w:r>
      <w:r>
        <w:t>B Python 语言要求所有浮点数必须带有小数部分</w:t>
      </w:r>
      <w:r>
        <w:br/>
      </w:r>
      <w:r/>
      <w:r>
        <w:br/>
      </w:r>
      <w:r>
        <w:t>C 小数部分不可以为 0</w:t>
      </w:r>
      <w:r>
        <w:br/>
      </w:r>
      <w:r/>
      <w:r>
        <w:br/>
      </w:r>
      <w:r>
        <w:t>D 浮点数类型与数学中实数的概念一致</w:t>
      </w:r>
    </w:p>
    <w:p>
      <w:r>
        <w:rPr>
          <w:b/>
        </w:rPr>
        <w:t>答案：</w:t>
      </w:r>
      <w:r>
        <w:t>C</w:t>
      </w:r>
    </w:p>
    <w:p>
      <w:pPr>
        <w:pStyle w:val="Heading3"/>
      </w:pPr>
      <w:r>
        <w:rPr>
          <w:b/>
        </w:rPr>
        <w:t>337. [ID 150]</w:t>
      </w:r>
    </w:p>
    <w:p>
      <w:pPr>
        <w:keepNext/>
      </w:pPr>
      <w:r>
        <w:rPr>
          <w:b/>
        </w:rPr>
        <w:t>题目：</w:t>
      </w:r>
      <w:r>
        <w:t>关于 Python 语言数值操作符，以下选项中描述错误的是</w:t>
      </w:r>
      <w:r>
        <w:br/>
      </w:r>
      <w:r/>
      <w:r>
        <w:br/>
      </w:r>
      <w:r>
        <w:t>A `x//y` 表示 `x` 与 `y` 之整数商，即不大于 `x` 与 `y` 之商的最大整数</w:t>
      </w:r>
      <w:r>
        <w:br/>
      </w:r>
      <w:r/>
      <w:r>
        <w:br/>
      </w:r>
      <w:r>
        <w:t>B `x**y` 表示 `x` 的 `y` 次幂，其中，`y` 必须是整数</w:t>
      </w:r>
      <w:r>
        <w:br/>
      </w:r>
      <w:r/>
      <w:r>
        <w:br/>
      </w:r>
      <w:r>
        <w:t>C `x%y` 表示 `x` 与 `y` 之商的余数，也称为模运算</w:t>
      </w:r>
      <w:r>
        <w:br/>
      </w:r>
      <w:r/>
      <w:r>
        <w:br/>
      </w:r>
      <w:r>
        <w:t>D `x/y` 表示 `x` 与 `y` 之商</w:t>
      </w:r>
    </w:p>
    <w:p>
      <w:r>
        <w:rPr>
          <w:b/>
        </w:rPr>
        <w:t>答案：</w:t>
      </w:r>
      <w:r>
        <w:t>B</w:t>
      </w:r>
    </w:p>
    <w:p>
      <w:pPr>
        <w:pStyle w:val="Heading3"/>
      </w:pPr>
      <w:r>
        <w:rPr>
          <w:b/>
        </w:rPr>
        <w:t>338. [ID 151]</w:t>
      </w:r>
    </w:p>
    <w:p>
      <w:pPr>
        <w:keepNext/>
      </w:pPr>
      <w:r>
        <w:rPr>
          <w:b/>
        </w:rPr>
        <w:t>题目：</w:t>
      </w:r>
      <w:r>
        <w:t>下面代码的输出结果是</w:t>
      </w:r>
      <w:r>
        <w:br/>
      </w:r>
      <w:r/>
      <w:r>
        <w:br/>
      </w:r>
      <w:r>
        <w:t>```</w:t>
      </w:r>
      <w:r>
        <w:br/>
      </w:r>
      <w:r>
        <w:t>x=0b1010</w:t>
      </w:r>
      <w:r>
        <w:br/>
      </w:r>
      <w:r>
        <w:t>print(x)</w:t>
      </w:r>
      <w:r>
        <w:br/>
      </w:r>
      <w:r>
        <w:t>```</w:t>
      </w:r>
      <w:r>
        <w:br/>
      </w:r>
      <w:r/>
      <w:r>
        <w:br/>
      </w:r>
      <w:r>
        <w:t>A `16`</w:t>
      </w:r>
      <w:r>
        <w:br/>
      </w:r>
      <w:r/>
      <w:r>
        <w:br/>
      </w:r>
      <w:r>
        <w:t>B `256`</w:t>
      </w:r>
      <w:r>
        <w:br/>
      </w:r>
      <w:r/>
      <w:r>
        <w:br/>
      </w:r>
      <w:r>
        <w:t>C `1024`</w:t>
      </w:r>
      <w:r>
        <w:br/>
      </w:r>
      <w:r/>
      <w:r>
        <w:br/>
      </w:r>
      <w:r>
        <w:t>D `10`</w:t>
      </w:r>
    </w:p>
    <w:p>
      <w:r>
        <w:rPr>
          <w:b/>
        </w:rPr>
        <w:t>答案：</w:t>
      </w:r>
      <w:r>
        <w:t>D</w:t>
      </w:r>
    </w:p>
    <w:p>
      <w:pPr>
        <w:pStyle w:val="Heading3"/>
      </w:pPr>
      <w:r>
        <w:rPr>
          <w:b/>
        </w:rPr>
        <w:t>339. [ID 152]</w:t>
      </w:r>
    </w:p>
    <w:p>
      <w:pPr>
        <w:keepNext/>
      </w:pPr>
      <w:r>
        <w:rPr>
          <w:b/>
        </w:rPr>
        <w:t>题目：</w:t>
      </w:r>
      <w:r>
        <w:t>下面代码的输出结果是</w:t>
      </w:r>
      <w:r>
        <w:br/>
      </w:r>
      <w:r/>
      <w:r>
        <w:br/>
      </w:r>
      <w:r>
        <w:t>```</w:t>
      </w:r>
      <w:r>
        <w:br/>
      </w:r>
      <w:r>
        <w:t>x=3.1415926</w:t>
      </w:r>
      <w:r>
        <w:br/>
      </w:r>
      <w:r>
        <w:t>print(round(x,2) ,round(x))</w:t>
      </w:r>
      <w:r>
        <w:br/>
      </w:r>
      <w:r>
        <w:t>```</w:t>
      </w:r>
      <w:r>
        <w:br/>
      </w:r>
      <w:r/>
      <w:r>
        <w:br/>
      </w:r>
      <w:r>
        <w:t>A `3 3.14`</w:t>
      </w:r>
      <w:r>
        <w:br/>
      </w:r>
      <w:r/>
      <w:r>
        <w:br/>
      </w:r>
      <w:r>
        <w:t>B `2 2`</w:t>
      </w:r>
      <w:r>
        <w:br/>
      </w:r>
      <w:r/>
      <w:r>
        <w:br/>
      </w:r>
      <w:r>
        <w:t>C `6.28 3`</w:t>
      </w:r>
      <w:r>
        <w:br/>
      </w:r>
      <w:r/>
      <w:r>
        <w:br/>
      </w:r>
      <w:r>
        <w:t>D `3.14 3`</w:t>
      </w:r>
    </w:p>
    <w:p>
      <w:r>
        <w:rPr>
          <w:b/>
        </w:rPr>
        <w:t>答案：</w:t>
      </w:r>
      <w:r>
        <w:t>D</w:t>
      </w:r>
    </w:p>
    <w:p>
      <w:pPr>
        <w:pStyle w:val="Heading2"/>
      </w:pPr>
      <w:r>
        <w:t>数据结构</w:t>
      </w:r>
    </w:p>
    <w:p>
      <w:pPr>
        <w:pStyle w:val="Heading3"/>
      </w:pPr>
      <w:r>
        <w:rPr>
          <w:b/>
        </w:rPr>
        <w:t>340. [ID 93]</w:t>
      </w:r>
    </w:p>
    <w:p>
      <w:pPr>
        <w:keepNext/>
      </w:pPr>
      <w:r>
        <w:rPr>
          <w:b/>
        </w:rPr>
        <w:t>题目：</w:t>
      </w:r>
      <w:r>
        <w:t>关于 Python 的组合数据类型，以下选项中描述错误的是：</w:t>
      </w:r>
      <w:r>
        <w:br/>
      </w:r>
      <w:r/>
      <w:r>
        <w:br/>
      </w:r>
      <w:r>
        <w:t>A: 组合数据类型可以分为 3 类：序列类型、集合类型和映射类型</w:t>
      </w:r>
      <w:r>
        <w:br/>
      </w:r>
      <w:r/>
      <w:r>
        <w:br/>
      </w:r>
      <w:r>
        <w:t>B: 序列类型是二维元素向量，元素之间存在先后关系，通过序号访问</w:t>
      </w:r>
      <w:r>
        <w:br/>
      </w:r>
      <w:r/>
      <w:r>
        <w:br/>
      </w:r>
      <w:r>
        <w:t>C: Python 的 str、tuple 和 list 类型都属于序列类型</w:t>
      </w:r>
      <w:r>
        <w:br/>
      </w:r>
      <w:r/>
      <w:r>
        <w:br/>
      </w:r>
      <w:r>
        <w:t>D: Python 组合数据类型能够将多个同类型或不同类型的数据组织起来，通过单一的表示使数据操作更有序、更容易</w:t>
      </w:r>
    </w:p>
    <w:p>
      <w:r>
        <w:rPr>
          <w:b/>
        </w:rPr>
        <w:t>答案：</w:t>
      </w:r>
      <w:r>
        <w:t>B</w:t>
      </w:r>
    </w:p>
    <w:p>
      <w:pPr>
        <w:pStyle w:val="Heading3"/>
      </w:pPr>
      <w:r>
        <w:rPr>
          <w:b/>
        </w:rPr>
        <w:t>341. [ID 95]</w:t>
      </w:r>
    </w:p>
    <w:p>
      <w:pPr>
        <w:keepNext/>
      </w:pPr>
      <w:r>
        <w:rPr>
          <w:b/>
        </w:rPr>
        <w:t>题目：</w:t>
      </w:r>
      <w:r>
        <w:t>以下不是 Python 序列类型的是：</w:t>
      </w:r>
      <w:r>
        <w:br/>
      </w:r>
      <w:r/>
      <w:r>
        <w:br/>
      </w:r>
      <w:r>
        <w:t>A: 元组类型</w:t>
      </w:r>
      <w:r>
        <w:br/>
      </w:r>
      <w:r/>
      <w:r>
        <w:br/>
      </w:r>
      <w:r>
        <w:t>B: 列表类型</w:t>
      </w:r>
      <w:r>
        <w:br/>
      </w:r>
      <w:r/>
      <w:r>
        <w:br/>
      </w:r>
      <w:r>
        <w:t>C: 数组类型</w:t>
      </w:r>
      <w:r>
        <w:br/>
      </w:r>
      <w:r/>
      <w:r>
        <w:br/>
      </w:r>
      <w:r>
        <w:t>D: 字符串类型</w:t>
      </w:r>
    </w:p>
    <w:p>
      <w:r>
        <w:rPr>
          <w:b/>
        </w:rPr>
        <w:t>答案：</w:t>
      </w:r>
      <w:r>
        <w:t>C</w:t>
      </w:r>
    </w:p>
    <w:p>
      <w:pPr>
        <w:pStyle w:val="Heading3"/>
      </w:pPr>
      <w:r>
        <w:rPr>
          <w:b/>
        </w:rPr>
        <w:t>342. [ID 96]</w:t>
      </w:r>
    </w:p>
    <w:p>
      <w:pPr>
        <w:keepNext/>
      </w:pPr>
      <w:r>
        <w:rPr>
          <w:b/>
        </w:rPr>
        <w:t>题目：</w:t>
      </w:r>
      <w:r>
        <w:t>`range(M,N)` 函数产生一个整数序列，整数范围：</w:t>
      </w:r>
      <w:r>
        <w:br/>
      </w:r>
      <w:r/>
      <w:r>
        <w:br/>
      </w:r>
      <w:r>
        <w:t>A: ≥M 且 ≤N-1</w:t>
      </w:r>
      <w:r>
        <w:br/>
      </w:r>
      <w:r/>
      <w:r>
        <w:br/>
      </w:r>
      <w:r>
        <w:t>B: ≥M 且 ≤N</w:t>
      </w:r>
      <w:r>
        <w:br/>
      </w:r>
      <w:r/>
      <w:r>
        <w:br/>
      </w:r>
      <w:r>
        <w:t>C: ≥M+1 且 ≤N</w:t>
      </w:r>
      <w:r>
        <w:br/>
      </w:r>
      <w:r/>
      <w:r>
        <w:br/>
      </w:r>
      <w:r>
        <w:t>D: ≥M-1 且 ≤N</w:t>
      </w:r>
    </w:p>
    <w:p>
      <w:r>
        <w:rPr>
          <w:b/>
        </w:rPr>
        <w:t>答案：</w:t>
      </w:r>
      <w:r>
        <w:t>A</w:t>
      </w:r>
    </w:p>
    <w:p>
      <w:pPr>
        <w:pStyle w:val="Heading3"/>
      </w:pPr>
      <w:r>
        <w:rPr>
          <w:b/>
        </w:rPr>
        <w:t>343. [ID 99]</w:t>
      </w:r>
    </w:p>
    <w:p>
      <w:pPr>
        <w:keepNext/>
      </w:pPr>
      <w:r>
        <w:rPr>
          <w:b/>
        </w:rPr>
        <w:t>题目：</w:t>
      </w:r>
      <w:r>
        <w:t>以下不是组合数据类型的是：</w:t>
      </w:r>
      <w:r>
        <w:br/>
      </w:r>
      <w:r/>
      <w:r>
        <w:br/>
      </w:r>
      <w:r>
        <w:t>A 引用类型</w:t>
      </w:r>
      <w:r>
        <w:br/>
      </w:r>
      <w:r/>
      <w:r>
        <w:br/>
      </w:r>
      <w:r>
        <w:t>B 序列类型</w:t>
      </w:r>
      <w:r>
        <w:br/>
      </w:r>
      <w:r/>
      <w:r>
        <w:br/>
      </w:r>
      <w:r>
        <w:t>C 映射类型</w:t>
      </w:r>
      <w:r>
        <w:br/>
      </w:r>
      <w:r/>
      <w:r>
        <w:br/>
      </w:r>
      <w:r>
        <w:t>D 集合类型</w:t>
      </w:r>
    </w:p>
    <w:p>
      <w:r>
        <w:rPr>
          <w:b/>
        </w:rPr>
        <w:t>答案：</w:t>
      </w:r>
      <w:r>
        <w:t>A</w:t>
      </w:r>
    </w:p>
    <w:p>
      <w:pPr>
        <w:pStyle w:val="Heading3"/>
      </w:pPr>
      <w:r>
        <w:rPr>
          <w:b/>
        </w:rPr>
        <w:t>344. [ID 100]</w:t>
      </w:r>
    </w:p>
    <w:p>
      <w:pPr>
        <w:keepNext/>
      </w:pPr>
      <w:r>
        <w:rPr>
          <w:b/>
        </w:rPr>
        <w:t>题目：</w:t>
      </w:r>
      <w:r>
        <w:t>以下关于组合类型的描述，错误的是：</w:t>
      </w:r>
      <w:r>
        <w:br/>
      </w:r>
      <w:r/>
      <w:r>
        <w:br/>
      </w:r>
      <w:r>
        <w:t>A 可以用大括号创建字典，用中括号增加新元素</w:t>
      </w:r>
      <w:r>
        <w:br/>
      </w:r>
      <w:r/>
      <w:r>
        <w:br/>
      </w:r>
      <w:r>
        <w:t>B 空字典和空集合都可以用大括号来创建</w:t>
      </w:r>
      <w:r>
        <w:br/>
      </w:r>
      <w:r/>
      <w:r>
        <w:br/>
      </w:r>
      <w:r>
        <w:t>C 字典的 pop 函数可以返回一个键对应的值，并删除该键值对</w:t>
      </w:r>
      <w:r>
        <w:br/>
      </w:r>
      <w:r/>
      <w:r>
        <w:br/>
      </w:r>
      <w:r>
        <w:t>D 嵌套的字典数据类型可以用来表达高维数据</w:t>
      </w:r>
    </w:p>
    <w:p>
      <w:r>
        <w:rPr>
          <w:b/>
        </w:rPr>
        <w:t>答案：</w:t>
      </w:r>
      <w:r>
        <w:t>B</w:t>
      </w:r>
    </w:p>
    <w:p>
      <w:pPr>
        <w:pStyle w:val="Heading3"/>
      </w:pPr>
      <w:r>
        <w:rPr>
          <w:b/>
        </w:rPr>
        <w:t>345. [ID 101]</w:t>
      </w:r>
    </w:p>
    <w:p>
      <w:pPr>
        <w:keepNext/>
      </w:pPr>
      <w:r>
        <w:rPr>
          <w:b/>
        </w:rPr>
        <w:t>题目：</w:t>
      </w:r>
      <w:r>
        <w:t>以下关于组合数据类型的描述，正确的是：</w:t>
      </w:r>
      <w:r>
        <w:br/>
      </w:r>
      <w:r/>
      <w:r>
        <w:br/>
      </w:r>
      <w:r>
        <w:t>A 利用组合数据类型可以将多个数据用一个类型来表示和处理</w:t>
      </w:r>
      <w:r>
        <w:br/>
      </w:r>
      <w:r/>
      <w:r>
        <w:br/>
      </w:r>
      <w:r>
        <w:t>B 序列类似和集合类型中的元素都是可以重复的</w:t>
      </w:r>
      <w:r>
        <w:br/>
      </w:r>
      <w:r/>
      <w:r>
        <w:br/>
      </w:r>
      <w:r>
        <w:t>C 一个映射类型变量中的关键字可以是不同类型的数据</w:t>
      </w:r>
      <w:r>
        <w:br/>
      </w:r>
      <w:r/>
      <w:r>
        <w:br/>
      </w:r>
      <w:r>
        <w:t>D 集合类型中的元素是有序的</w:t>
      </w:r>
    </w:p>
    <w:p>
      <w:r>
        <w:rPr>
          <w:b/>
        </w:rPr>
        <w:t>答案：</w:t>
      </w:r>
      <w:r>
        <w:t>A</w:t>
      </w:r>
    </w:p>
    <w:p>
      <w:pPr>
        <w:pStyle w:val="Heading3"/>
      </w:pPr>
      <w:r>
        <w:rPr>
          <w:b/>
        </w:rPr>
        <w:t>346. [ID 102]</w:t>
      </w:r>
    </w:p>
    <w:p>
      <w:pPr>
        <w:keepNext/>
      </w:pPr>
      <w:r>
        <w:rPr>
          <w:b/>
        </w:rPr>
        <w:t>题目：</w:t>
      </w:r>
      <w:r>
        <w:t>以下程序的输出结果是：</w:t>
      </w:r>
      <w:r>
        <w:br/>
      </w:r>
      <w:r/>
      <w:r>
        <w:br/>
      </w:r>
      <w:r>
        <w:t>```</w:t>
      </w:r>
      <w:r>
        <w:br/>
      </w:r>
      <w:r>
        <w:t>for i in reversed(range(10, 0, -2)):</w:t>
      </w:r>
      <w:r>
        <w:br/>
      </w:r>
      <w:r>
        <w:t xml:space="preserve">   print(i,end=" ")</w:t>
      </w:r>
      <w:r>
        <w:br/>
      </w:r>
      <w:r>
        <w:t>```</w:t>
      </w:r>
      <w:r>
        <w:br/>
      </w:r>
      <w:r/>
      <w:r>
        <w:br/>
      </w:r>
      <w:r>
        <w:t>A `0 2 4 6 8 10`</w:t>
      </w:r>
      <w:r>
        <w:br/>
      </w:r>
      <w:r/>
      <w:r>
        <w:br/>
      </w:r>
      <w:r>
        <w:t>B `12345678910`</w:t>
      </w:r>
      <w:r>
        <w:br/>
      </w:r>
      <w:r/>
      <w:r>
        <w:br/>
      </w:r>
      <w:r>
        <w:t>C `2 4 6 8 10`</w:t>
      </w:r>
      <w:r>
        <w:br/>
      </w:r>
      <w:r/>
      <w:r>
        <w:br/>
      </w:r>
      <w:r>
        <w:t>D `9 8 7 6 5 4 3 2 1 0`</w:t>
      </w:r>
    </w:p>
    <w:p>
      <w:r>
        <w:rPr>
          <w:b/>
        </w:rPr>
        <w:t>答案：</w:t>
      </w:r>
      <w:r>
        <w:t>C</w:t>
      </w:r>
    </w:p>
    <w:p>
      <w:pPr>
        <w:pStyle w:val="Heading3"/>
      </w:pPr>
      <w:r>
        <w:rPr>
          <w:b/>
        </w:rPr>
        <w:t>347. [ID 103]</w:t>
      </w:r>
    </w:p>
    <w:p>
      <w:pPr>
        <w:keepNext/>
      </w:pPr>
      <w:r>
        <w:rPr>
          <w:b/>
        </w:rPr>
        <w:t>题目：</w:t>
      </w:r>
      <w:r>
        <w:t>以下选项中不属于组合数据类型的是</w:t>
      </w:r>
      <w:r>
        <w:br/>
      </w:r>
      <w:r/>
      <w:r>
        <w:br/>
      </w:r>
      <w:r>
        <w:t>A 变体类型</w:t>
      </w:r>
      <w:r>
        <w:br/>
      </w:r>
      <w:r/>
      <w:r>
        <w:br/>
      </w:r>
      <w:r>
        <w:t>B 字典类型</w:t>
      </w:r>
      <w:r>
        <w:br/>
      </w:r>
      <w:r/>
      <w:r>
        <w:br/>
      </w:r>
      <w:r>
        <w:t>C 集合类型</w:t>
      </w:r>
      <w:r>
        <w:br/>
      </w:r>
      <w:r/>
      <w:r>
        <w:br/>
      </w:r>
      <w:r>
        <w:t>D 序列类型</w:t>
      </w:r>
    </w:p>
    <w:p>
      <w:r>
        <w:rPr>
          <w:b/>
        </w:rPr>
        <w:t>答案：</w:t>
      </w:r>
      <w:r>
        <w:t>A</w:t>
      </w:r>
    </w:p>
    <w:p>
      <w:pPr>
        <w:pStyle w:val="Heading3"/>
      </w:pPr>
      <w:r>
        <w:rPr>
          <w:b/>
        </w:rPr>
        <w:t>348. [ID 104]</w:t>
      </w:r>
    </w:p>
    <w:p>
      <w:pPr>
        <w:keepNext/>
      </w:pPr>
      <w:r>
        <w:rPr>
          <w:b/>
        </w:rPr>
        <w:t>题目：</w:t>
      </w:r>
      <w:r>
        <w:t>关于 Python 的组合数据类型，以下选项中描述错误的是</w:t>
      </w:r>
      <w:r>
        <w:br/>
      </w:r>
      <w:r/>
      <w:r>
        <w:br/>
      </w:r>
      <w:r>
        <w:t>A 组合数据类型可以分为 3 类：序列类型、集合类型和映射类型</w:t>
      </w:r>
      <w:r>
        <w:br/>
      </w:r>
      <w:r/>
      <w:r>
        <w:br/>
      </w:r>
      <w:r>
        <w:t>B 序列类型是二维元素向量，元素之间存在先后关系，通过序号访问</w:t>
      </w:r>
      <w:r>
        <w:br/>
      </w:r>
      <w:r/>
      <w:r>
        <w:br/>
      </w:r>
      <w:r>
        <w:t>C Python 的 `str、tuple` 和 `list` 类型都属于序列类型</w:t>
      </w:r>
      <w:r>
        <w:br/>
      </w:r>
      <w:r/>
      <w:r>
        <w:br/>
      </w:r>
      <w:r>
        <w:t>D Python 组合数据类型能够将多个同类型或不同类型的数据组织起来，通过单一的表示使数据操作更有序、更容易</w:t>
      </w:r>
    </w:p>
    <w:p>
      <w:r>
        <w:rPr>
          <w:b/>
        </w:rPr>
        <w:t>答案：</w:t>
      </w:r>
      <w:r>
        <w:t>B</w:t>
      </w:r>
    </w:p>
    <w:p>
      <w:pPr>
        <w:pStyle w:val="Heading3"/>
      </w:pPr>
      <w:r>
        <w:rPr>
          <w:b/>
        </w:rPr>
        <w:t>349. [ID 105]</w:t>
      </w:r>
    </w:p>
    <w:p>
      <w:pPr>
        <w:keepNext/>
      </w:pPr>
      <w:r>
        <w:rPr>
          <w:b/>
        </w:rPr>
        <w:t>题目：</w:t>
      </w:r>
      <w:r>
        <w:t>已知 `a = 1` ，表达式： `a == 0 + True` 的结果为</w:t>
      </w:r>
      <w:r>
        <w:br/>
      </w:r>
      <w:r/>
      <w:r>
        <w:br/>
      </w:r>
      <w:r>
        <w:t>A.1</w:t>
      </w:r>
      <w:r>
        <w:br/>
      </w:r>
      <w:r/>
      <w:r>
        <w:br/>
      </w:r>
      <w:r>
        <w:t>B.True</w:t>
      </w:r>
      <w:r>
        <w:br/>
      </w:r>
      <w:r/>
      <w:r>
        <w:br/>
      </w:r>
      <w:r>
        <w:t>C.False</w:t>
      </w:r>
      <w:r>
        <w:br/>
      </w:r>
      <w:r/>
      <w:r>
        <w:br/>
      </w:r>
      <w:r>
        <w:t>D.0</w:t>
      </w:r>
    </w:p>
    <w:p>
      <w:r>
        <w:rPr>
          <w:b/>
        </w:rPr>
        <w:t>答案：</w:t>
      </w:r>
      <w:r>
        <w:t>B</w:t>
      </w:r>
    </w:p>
    <w:p>
      <w:pPr>
        <w:pStyle w:val="Heading3"/>
      </w:pPr>
      <w:r>
        <w:rPr>
          <w:b/>
        </w:rPr>
        <w:t>350. [ID 106]</w:t>
      </w:r>
    </w:p>
    <w:p>
      <w:pPr>
        <w:keepNext/>
      </w:pPr>
      <w:r>
        <w:rPr>
          <w:b/>
        </w:rPr>
        <w:t>题目：</w:t>
      </w:r>
      <w:r>
        <w:t>`a = 11,x = a % 2 == 0` 则 `x` 的值为：</w:t>
      </w:r>
      <w:r>
        <w:br/>
      </w:r>
      <w:r/>
      <w:r>
        <w:br/>
      </w:r>
      <w:r>
        <w:t>A. True</w:t>
      </w:r>
      <w:r>
        <w:br/>
      </w:r>
      <w:r/>
      <w:r>
        <w:br/>
      </w:r>
      <w:r>
        <w:t>B. 1</w:t>
      </w:r>
      <w:r>
        <w:br/>
      </w:r>
      <w:r/>
      <w:r>
        <w:br/>
      </w:r>
      <w:r>
        <w:t>C. 0</w:t>
      </w:r>
      <w:r>
        <w:br/>
      </w:r>
      <w:r/>
      <w:r>
        <w:br/>
      </w:r>
      <w:r>
        <w:t>D. False</w:t>
      </w:r>
    </w:p>
    <w:p>
      <w:r>
        <w:rPr>
          <w:b/>
        </w:rPr>
        <w:t>答案：</w:t>
      </w:r>
      <w:r>
        <w:t>D</w:t>
      </w:r>
    </w:p>
    <w:p>
      <w:pPr>
        <w:pStyle w:val="Heading3"/>
      </w:pPr>
      <w:r>
        <w:rPr>
          <w:b/>
        </w:rPr>
        <w:t>351. [ID 107]</w:t>
      </w:r>
    </w:p>
    <w:p>
      <w:pPr>
        <w:keepNext/>
      </w:pPr>
      <w:r>
        <w:rPr>
          <w:b/>
        </w:rPr>
        <w:t>题目：</w:t>
      </w:r>
      <w:r>
        <w:t>关于容器 Container 的描述错误的是</w:t>
      </w:r>
      <w:r>
        <w:br/>
      </w:r>
      <w:r/>
      <w:r>
        <w:br/>
      </w:r>
      <w:r>
        <w:t>A. 容器是一种数据结构的抽象描述，包含多种数据类型</w:t>
      </w:r>
      <w:r>
        <w:br/>
      </w:r>
      <w:r/>
      <w:r>
        <w:br/>
      </w:r>
      <w:r>
        <w:t>B. 序列、集合结构都属于容器，但映射不是</w:t>
      </w:r>
      <w:r>
        <w:br/>
      </w:r>
      <w:r/>
      <w:r>
        <w:br/>
      </w:r>
      <w:r>
        <w:t>C. Python 中列表、元组、字典、集合都属归属于容器结构</w:t>
      </w:r>
      <w:r>
        <w:br/>
      </w:r>
      <w:r/>
      <w:r>
        <w:br/>
      </w:r>
      <w:r>
        <w:t>D. 容器结构是一种包含其它对象的对象</w:t>
      </w:r>
    </w:p>
    <w:p>
      <w:r>
        <w:rPr>
          <w:b/>
        </w:rPr>
        <w:t>答案：</w:t>
      </w:r>
      <w:r>
        <w:t>B</w:t>
      </w:r>
    </w:p>
    <w:p>
      <w:pPr>
        <w:pStyle w:val="Heading3"/>
      </w:pPr>
      <w:r>
        <w:rPr>
          <w:b/>
        </w:rPr>
        <w:t>352. [ID 108]</w:t>
      </w:r>
    </w:p>
    <w:p>
      <w:pPr>
        <w:keepNext/>
      </w:pPr>
      <w:r>
        <w:rPr>
          <w:b/>
        </w:rPr>
        <w:t>题目：</w:t>
      </w:r>
      <w:r>
        <w:t>下面不是序列的通用运算符或者操作方法的是</w:t>
      </w:r>
      <w:r>
        <w:br/>
      </w:r>
      <w:r/>
      <w:r>
        <w:br/>
      </w:r>
      <w:r>
        <w:t>A. in</w:t>
      </w:r>
      <w:r>
        <w:br/>
      </w:r>
      <w:r/>
      <w:r>
        <w:br/>
      </w:r>
      <w:r>
        <w:t>B. len</w:t>
      </w:r>
      <w:r>
        <w:br/>
      </w:r>
      <w:r/>
      <w:r>
        <w:br/>
      </w:r>
      <w:r>
        <w:t>C. find</w:t>
      </w:r>
      <w:r>
        <w:br/>
      </w:r>
      <w:r/>
      <w:r>
        <w:br/>
      </w:r>
      <w:r>
        <w:t>D. count</w:t>
      </w:r>
    </w:p>
    <w:p>
      <w:r>
        <w:rPr>
          <w:b/>
        </w:rPr>
        <w:t>答案：</w:t>
      </w:r>
      <w:r>
        <w:t>C</w:t>
      </w:r>
    </w:p>
    <w:p>
      <w:pPr>
        <w:pStyle w:val="Heading3"/>
      </w:pPr>
      <w:r>
        <w:rPr>
          <w:b/>
        </w:rPr>
        <w:t>353. [ID 109]</w:t>
      </w:r>
    </w:p>
    <w:p>
      <w:pPr>
        <w:keepNext/>
      </w:pPr>
      <w:r>
        <w:rPr>
          <w:b/>
        </w:rPr>
        <w:t>题目：</w:t>
      </w:r>
      <w:r>
        <w:t>下面可以完成对列表 lst 值为 v 的元素修改其值为 nv 的操作是</w:t>
      </w:r>
      <w:r>
        <w:br/>
      </w:r>
      <w:r/>
      <w:r>
        <w:br/>
      </w:r>
      <w:r>
        <w:t>A.</w:t>
      </w:r>
      <w:r>
        <w:br/>
      </w:r>
      <w:r>
        <w:t>```</w:t>
      </w:r>
      <w:r>
        <w:br/>
      </w:r>
      <w:r>
        <w:t>for x in lst:</w:t>
      </w:r>
      <w:r>
        <w:br/>
      </w:r>
      <w:r>
        <w:t xml:space="preserve">    if x==v:</w:t>
      </w:r>
      <w:r>
        <w:br/>
      </w:r>
      <w:r>
        <w:t xml:space="preserve">          x=nv</w:t>
      </w:r>
      <w:r>
        <w:br/>
      </w:r>
      <w:r>
        <w:t>```</w:t>
      </w:r>
      <w:r>
        <w:br/>
      </w:r>
      <w:r>
        <w:t>B.</w:t>
      </w:r>
      <w:r>
        <w:br/>
      </w:r>
      <w:r>
        <w:t>```</w:t>
      </w:r>
      <w:r>
        <w:br/>
      </w:r>
      <w:r>
        <w:t>for x in lst:</w:t>
      </w:r>
      <w:r>
        <w:br/>
      </w:r>
      <w:r>
        <w:t xml:space="preserve">    if x==v:</w:t>
      </w:r>
      <w:r>
        <w:br/>
      </w:r>
      <w:r>
        <w:t xml:space="preserve">        lst[x] = nv</w:t>
      </w:r>
      <w:r>
        <w:br/>
      </w:r>
      <w:r>
        <w:t>```</w:t>
      </w:r>
      <w:r>
        <w:br/>
      </w:r>
      <w:r/>
      <w:r>
        <w:br/>
      </w:r>
      <w:r>
        <w:t>C.</w:t>
      </w:r>
      <w:r>
        <w:br/>
      </w:r>
      <w:r>
        <w:t>```</w:t>
      </w:r>
      <w:r>
        <w:br/>
      </w:r>
      <w:r>
        <w:t>for i,x in enumerate(lst):</w:t>
      </w:r>
      <w:r>
        <w:br/>
      </w:r>
      <w:r>
        <w:t xml:space="preserve">    if lst[i]==v:</w:t>
      </w:r>
      <w:r>
        <w:br/>
      </w:r>
      <w:r>
        <w:t xml:space="preserve">        x=nv</w:t>
      </w:r>
      <w:r>
        <w:br/>
      </w:r>
      <w:r>
        <w:t>```</w:t>
      </w:r>
      <w:r>
        <w:br/>
      </w:r>
      <w:r>
        <w:t>D.</w:t>
      </w:r>
      <w:r>
        <w:br/>
      </w:r>
      <w:r>
        <w:t>```</w:t>
      </w:r>
      <w:r>
        <w:br/>
      </w:r>
      <w:r>
        <w:t>for i,x in enumerate(lst):</w:t>
      </w:r>
      <w:r>
        <w:br/>
      </w:r>
      <w:r>
        <w:t xml:space="preserve">    if x==v:</w:t>
      </w:r>
      <w:r>
        <w:br/>
      </w:r>
      <w:r>
        <w:t xml:space="preserve">        lst[i] = nv</w:t>
      </w:r>
      <w:r>
        <w:br/>
      </w:r>
      <w:r>
        <w:t>```</w:t>
      </w:r>
    </w:p>
    <w:p>
      <w:r>
        <w:rPr>
          <w:b/>
        </w:rPr>
        <w:t>答案：</w:t>
      </w:r>
      <w:r>
        <w:t>D</w:t>
      </w:r>
    </w:p>
    <w:p>
      <w:pPr>
        <w:pStyle w:val="Heading3"/>
      </w:pPr>
      <w:r>
        <w:rPr>
          <w:b/>
        </w:rPr>
        <w:t>354. [ID 110]</w:t>
      </w:r>
    </w:p>
    <w:p>
      <w:pPr>
        <w:keepNext/>
      </w:pPr>
      <w:r>
        <w:rPr>
          <w:b/>
        </w:rPr>
        <w:t>题目：</w:t>
      </w:r>
      <w:r>
        <w:t>下面不可以删除列表元素的方法是</w:t>
      </w:r>
      <w:r>
        <w:br/>
      </w:r>
      <w:r/>
      <w:r>
        <w:br/>
      </w:r>
      <w:r>
        <w:t>A. del</w:t>
      </w:r>
      <w:r>
        <w:br/>
      </w:r>
      <w:r/>
      <w:r>
        <w:br/>
      </w:r>
      <w:r>
        <w:t>B. pop</w:t>
      </w:r>
      <w:r>
        <w:br/>
      </w:r>
      <w:r/>
      <w:r>
        <w:br/>
      </w:r>
      <w:r>
        <w:t>C. remove</w:t>
      </w:r>
      <w:r>
        <w:br/>
      </w:r>
      <w:r/>
      <w:r>
        <w:br/>
      </w:r>
      <w:r>
        <w:t>D. erase</w:t>
      </w:r>
    </w:p>
    <w:p>
      <w:r>
        <w:rPr>
          <w:b/>
        </w:rPr>
        <w:t>答案：</w:t>
      </w:r>
      <w:r>
        <w:t>D</w:t>
      </w:r>
    </w:p>
    <w:p>
      <w:pPr>
        <w:pStyle w:val="Heading3"/>
      </w:pPr>
      <w:r>
        <w:rPr>
          <w:b/>
        </w:rPr>
        <w:t>355. [ID 111]</w:t>
      </w:r>
    </w:p>
    <w:p>
      <w:pPr>
        <w:keepNext/>
      </w:pPr>
      <w:r>
        <w:rPr>
          <w:b/>
        </w:rPr>
        <w:t>题目：</w:t>
      </w:r>
      <w:r>
        <w:t>下面关于列表排序的描述错误的是</w:t>
      </w:r>
      <w:r>
        <w:br/>
      </w:r>
      <w:r/>
      <w:r>
        <w:br/>
      </w:r>
      <w:r>
        <w:t>A. sorted 函数和 sort 方法均可以完成列表的排序，不同之处是 sorted 返回新列表而 sort 直接在原有列表上操作</w:t>
      </w:r>
      <w:r>
        <w:br/>
      </w:r>
      <w:r/>
      <w:r>
        <w:br/>
      </w:r>
      <w:r>
        <w:t>B. 对于字符串列表，sorted 函数和 sort 方法默认是按照字符串的长度来进行升序排列的</w:t>
      </w:r>
      <w:r>
        <w:br/>
      </w:r>
      <w:r/>
      <w:r>
        <w:br/>
      </w:r>
      <w:r>
        <w:t>C. 对于嵌套列表，sorted 函数 和 sort 方法默认都是按照第一个子元素来排列的</w:t>
      </w:r>
      <w:r>
        <w:br/>
      </w:r>
      <w:r/>
      <w:r>
        <w:br/>
      </w:r>
      <w:r>
        <w:t>D. sorted 函数 和 sort 方法都可以通过使用 key 参数来自定义排序依据</w:t>
      </w:r>
    </w:p>
    <w:p>
      <w:r>
        <w:rPr>
          <w:b/>
        </w:rPr>
        <w:t>答案：</w:t>
      </w:r>
      <w:r>
        <w:t>B</w:t>
      </w:r>
    </w:p>
    <w:p>
      <w:pPr>
        <w:pStyle w:val="Heading3"/>
      </w:pPr>
      <w:r>
        <w:rPr>
          <w:b/>
        </w:rPr>
        <w:t>356. [ID 112]</w:t>
      </w:r>
    </w:p>
    <w:p>
      <w:pPr>
        <w:keepNext/>
      </w:pPr>
      <w:r>
        <w:rPr>
          <w:b/>
        </w:rPr>
        <w:t>题目：</w:t>
      </w:r>
      <w:r>
        <w:t>下面关于列表生成式的描述错误的是</w:t>
      </w:r>
      <w:r>
        <w:br/>
      </w:r>
      <w:r/>
      <w:r>
        <w:br/>
      </w:r>
      <w:r>
        <w:t>A. 列表生成式简化了遍历并处理列表元素时的代码</w:t>
      </w:r>
      <w:r>
        <w:br/>
      </w:r>
      <w:r/>
      <w:r>
        <w:br/>
      </w:r>
      <w:r>
        <w:t>B. 列表生成式不能生成空列表</w:t>
      </w:r>
      <w:r>
        <w:br/>
      </w:r>
      <w:r/>
      <w:r>
        <w:br/>
      </w:r>
      <w:r>
        <w:t>C. 不使用列表生成式也能完成同样的操作</w:t>
      </w:r>
      <w:r>
        <w:br/>
      </w:r>
      <w:r/>
      <w:r>
        <w:br/>
      </w:r>
      <w:r>
        <w:t>D. 列表生成式中可以使用条件来筛选符合的元素进行转换生成新列表</w:t>
      </w:r>
    </w:p>
    <w:p>
      <w:r>
        <w:rPr>
          <w:b/>
        </w:rPr>
        <w:t>答案：</w:t>
      </w:r>
      <w:r>
        <w:t>B</w:t>
      </w:r>
    </w:p>
    <w:p>
      <w:pPr>
        <w:pStyle w:val="Heading2"/>
      </w:pPr>
      <w:r>
        <w:t>文件操作</w:t>
      </w:r>
    </w:p>
    <w:p>
      <w:pPr>
        <w:pStyle w:val="Heading3"/>
      </w:pPr>
      <w:r>
        <w:rPr>
          <w:b/>
        </w:rPr>
        <w:t>357. [ID 428]</w:t>
      </w:r>
    </w:p>
    <w:p>
      <w:pPr>
        <w:keepNext/>
      </w:pPr>
      <w:r>
        <w:rPr>
          <w:b/>
        </w:rPr>
        <w:t>题目：</w:t>
      </w:r>
      <w:r>
        <w:t>Python 文件读取方法 `read(size)` 的含义是：</w:t>
      </w:r>
      <w:r>
        <w:br/>
      </w:r>
      <w:r/>
      <w:r>
        <w:br/>
      </w:r>
      <w:r>
        <w:t>A: CSV 文件的每一行是一维数据，可以使用 Python 中的列表类型表示从头到尾读取文件所有内容</w:t>
      </w:r>
      <w:r>
        <w:br/>
      </w:r>
      <w:r/>
      <w:r>
        <w:br/>
      </w:r>
      <w:r>
        <w:t>B: 从文件中读取一行数据</w:t>
      </w:r>
      <w:r>
        <w:br/>
      </w:r>
      <w:r/>
      <w:r>
        <w:br/>
      </w:r>
      <w:r>
        <w:t>C: 从文件中读取多行数据</w:t>
      </w:r>
      <w:r>
        <w:br/>
      </w:r>
      <w:r/>
      <w:r>
        <w:br/>
      </w:r>
      <w:r>
        <w:t>D: 从文件中读取指定 size 大小的数据,如果 size 为负数或者空，则读取到文件结束</w:t>
      </w:r>
    </w:p>
    <w:p>
      <w:r>
        <w:rPr>
          <w:b/>
        </w:rPr>
        <w:t>答案：</w:t>
      </w:r>
      <w:r>
        <w:t>D</w:t>
      </w:r>
    </w:p>
    <w:p>
      <w:pPr>
        <w:pStyle w:val="Heading3"/>
      </w:pPr>
      <w:r>
        <w:rPr>
          <w:b/>
        </w:rPr>
        <w:t>358. [ID 429]</w:t>
      </w:r>
    </w:p>
    <w:p>
      <w:pPr>
        <w:keepNext/>
      </w:pPr>
      <w:r>
        <w:rPr>
          <w:b/>
        </w:rPr>
        <w:t>题目：</w:t>
      </w:r>
      <w:r>
        <w:t>以下选项中用于 Python 中文件定位的操作方法是：</w:t>
      </w:r>
      <w:r>
        <w:br/>
      </w:r>
      <w:r/>
      <w:r>
        <w:br/>
      </w:r>
      <w:r>
        <w:t>A: `writelines()`</w:t>
      </w:r>
      <w:r>
        <w:br/>
      </w:r>
      <w:r/>
      <w:r>
        <w:br/>
      </w:r>
      <w:r>
        <w:t>B: `write()`</w:t>
      </w:r>
      <w:r>
        <w:br/>
      </w:r>
      <w:r/>
      <w:r>
        <w:br/>
      </w:r>
      <w:r>
        <w:t>C: `seek()`</w:t>
      </w:r>
      <w:r>
        <w:br/>
      </w:r>
      <w:r/>
      <w:r>
        <w:br/>
      </w:r>
      <w:r>
        <w:t>D: `open()`</w:t>
      </w:r>
    </w:p>
    <w:p>
      <w:r>
        <w:rPr>
          <w:b/>
        </w:rPr>
        <w:t>答案：</w:t>
      </w:r>
      <w:r>
        <w:t>C</w:t>
      </w:r>
    </w:p>
    <w:p>
      <w:pPr>
        <w:pStyle w:val="Heading3"/>
      </w:pPr>
      <w:r>
        <w:rPr>
          <w:b/>
        </w:rPr>
        <w:t>359. [ID 430]</w:t>
      </w:r>
    </w:p>
    <w:p>
      <w:pPr>
        <w:keepNext/>
      </w:pPr>
      <w:r>
        <w:rPr>
          <w:b/>
        </w:rPr>
        <w:t>题目：</w:t>
      </w:r>
      <w:r>
        <w:t>以下选项中，不是 Python 对文件的打开模式的是：</w:t>
      </w:r>
      <w:r>
        <w:br/>
      </w:r>
      <w:r/>
      <w:r>
        <w:br/>
      </w:r>
      <w:r>
        <w:t>A: 'w'</w:t>
      </w:r>
      <w:r>
        <w:br/>
      </w:r>
      <w:r/>
      <w:r>
        <w:br/>
      </w:r>
      <w:r>
        <w:t>B: '+'</w:t>
      </w:r>
      <w:r>
        <w:br/>
      </w:r>
      <w:r/>
      <w:r>
        <w:br/>
      </w:r>
      <w:r>
        <w:t>C: 'c'</w:t>
      </w:r>
      <w:r>
        <w:br/>
      </w:r>
      <w:r/>
      <w:r>
        <w:br/>
      </w:r>
      <w:r>
        <w:t>D: 'r'</w:t>
      </w:r>
    </w:p>
    <w:p>
      <w:r>
        <w:rPr>
          <w:b/>
        </w:rPr>
        <w:t>答案：</w:t>
      </w:r>
      <w:r>
        <w:t>C</w:t>
      </w:r>
    </w:p>
    <w:p>
      <w:pPr>
        <w:pStyle w:val="Heading3"/>
      </w:pPr>
      <w:r>
        <w:rPr>
          <w:b/>
        </w:rPr>
        <w:t>360. [ID 431]</w:t>
      </w:r>
    </w:p>
    <w:p>
      <w:pPr>
        <w:keepNext/>
      </w:pPr>
      <w:r>
        <w:rPr>
          <w:b/>
        </w:rPr>
        <w:t>题目：</w:t>
      </w:r>
      <w:r>
        <w:t>关于 Python 文件打开模式的描述，以下选项中描述错误的是</w:t>
      </w:r>
      <w:r>
        <w:br/>
      </w:r>
      <w:r/>
      <w:r>
        <w:br/>
      </w:r>
      <w:r>
        <w:t>A: 覆盖写模式 w</w:t>
      </w:r>
      <w:r>
        <w:br/>
      </w:r>
      <w:r/>
      <w:r>
        <w:br/>
      </w:r>
      <w:r>
        <w:t>B: 追加写模式 a</w:t>
      </w:r>
      <w:r>
        <w:br/>
      </w:r>
      <w:r/>
      <w:r>
        <w:br/>
      </w:r>
      <w:r>
        <w:t>C: 创建写模式 n</w:t>
      </w:r>
      <w:r>
        <w:br/>
      </w:r>
      <w:r/>
      <w:r>
        <w:br/>
      </w:r>
      <w:r>
        <w:t>D: 只读模式 r</w:t>
      </w:r>
    </w:p>
    <w:p>
      <w:r>
        <w:rPr>
          <w:b/>
        </w:rPr>
        <w:t>答案：</w:t>
      </w:r>
      <w:r>
        <w:t>C</w:t>
      </w:r>
    </w:p>
    <w:p>
      <w:pPr>
        <w:pStyle w:val="Heading3"/>
      </w:pPr>
      <w:r>
        <w:rPr>
          <w:b/>
        </w:rPr>
        <w:t>361. [ID 433]</w:t>
      </w:r>
    </w:p>
    <w:p>
      <w:pPr>
        <w:keepNext/>
      </w:pPr>
      <w:r>
        <w:rPr>
          <w:b/>
        </w:rPr>
        <w:t>题目：</w:t>
      </w:r>
      <w:r>
        <w:t>关于 Python 文件的 `+` 打开模式，哪个选项的描述是正确的？</w:t>
      </w:r>
      <w:r>
        <w:br/>
      </w:r>
      <w:r/>
      <w:r>
        <w:br/>
      </w:r>
      <w:r>
        <w:t>A: 只读模式</w:t>
      </w:r>
      <w:r>
        <w:br/>
      </w:r>
      <w:r/>
      <w:r>
        <w:br/>
      </w:r>
      <w:r>
        <w:t>B: 覆盖写模式</w:t>
      </w:r>
      <w:r>
        <w:br/>
      </w:r>
      <w:r/>
      <w:r>
        <w:br/>
      </w:r>
      <w:r>
        <w:t>C: 追加写模式</w:t>
      </w:r>
      <w:r>
        <w:br/>
      </w:r>
      <w:r/>
      <w:r>
        <w:br/>
      </w:r>
      <w:r>
        <w:t>D: 与 `r/w/a/x` 一同使用，在原功能基础上增加同时读写功能</w:t>
      </w:r>
    </w:p>
    <w:p>
      <w:r>
        <w:rPr>
          <w:b/>
        </w:rPr>
        <w:t>答案：</w:t>
      </w:r>
      <w:r>
        <w:t>D</w:t>
      </w:r>
    </w:p>
    <w:p>
      <w:pPr>
        <w:pStyle w:val="Heading3"/>
      </w:pPr>
      <w:r>
        <w:rPr>
          <w:b/>
        </w:rPr>
        <w:t>362. [ID 435]</w:t>
      </w:r>
    </w:p>
    <w:p>
      <w:pPr>
        <w:keepNext/>
      </w:pPr>
      <w:r>
        <w:rPr>
          <w:b/>
        </w:rPr>
        <w:t>题目：</w:t>
      </w:r>
      <w:r>
        <w:t>Python 对文件操作采用的统一步骤是：</w:t>
      </w:r>
      <w:r>
        <w:br/>
      </w:r>
      <w:r/>
      <w:r>
        <w:br/>
      </w:r>
      <w:r>
        <w:t>A: 打开—读写—写入</w:t>
      </w:r>
      <w:r>
        <w:br/>
      </w:r>
      <w:r/>
      <w:r>
        <w:br/>
      </w:r>
      <w:r>
        <w:t>B: 操作—读取—写入</w:t>
      </w:r>
      <w:r>
        <w:br/>
      </w:r>
      <w:r/>
      <w:r>
        <w:br/>
      </w:r>
      <w:r>
        <w:t>C: 打开—读取—写入—关闭</w:t>
      </w:r>
      <w:r>
        <w:br/>
      </w:r>
      <w:r/>
      <w:r>
        <w:br/>
      </w:r>
      <w:r>
        <w:t>D: 打开—读写—关闭</w:t>
      </w:r>
    </w:p>
    <w:p>
      <w:r>
        <w:rPr>
          <w:b/>
        </w:rPr>
        <w:t>答案：</w:t>
      </w:r>
      <w:r>
        <w:t>D</w:t>
      </w:r>
    </w:p>
    <w:p>
      <w:pPr>
        <w:pStyle w:val="Heading3"/>
      </w:pPr>
      <w:r>
        <w:rPr>
          <w:b/>
        </w:rPr>
        <w:t>363. [ID 436]</w:t>
      </w:r>
    </w:p>
    <w:p>
      <w:pPr>
        <w:keepNext/>
      </w:pPr>
      <w:r>
        <w:rPr>
          <w:b/>
        </w:rPr>
        <w:t>题目：</w:t>
      </w:r>
      <w:r>
        <w:t>以下选项对文件描述错误的是：</w:t>
      </w:r>
      <w:r>
        <w:br/>
      </w:r>
      <w:r/>
      <w:r>
        <w:br/>
      </w:r>
      <w:r>
        <w:t>A: 文件可以包含任何内容</w:t>
      </w:r>
      <w:r>
        <w:br/>
      </w:r>
      <w:r/>
      <w:r>
        <w:br/>
      </w:r>
      <w:r>
        <w:t>B: 文件是存储在辅助存储器上的数据序列</w:t>
      </w:r>
      <w:r>
        <w:br/>
      </w:r>
      <w:r/>
      <w:r>
        <w:br/>
      </w:r>
      <w:r>
        <w:t>C: 文件是数据的集合和抽象</w:t>
      </w:r>
      <w:r>
        <w:br/>
      </w:r>
      <w:r/>
      <w:r>
        <w:br/>
      </w:r>
      <w:r>
        <w:t>D: 文件是程序的集合和抽象</w:t>
      </w:r>
    </w:p>
    <w:p>
      <w:r>
        <w:rPr>
          <w:b/>
        </w:rPr>
        <w:t>答案：</w:t>
      </w:r>
      <w:r>
        <w:t>D</w:t>
      </w:r>
    </w:p>
    <w:p>
      <w:pPr>
        <w:pStyle w:val="Heading3"/>
      </w:pPr>
      <w:r>
        <w:rPr>
          <w:b/>
        </w:rPr>
        <w:t>364. [ID 437]</w:t>
      </w:r>
    </w:p>
    <w:p>
      <w:pPr>
        <w:keepNext/>
      </w:pPr>
      <w:r>
        <w:rPr>
          <w:b/>
        </w:rPr>
        <w:t>题目：</w:t>
      </w:r>
      <w:r>
        <w:t>对于 Python 文件，以下描述正确的是：</w:t>
      </w:r>
      <w:r>
        <w:br/>
      </w:r>
      <w:r/>
      <w:r>
        <w:br/>
      </w:r>
      <w:r>
        <w:t>A: 根据不同类型的文件，打开方式只能是文本或者二进制中的一种</w:t>
      </w:r>
      <w:r>
        <w:br/>
      </w:r>
      <w:r/>
      <w:r>
        <w:br/>
      </w:r>
      <w:r>
        <w:t>B: 当文件以二进制文件方式打开时，读取按照字符串方式</w:t>
      </w:r>
      <w:r>
        <w:br/>
      </w:r>
      <w:r/>
      <w:r>
        <w:br/>
      </w:r>
      <w:r>
        <w:t>C: 同一个文件可以既采用文本方式打开，也可以采用二进制方式打开</w:t>
      </w:r>
      <w:r>
        <w:br/>
      </w:r>
      <w:r/>
      <w:r>
        <w:br/>
      </w:r>
      <w:r>
        <w:t>D: 当文件以文本方式打开时，读取按照字节流方式</w:t>
      </w:r>
    </w:p>
    <w:p>
      <w:r>
        <w:rPr>
          <w:b/>
        </w:rPr>
        <w:t>答案：</w:t>
      </w:r>
      <w:r>
        <w:t>C</w:t>
      </w:r>
    </w:p>
    <w:p>
      <w:pPr>
        <w:pStyle w:val="Heading3"/>
      </w:pPr>
      <w:r>
        <w:rPr>
          <w:b/>
        </w:rPr>
        <w:t>365. [ID 438]</w:t>
      </w:r>
    </w:p>
    <w:p>
      <w:pPr>
        <w:keepNext/>
      </w:pPr>
      <w:r>
        <w:rPr>
          <w:b/>
        </w:rPr>
        <w:t>题目：</w:t>
      </w:r>
      <w:r>
        <w:t>以下选项不是 Python 文件读操作的是：</w:t>
      </w:r>
      <w:r>
        <w:br/>
      </w:r>
      <w:r/>
      <w:r>
        <w:br/>
      </w:r>
      <w:r>
        <w:t>A: `read()`</w:t>
      </w:r>
      <w:r>
        <w:br/>
      </w:r>
      <w:r/>
      <w:r>
        <w:br/>
      </w:r>
      <w:r>
        <w:t>B: `readline()`</w:t>
      </w:r>
      <w:r>
        <w:br/>
      </w:r>
      <w:r/>
      <w:r>
        <w:br/>
      </w:r>
      <w:r>
        <w:t>C: `readtext()`</w:t>
      </w:r>
      <w:r>
        <w:br/>
      </w:r>
      <w:r/>
      <w:r>
        <w:br/>
      </w:r>
      <w:r>
        <w:t>D: `readlines()`</w:t>
      </w:r>
    </w:p>
    <w:p>
      <w:r>
        <w:rPr>
          <w:b/>
        </w:rPr>
        <w:t>答案：</w:t>
      </w:r>
      <w:r>
        <w:t>C</w:t>
      </w:r>
    </w:p>
    <w:p>
      <w:pPr>
        <w:pStyle w:val="Heading3"/>
      </w:pPr>
      <w:r>
        <w:rPr>
          <w:b/>
        </w:rPr>
        <w:t>366. [ID 440]</w:t>
      </w:r>
    </w:p>
    <w:p>
      <w:pPr>
        <w:keepNext/>
      </w:pPr>
      <w:r>
        <w:rPr>
          <w:b/>
        </w:rPr>
        <w:t>题目：</w:t>
      </w:r>
      <w:r>
        <w:t>运行以下程序后，文件 result.txt 中的内容为：</w:t>
      </w:r>
      <w:r>
        <w:br/>
      </w:r>
      <w:r/>
      <w:r>
        <w:br/>
      </w:r>
      <w:r>
        <w:t>```</w:t>
      </w:r>
      <w:r>
        <w:br/>
      </w:r>
      <w:r>
        <w:t>f=open('./result.txt','w')</w:t>
      </w:r>
      <w:r>
        <w:br/>
      </w:r>
      <w:r>
        <w:t>f.write('hello\nworld')</w:t>
      </w:r>
      <w:r>
        <w:br/>
      </w:r>
      <w:r>
        <w:t>f.close()</w:t>
      </w:r>
      <w:r>
        <w:br/>
      </w:r>
      <w:r>
        <w:t>```</w:t>
      </w:r>
      <w:r>
        <w:br/>
      </w:r>
      <w:r/>
      <w:r>
        <w:br/>
      </w:r>
      <w:r>
        <w:t>A.</w:t>
      </w:r>
      <w:r>
        <w:br/>
      </w:r>
      <w:r>
        <w:t>```</w:t>
      </w:r>
      <w:r>
        <w:br/>
      </w:r>
      <w:r>
        <w:t>hello</w:t>
      </w:r>
      <w:r>
        <w:br/>
      </w:r>
      <w:r>
        <w:t>world</w:t>
      </w:r>
      <w:r>
        <w:br/>
      </w:r>
      <w:r>
        <w:t>```</w:t>
      </w:r>
      <w:r>
        <w:br/>
      </w:r>
      <w:r/>
      <w:r>
        <w:br/>
      </w:r>
      <w:r>
        <w:t>B.</w:t>
      </w:r>
      <w:r>
        <w:br/>
      </w:r>
      <w:r/>
      <w:r>
        <w:br/>
      </w:r>
      <w:r>
        <w:t>```</w:t>
      </w:r>
      <w:r>
        <w:br/>
      </w:r>
      <w:r>
        <w:t>helloworld</w:t>
      </w:r>
      <w:r>
        <w:br/>
      </w:r>
      <w:r>
        <w:t>```</w:t>
      </w:r>
      <w:r>
        <w:br/>
      </w:r>
      <w:r/>
      <w:r>
        <w:br/>
      </w:r>
      <w:r>
        <w:t>C.</w:t>
      </w:r>
      <w:r>
        <w:br/>
      </w:r>
      <w:r>
        <w:t>```</w:t>
      </w:r>
      <w:r>
        <w:br/>
      </w:r>
      <w:r>
        <w:t>hello</w:t>
      </w:r>
      <w:r>
        <w:br/>
      </w:r>
      <w:r>
        <w:t>\</w:t>
      </w:r>
      <w:r>
        <w:br/>
      </w:r>
      <w:r>
        <w:t>n</w:t>
      </w:r>
      <w:r>
        <w:br/>
      </w:r>
      <w:r>
        <w:t>world</w:t>
      </w:r>
      <w:r>
        <w:br/>
      </w:r>
      <w:r>
        <w:t>```</w:t>
      </w:r>
      <w:r>
        <w:br/>
      </w:r>
      <w:r/>
      <w:r>
        <w:br/>
      </w:r>
      <w:r>
        <w:t>D.</w:t>
      </w:r>
      <w:r>
        <w:br/>
      </w:r>
      <w:r>
        <w:t>```</w:t>
      </w:r>
      <w:r>
        <w:br/>
      </w:r>
      <w:r>
        <w:t>hello</w:t>
      </w:r>
      <w:r>
        <w:br/>
      </w:r>
      <w:r>
        <w:t>\n</w:t>
      </w:r>
      <w:r>
        <w:br/>
      </w:r>
      <w:r>
        <w:t>world</w:t>
      </w:r>
      <w:r>
        <w:br/>
      </w:r>
      <w:r>
        <w:t>```</w:t>
      </w:r>
    </w:p>
    <w:p>
      <w:r>
        <w:rPr>
          <w:b/>
        </w:rPr>
        <w:t>答案：</w:t>
      </w:r>
      <w:r>
        <w:t>A</w:t>
      </w:r>
    </w:p>
    <w:p>
      <w:pPr>
        <w:pStyle w:val="Heading3"/>
      </w:pPr>
      <w:r>
        <w:rPr>
          <w:b/>
        </w:rPr>
        <w:t>367. [ID 441]</w:t>
      </w:r>
    </w:p>
    <w:p>
      <w:pPr>
        <w:keepNext/>
      </w:pPr>
      <w:r>
        <w:rPr>
          <w:b/>
        </w:rPr>
        <w:t>题目：</w:t>
      </w:r>
      <w:r>
        <w:t>以下哪些在 open 函数中代表既可读也可写的模式：</w:t>
      </w:r>
      <w:r>
        <w:br/>
      </w:r>
      <w:r/>
      <w:r>
        <w:br/>
      </w:r>
      <w:r>
        <w:t>A. `r`</w:t>
      </w:r>
      <w:r>
        <w:br/>
      </w:r>
      <w:r/>
      <w:r>
        <w:br/>
      </w:r>
      <w:r>
        <w:t>B. `w+`</w:t>
      </w:r>
      <w:r>
        <w:br/>
      </w:r>
      <w:r/>
      <w:r>
        <w:br/>
      </w:r>
      <w:r>
        <w:t>C. `r-`</w:t>
      </w:r>
      <w:r>
        <w:br/>
      </w:r>
      <w:r/>
      <w:r>
        <w:br/>
      </w:r>
      <w:r>
        <w:t>D. `w`</w:t>
      </w:r>
    </w:p>
    <w:p>
      <w:r>
        <w:rPr>
          <w:b/>
        </w:rPr>
        <w:t>答案：</w:t>
      </w:r>
      <w:r>
        <w:t>B</w:t>
      </w:r>
    </w:p>
    <w:p>
      <w:pPr>
        <w:pStyle w:val="Heading3"/>
      </w:pPr>
      <w:r>
        <w:rPr>
          <w:b/>
        </w:rPr>
        <w:t>368. [ID 442]</w:t>
      </w:r>
    </w:p>
    <w:p>
      <w:pPr>
        <w:keepNext/>
      </w:pPr>
      <w:r>
        <w:rPr>
          <w:b/>
        </w:rPr>
        <w:t>题目：</w:t>
      </w:r>
      <w:r>
        <w:t>以下哪些文件的方法可以将文本文件中的内容一次性读出：</w:t>
      </w:r>
      <w:r>
        <w:br/>
      </w:r>
      <w:r/>
      <w:r>
        <w:br/>
      </w:r>
      <w:r>
        <w:t>A.`readlines`</w:t>
      </w:r>
      <w:r>
        <w:br/>
      </w:r>
      <w:r/>
      <w:r>
        <w:br/>
      </w:r>
      <w:r>
        <w:t>B.`readline`</w:t>
      </w:r>
      <w:r>
        <w:br/>
      </w:r>
      <w:r/>
      <w:r>
        <w:br/>
      </w:r>
      <w:r>
        <w:t>C.`writeline`</w:t>
      </w:r>
      <w:r>
        <w:br/>
      </w:r>
      <w:r/>
      <w:r>
        <w:br/>
      </w:r>
      <w:r>
        <w:t>D.`read(1024)`</w:t>
      </w:r>
    </w:p>
    <w:p>
      <w:r>
        <w:rPr>
          <w:b/>
        </w:rPr>
        <w:t>答案：</w:t>
      </w:r>
      <w:r>
        <w:t>A</w:t>
      </w:r>
    </w:p>
    <w:p>
      <w:pPr>
        <w:pStyle w:val="Heading3"/>
      </w:pPr>
      <w:r>
        <w:rPr>
          <w:b/>
        </w:rPr>
        <w:t>369. [ID 443]</w:t>
      </w:r>
    </w:p>
    <w:p>
      <w:pPr>
        <w:keepNext/>
      </w:pPr>
      <w:r>
        <w:rPr>
          <w:b/>
        </w:rPr>
        <w:t>题目：</w:t>
      </w:r>
      <w:r>
        <w:t>已知文本文件对象 f，以下哪些语句能实现将整数 1-10 中所有的偶数写入文件，且一行一个数。</w:t>
      </w:r>
      <w:r>
        <w:br/>
      </w:r>
      <w:r/>
      <w:r>
        <w:br/>
      </w:r>
      <w:r>
        <w:t>A.`f.writelines(['2','4','6','8','10\n'])`</w:t>
      </w:r>
      <w:r>
        <w:br/>
      </w:r>
      <w:r/>
      <w:r>
        <w:br/>
      </w:r>
      <w:r>
        <w:t>B.`f.write('2\n4\n6\n8\n10\n')`</w:t>
      </w:r>
      <w:r>
        <w:br/>
      </w:r>
      <w:r/>
      <w:r>
        <w:br/>
      </w:r>
      <w:r>
        <w:t>C.`f.writelines(['2','4','6','8','10'])`</w:t>
      </w:r>
      <w:r>
        <w:br/>
      </w:r>
      <w:r/>
      <w:r>
        <w:br/>
      </w:r>
      <w:r>
        <w:t>D.`f.writelines([2,4,6,8,10])`</w:t>
      </w:r>
    </w:p>
    <w:p>
      <w:r>
        <w:rPr>
          <w:b/>
        </w:rPr>
        <w:t>答案：</w:t>
      </w:r>
      <w:r>
        <w:t>B</w:t>
      </w:r>
    </w:p>
    <w:p>
      <w:pPr>
        <w:pStyle w:val="Heading3"/>
      </w:pPr>
      <w:r>
        <w:rPr>
          <w:b/>
        </w:rPr>
        <w:t>370. [ID 444]</w:t>
      </w:r>
    </w:p>
    <w:p>
      <w:pPr>
        <w:keepNext/>
      </w:pPr>
      <w:r>
        <w:rPr>
          <w:b/>
        </w:rPr>
        <w:t>题目：</w:t>
      </w:r>
      <w:r>
        <w:t>当文本文件中包含了中文字符时，需要进行以下哪些操作：</w:t>
      </w:r>
      <w:r>
        <w:br/>
      </w:r>
      <w:r/>
      <w:r>
        <w:br/>
      </w:r>
      <w:r>
        <w:t>A.改为拼音或者英文</w:t>
      </w:r>
      <w:r>
        <w:br/>
      </w:r>
      <w:r/>
      <w:r>
        <w:br/>
      </w:r>
      <w:r>
        <w:t>B.删除文本文件中的中文字符</w:t>
      </w:r>
      <w:r>
        <w:br/>
      </w:r>
      <w:r/>
      <w:r>
        <w:br/>
      </w:r>
      <w:r>
        <w:t>C.留意文本文件保存时的编码方式，代码中设置 open 函数中的 encoding 参数</w:t>
      </w:r>
      <w:r>
        <w:br/>
      </w:r>
      <w:r/>
      <w:r>
        <w:br/>
      </w:r>
      <w:r>
        <w:t>D.不需要做任何操作</w:t>
      </w:r>
    </w:p>
    <w:p>
      <w:r>
        <w:rPr>
          <w:b/>
        </w:rPr>
        <w:t>答案：</w:t>
      </w:r>
      <w:r>
        <w:t>C</w:t>
      </w:r>
    </w:p>
    <w:p>
      <w:pPr>
        <w:pStyle w:val="Heading3"/>
      </w:pPr>
      <w:r>
        <w:rPr>
          <w:b/>
        </w:rPr>
        <w:t>371. [ID 446]</w:t>
      </w:r>
    </w:p>
    <w:p>
      <w:pPr>
        <w:keepNext/>
      </w:pPr>
      <w:r>
        <w:rPr>
          <w:b/>
        </w:rPr>
        <w:t>题目：</w:t>
      </w:r>
      <w:r>
        <w:t>以下关于文件的描述，错误的是：</w:t>
      </w:r>
      <w:r>
        <w:br/>
      </w:r>
      <w:r/>
      <w:r>
        <w:br/>
      </w:r>
      <w:r>
        <w:t>A 二进制文件和文本文件的操作步骤都应遵循 “打开-操作-关闭” 的过程</w:t>
      </w:r>
      <w:r>
        <w:br/>
      </w:r>
      <w:r/>
      <w:r>
        <w:br/>
      </w:r>
      <w:r>
        <w:t>B `open()` 既可以打开文本文件，又可以打开二进制文件</w:t>
      </w:r>
      <w:r>
        <w:br/>
      </w:r>
      <w:r/>
      <w:r>
        <w:br/>
      </w:r>
      <w:r>
        <w:t>C `open()` 函数的文件路径参数必须提供绝对路径</w:t>
      </w:r>
      <w:r>
        <w:br/>
      </w:r>
      <w:r/>
      <w:r>
        <w:br/>
      </w:r>
      <w:r>
        <w:t>D 文件读写之后，要调用 `close()` 关闭打开的文件。</w:t>
      </w:r>
    </w:p>
    <w:p>
      <w:r>
        <w:rPr>
          <w:b/>
        </w:rPr>
        <w:t>答案：</w:t>
      </w:r>
      <w:r>
        <w:t>C</w:t>
      </w:r>
    </w:p>
    <w:p>
      <w:pPr>
        <w:pStyle w:val="Heading3"/>
      </w:pPr>
      <w:r>
        <w:rPr>
          <w:b/>
        </w:rPr>
        <w:t>372. [ID 447]</w:t>
      </w:r>
    </w:p>
    <w:p>
      <w:pPr>
        <w:keepNext/>
      </w:pPr>
      <w:r>
        <w:rPr>
          <w:b/>
        </w:rPr>
        <w:t>题目：</w:t>
      </w:r>
      <w:r>
        <w:t>以下程序输出到文件 `text.csv` 里的结果是：</w:t>
      </w:r>
      <w:r>
        <w:br/>
      </w:r>
      <w:r/>
      <w:r>
        <w:br/>
      </w:r>
      <w:r>
        <w:t>```</w:t>
      </w:r>
      <w:r>
        <w:br/>
      </w:r>
      <w:r>
        <w:t>fo = open("text.csv",'w')</w:t>
      </w:r>
      <w:r>
        <w:br/>
      </w:r>
      <w:r>
        <w:t>x = [90,87,93]</w:t>
      </w:r>
      <w:r>
        <w:br/>
      </w:r>
      <w:r>
        <w:t>z = []</w:t>
      </w:r>
      <w:r>
        <w:br/>
      </w:r>
      <w:r>
        <w:t>for y in x:</w:t>
      </w:r>
      <w:r>
        <w:br/>
      </w:r>
      <w:r>
        <w:t xml:space="preserve">    z.append(str(y))</w:t>
      </w:r>
      <w:r>
        <w:br/>
      </w:r>
      <w:r>
        <w:t>fo.write(",".join(z))</w:t>
      </w:r>
      <w:r>
        <w:br/>
      </w:r>
      <w:r>
        <w:t>fo.close()</w:t>
      </w:r>
      <w:r>
        <w:br/>
      </w:r>
      <w:r>
        <w:t>```</w:t>
      </w:r>
      <w:r>
        <w:br/>
      </w:r>
      <w:r/>
      <w:r>
        <w:br/>
      </w:r>
      <w:r>
        <w:t>A `[90,87,93]`</w:t>
      </w:r>
      <w:r>
        <w:br/>
      </w:r>
      <w:r/>
      <w:r>
        <w:br/>
      </w:r>
      <w:r>
        <w:t>B `90,87,93`</w:t>
      </w:r>
      <w:r>
        <w:br/>
      </w:r>
      <w:r/>
      <w:r>
        <w:br/>
      </w:r>
      <w:r>
        <w:t>C `'[90,87,93]'`</w:t>
      </w:r>
      <w:r>
        <w:br/>
      </w:r>
      <w:r/>
      <w:r>
        <w:br/>
      </w:r>
      <w:r>
        <w:t>D `'90,87,93'`</w:t>
      </w:r>
    </w:p>
    <w:p>
      <w:r>
        <w:rPr>
          <w:b/>
        </w:rPr>
        <w:t>答案：</w:t>
      </w:r>
      <w:r>
        <w:t>B</w:t>
      </w:r>
    </w:p>
    <w:p>
      <w:pPr>
        <w:pStyle w:val="Heading3"/>
      </w:pPr>
      <w:r>
        <w:rPr>
          <w:b/>
        </w:rPr>
        <w:t>373. [ID 448]</w:t>
      </w:r>
    </w:p>
    <w:p>
      <w:pPr>
        <w:keepNext/>
      </w:pPr>
      <w:r>
        <w:rPr>
          <w:b/>
        </w:rPr>
        <w:t>题目：</w:t>
      </w:r>
      <w:r>
        <w:t>关于 Python 文件的 `'+'` 打开模式，以下选项正确的描述是</w:t>
      </w:r>
      <w:r>
        <w:br/>
      </w:r>
      <w:r/>
      <w:r>
        <w:br/>
      </w:r>
      <w:r>
        <w:t>A 追加写模式</w:t>
      </w:r>
      <w:r>
        <w:br/>
      </w:r>
      <w:r/>
      <w:r>
        <w:br/>
      </w:r>
      <w:r>
        <w:t>B 与 `r/w/a/x` 一同使用，在原功能基础上增加同时读写功能</w:t>
      </w:r>
      <w:r>
        <w:br/>
      </w:r>
      <w:r/>
      <w:r>
        <w:br/>
      </w:r>
      <w:r>
        <w:t>C 只读模式</w:t>
      </w:r>
      <w:r>
        <w:br/>
      </w:r>
      <w:r/>
      <w:r>
        <w:br/>
      </w:r>
      <w:r>
        <w:t>D 覆盖写模式</w:t>
      </w:r>
    </w:p>
    <w:p>
      <w:r>
        <w:rPr>
          <w:b/>
        </w:rPr>
        <w:t>答案：</w:t>
      </w:r>
      <w:r>
        <w:t>B</w:t>
      </w:r>
    </w:p>
    <w:p>
      <w:pPr>
        <w:pStyle w:val="Heading3"/>
      </w:pPr>
      <w:r>
        <w:rPr>
          <w:b/>
        </w:rPr>
        <w:t>374. [ID 451]</w:t>
      </w:r>
    </w:p>
    <w:p>
      <w:pPr>
        <w:keepNext/>
      </w:pPr>
      <w:r>
        <w:rPr>
          <w:b/>
        </w:rPr>
        <w:t>题目：</w:t>
      </w:r>
      <w:r>
        <w:t>关于以下代码的描述，错误的选项是</w:t>
      </w:r>
      <w:r>
        <w:br/>
      </w:r>
      <w:r/>
      <w:r>
        <w:br/>
      </w:r>
      <w:r>
        <w:t>```</w:t>
      </w:r>
      <w:r>
        <w:br/>
      </w:r>
      <w:r>
        <w:t>with open('abc.txt','r+') as f:</w:t>
      </w:r>
      <w:r>
        <w:br/>
      </w:r>
      <w:r>
        <w:t xml:space="preserve">    lines = f.readlines()</w:t>
      </w:r>
      <w:r>
        <w:br/>
      </w:r>
      <w:r>
        <w:t>for item in lines:</w:t>
      </w:r>
      <w:r>
        <w:br/>
      </w:r>
      <w:r>
        <w:t xml:space="preserve">    print(item)</w:t>
      </w:r>
      <w:r>
        <w:br/>
      </w:r>
      <w:r>
        <w:t>```</w:t>
      </w:r>
      <w:r>
        <w:br/>
      </w:r>
      <w:r/>
      <w:r>
        <w:br/>
      </w:r>
      <w:r>
        <w:t>A 执行代码后，abc.txt文件未关闭，必须通过close()函数关闭</w:t>
      </w:r>
      <w:r>
        <w:br/>
      </w:r>
      <w:r/>
      <w:r>
        <w:br/>
      </w:r>
      <w:r>
        <w:t>B 打印输出abc.txt文件内容</w:t>
      </w:r>
      <w:r>
        <w:br/>
      </w:r>
      <w:r/>
      <w:r>
        <w:br/>
      </w:r>
      <w:r>
        <w:t>C item是字符串类型</w:t>
      </w:r>
      <w:r>
        <w:br/>
      </w:r>
      <w:r/>
      <w:r>
        <w:br/>
      </w:r>
      <w:r>
        <w:t>D lines是列表类型</w:t>
      </w:r>
    </w:p>
    <w:p>
      <w:r>
        <w:rPr>
          <w:b/>
        </w:rPr>
        <w:t>答案：</w:t>
      </w:r>
      <w:r>
        <w:t>A</w:t>
      </w:r>
    </w:p>
    <w:p>
      <w:pPr>
        <w:pStyle w:val="Heading3"/>
      </w:pPr>
      <w:r>
        <w:rPr>
          <w:b/>
        </w:rPr>
        <w:t>375. [ID 452]</w:t>
      </w:r>
    </w:p>
    <w:p>
      <w:pPr>
        <w:keepNext/>
      </w:pPr>
      <w:r>
        <w:rPr>
          <w:b/>
        </w:rPr>
        <w:t>题目：</w:t>
      </w:r>
      <w:r>
        <w:t>以下程序输出到文件 text.csv 里的结果是：</w:t>
      </w:r>
      <w:r>
        <w:br/>
      </w:r>
      <w:r/>
      <w:r>
        <w:br/>
      </w:r>
      <w:r>
        <w:t>```</w:t>
      </w:r>
      <w:r>
        <w:br/>
      </w:r>
      <w:r>
        <w:t>fo = open("text.csv",'w')</w:t>
      </w:r>
      <w:r>
        <w:br/>
      </w:r>
      <w:r>
        <w:t>x = [90,87,93]</w:t>
      </w:r>
      <w:r>
        <w:br/>
      </w:r>
      <w:r>
        <w:t>fo. write(",".join(str(x)))</w:t>
      </w:r>
      <w:r>
        <w:br/>
      </w:r>
      <w:r>
        <w:t>fo.close()</w:t>
      </w:r>
      <w:r>
        <w:br/>
      </w:r>
      <w:r>
        <w:t>```</w:t>
      </w:r>
      <w:r>
        <w:br/>
      </w:r>
      <w:r/>
      <w:r>
        <w:br/>
      </w:r>
      <w:r>
        <w:t>A `[90,87,93]`</w:t>
      </w:r>
      <w:r>
        <w:br/>
      </w:r>
      <w:r/>
      <w:r>
        <w:br/>
      </w:r>
      <w:r>
        <w:t>B `90,87,93`</w:t>
      </w:r>
      <w:r>
        <w:br/>
      </w:r>
      <w:r/>
      <w:r>
        <w:br/>
      </w:r>
      <w:r>
        <w:t>C `,9,0,,, ,8,7,,, ,9,3,`</w:t>
      </w:r>
      <w:r>
        <w:br/>
      </w:r>
      <w:r/>
      <w:r>
        <w:br/>
      </w:r>
      <w:r>
        <w:t>D `[,9,0,,, ,8,7,,, ,9,3,]`</w:t>
      </w:r>
    </w:p>
    <w:p>
      <w:r>
        <w:rPr>
          <w:b/>
        </w:rPr>
        <w:t>答案：</w:t>
      </w:r>
      <w:r>
        <w:t>D</w:t>
      </w:r>
    </w:p>
    <w:p>
      <w:pPr>
        <w:pStyle w:val="Heading3"/>
      </w:pPr>
      <w:r>
        <w:rPr>
          <w:b/>
        </w:rPr>
        <w:t>376. [ID 453]</w:t>
      </w:r>
    </w:p>
    <w:p>
      <w:pPr>
        <w:keepNext/>
      </w:pPr>
      <w:r>
        <w:rPr>
          <w:b/>
        </w:rPr>
        <w:t>题目：</w:t>
      </w:r>
      <w:r>
        <w:t>有一个文件记录了 1000 个人的高考成绩总分，每一行信息长度是 20 个字节，要想只读取最后 10 行的内容，不可能用到的函数是：</w:t>
      </w:r>
      <w:r>
        <w:br/>
      </w:r>
      <w:r/>
      <w:r>
        <w:br/>
      </w:r>
      <w:r>
        <w:t>A `seek()`</w:t>
      </w:r>
      <w:r>
        <w:br/>
      </w:r>
      <w:r/>
      <w:r>
        <w:br/>
      </w:r>
      <w:r>
        <w:t>B `readline()`</w:t>
      </w:r>
      <w:r>
        <w:br/>
      </w:r>
      <w:r/>
      <w:r>
        <w:br/>
      </w:r>
      <w:r>
        <w:t>C `open()`</w:t>
      </w:r>
      <w:r>
        <w:br/>
      </w:r>
      <w:r/>
      <w:r>
        <w:br/>
      </w:r>
      <w:r>
        <w:t>D `read()`</w:t>
      </w:r>
    </w:p>
    <w:p>
      <w:r>
        <w:rPr>
          <w:b/>
        </w:rPr>
        <w:t>答案：</w:t>
      </w:r>
      <w:r>
        <w:t>D</w:t>
      </w:r>
    </w:p>
    <w:p>
      <w:pPr>
        <w:pStyle w:val="Heading3"/>
      </w:pPr>
      <w:r>
        <w:rPr>
          <w:b/>
        </w:rPr>
        <w:t>377. [ID 454]</w:t>
      </w:r>
    </w:p>
    <w:p>
      <w:pPr>
        <w:keepNext/>
      </w:pPr>
      <w:r>
        <w:rPr>
          <w:b/>
        </w:rPr>
        <w:t>题目：</w:t>
      </w:r>
      <w:r>
        <w:t>以下关于文件的描述错误的选项是：</w:t>
      </w:r>
      <w:r>
        <w:br/>
      </w:r>
      <w:r/>
      <w:r>
        <w:br/>
      </w:r>
      <w:r>
        <w:t>A `readlines()` 函数读入文件内容后返回一个列表，元素划分依据是文本文件中的换行符</w:t>
      </w:r>
      <w:r>
        <w:br/>
      </w:r>
      <w:r/>
      <w:r>
        <w:br/>
      </w:r>
      <w:r>
        <w:t>B `read()` 一次性读入文本文件的全部内容后，返回一个字符串</w:t>
      </w:r>
      <w:r>
        <w:br/>
      </w:r>
      <w:r/>
      <w:r>
        <w:br/>
      </w:r>
      <w:r>
        <w:t>C `readline()` 函数读入文本文件的一行，返回一个字符串</w:t>
      </w:r>
      <w:r>
        <w:br/>
      </w:r>
      <w:r/>
      <w:r>
        <w:br/>
      </w:r>
      <w:r>
        <w:t>D 二进制文件和文本文件都是可以用文本编辑器编辑的文件</w:t>
      </w:r>
    </w:p>
    <w:p>
      <w:r>
        <w:rPr>
          <w:b/>
        </w:rPr>
        <w:t>答案：</w:t>
      </w:r>
      <w:r>
        <w:t>D</w:t>
      </w:r>
    </w:p>
    <w:p>
      <w:pPr>
        <w:pStyle w:val="Heading3"/>
      </w:pPr>
      <w:r>
        <w:rPr>
          <w:b/>
        </w:rPr>
        <w:t>378. [ID 455]</w:t>
      </w:r>
    </w:p>
    <w:p>
      <w:pPr>
        <w:keepNext/>
      </w:pPr>
      <w:r>
        <w:rPr>
          <w:b/>
        </w:rPr>
        <w:t>题目：</w:t>
      </w:r>
      <w:r>
        <w:t>以下程序的输出结果是：</w:t>
      </w:r>
      <w:r>
        <w:br/>
      </w:r>
      <w:r/>
      <w:r>
        <w:br/>
      </w:r>
      <w:r>
        <w:t>```</w:t>
      </w:r>
      <w:r>
        <w:br/>
      </w:r>
      <w:r>
        <w:t>fo = open("text.txt",'w+')</w:t>
      </w:r>
      <w:r>
        <w:br/>
      </w:r>
      <w:r>
        <w:t>x,y ='this is a test','hello'</w:t>
      </w:r>
      <w:r>
        <w:br/>
      </w:r>
      <w:r>
        <w:t>fo.write('{}+{}\n'.format(x,y))</w:t>
      </w:r>
      <w:r>
        <w:br/>
      </w:r>
      <w:r>
        <w:t>fo.seek(0)</w:t>
      </w:r>
      <w:r>
        <w:br/>
      </w:r>
      <w:r>
        <w:t>print(fo.read())</w:t>
      </w:r>
      <w:r>
        <w:br/>
      </w:r>
      <w:r>
        <w:t>fo.close()</w:t>
      </w:r>
      <w:r>
        <w:br/>
      </w:r>
      <w:r>
        <w:t>```</w:t>
      </w:r>
      <w:r>
        <w:br/>
      </w:r>
      <w:r/>
      <w:r>
        <w:br/>
      </w:r>
      <w:r>
        <w:t>A `this is a test hello`</w:t>
      </w:r>
      <w:r>
        <w:br/>
      </w:r>
      <w:r/>
      <w:r>
        <w:br/>
      </w:r>
      <w:r>
        <w:t>B `this is a test+hello`</w:t>
      </w:r>
      <w:r>
        <w:br/>
      </w:r>
      <w:r/>
      <w:r>
        <w:br/>
      </w:r>
      <w:r>
        <w:t>C `this is a test,hello.`</w:t>
      </w:r>
      <w:r>
        <w:br/>
      </w:r>
      <w:r/>
      <w:r>
        <w:br/>
      </w:r>
      <w:r>
        <w:t>D `this is a test`</w:t>
      </w:r>
    </w:p>
    <w:p>
      <w:r>
        <w:rPr>
          <w:b/>
        </w:rPr>
        <w:t>答案：</w:t>
      </w:r>
      <w:r>
        <w:t>B</w:t>
      </w:r>
    </w:p>
    <w:p>
      <w:pPr>
        <w:pStyle w:val="Heading3"/>
      </w:pPr>
      <w:r>
        <w:rPr>
          <w:b/>
        </w:rPr>
        <w:t>379. [ID 456]</w:t>
      </w:r>
    </w:p>
    <w:p>
      <w:pPr>
        <w:keepNext/>
      </w:pPr>
      <w:r>
        <w:rPr>
          <w:b/>
        </w:rPr>
        <w:t>题目：</w:t>
      </w:r>
      <w:r>
        <w:t>以下关于 Python 文件的描述，错误的是：</w:t>
      </w:r>
      <w:r>
        <w:br/>
      </w:r>
      <w:r/>
      <w:r>
        <w:br/>
      </w:r>
      <w:r>
        <w:t>A open 函数的参数处理模式 'b ' 表示以二进制数据处理文件</w:t>
      </w:r>
      <w:r>
        <w:br/>
      </w:r>
      <w:r/>
      <w:r>
        <w:br/>
      </w:r>
      <w:r>
        <w:t>B open 函数的参数处理模式 '+ ' 表示可以对文件进行读和写操作</w:t>
      </w:r>
      <w:r>
        <w:br/>
      </w:r>
      <w:r/>
      <w:r>
        <w:br/>
      </w:r>
      <w:r>
        <w:t>C readline 函数表示读取文件的一行，返回一个字符串</w:t>
      </w:r>
      <w:r>
        <w:br/>
      </w:r>
      <w:r/>
      <w:r>
        <w:br/>
      </w:r>
      <w:r>
        <w:t>D open 函数的参数处理模式 'a ' 表示追加方式打开文件，删除已有内容</w:t>
      </w:r>
    </w:p>
    <w:p>
      <w:r>
        <w:rPr>
          <w:b/>
        </w:rPr>
        <w:t>答案：</w:t>
      </w:r>
      <w:r>
        <w:t>D</w:t>
      </w:r>
    </w:p>
    <w:p>
      <w:pPr>
        <w:pStyle w:val="Heading3"/>
      </w:pPr>
      <w:r>
        <w:rPr>
          <w:b/>
        </w:rPr>
        <w:t>380. [ID 457]</w:t>
      </w:r>
    </w:p>
    <w:p>
      <w:pPr>
        <w:keepNext/>
      </w:pPr>
      <w:r>
        <w:rPr>
          <w:b/>
        </w:rPr>
        <w:t>题目：</w:t>
      </w:r>
      <w:r>
        <w:t>Python 文件读取方法 `read(size)` 的含义是</w:t>
      </w:r>
      <w:r>
        <w:br/>
      </w:r>
      <w:r/>
      <w:r>
        <w:br/>
      </w:r>
      <w:r>
        <w:t>A 从头到尾读取文件所有内容</w:t>
      </w:r>
      <w:r>
        <w:br/>
      </w:r>
      <w:r/>
      <w:r>
        <w:br/>
      </w:r>
      <w:r>
        <w:t>B 从文件中读取一行数据</w:t>
      </w:r>
      <w:r>
        <w:br/>
      </w:r>
      <w:r/>
      <w:r>
        <w:br/>
      </w:r>
      <w:r>
        <w:t>C 从文件中读取指定 size 大小的数据,如果 size 为负数或者空，则读取到文件结束。</w:t>
      </w:r>
      <w:r>
        <w:br/>
      </w:r>
      <w:r/>
      <w:r>
        <w:br/>
      </w:r>
      <w:r>
        <w:t>D 从文件中读取多行数据</w:t>
      </w:r>
    </w:p>
    <w:p>
      <w:r>
        <w:rPr>
          <w:b/>
        </w:rPr>
        <w:t>答案：</w:t>
      </w:r>
      <w:r>
        <w:t>C</w:t>
      </w:r>
    </w:p>
    <w:p>
      <w:pPr>
        <w:pStyle w:val="Heading3"/>
      </w:pPr>
      <w:r>
        <w:rPr>
          <w:b/>
        </w:rPr>
        <w:t>381. [ID 460]</w:t>
      </w:r>
    </w:p>
    <w:p>
      <w:pPr>
        <w:keepNext/>
      </w:pPr>
      <w:r>
        <w:rPr>
          <w:b/>
        </w:rPr>
        <w:t>题目：</w:t>
      </w:r>
      <w:r>
        <w:t>关于 Python 文件打开模式的描述，以下选项中描述错误的是</w:t>
      </w:r>
      <w:r>
        <w:br/>
      </w:r>
      <w:r/>
      <w:r>
        <w:br/>
      </w:r>
      <w:r>
        <w:t>A 覆盖写模式 `w`</w:t>
      </w:r>
      <w:r>
        <w:br/>
      </w:r>
      <w:r/>
      <w:r>
        <w:br/>
      </w:r>
      <w:r>
        <w:t>B 追加写模式 `a`</w:t>
      </w:r>
      <w:r>
        <w:br/>
      </w:r>
      <w:r/>
      <w:r>
        <w:br/>
      </w:r>
      <w:r>
        <w:t>C 创建写模式 `n`</w:t>
      </w:r>
      <w:r>
        <w:br/>
      </w:r>
      <w:r/>
      <w:r>
        <w:br/>
      </w:r>
      <w:r>
        <w:t>D 只读模式 `r`</w:t>
      </w:r>
    </w:p>
    <w:p>
      <w:r>
        <w:rPr>
          <w:b/>
        </w:rPr>
        <w:t>答案：</w:t>
      </w:r>
      <w:r>
        <w:t>C</w:t>
      </w:r>
    </w:p>
    <w:p>
      <w:pPr>
        <w:pStyle w:val="Heading3"/>
      </w:pPr>
      <w:r>
        <w:rPr>
          <w:b/>
        </w:rPr>
        <w:t>382. [ID 461]</w:t>
      </w:r>
    </w:p>
    <w:p>
      <w:pPr>
        <w:keepNext/>
      </w:pPr>
      <w:r>
        <w:rPr>
          <w:b/>
        </w:rPr>
        <w:t>题目：</w:t>
      </w:r>
      <w:r>
        <w:t>执行如下代码：</w:t>
      </w:r>
      <w:r>
        <w:br/>
      </w:r>
      <w:r/>
      <w:r>
        <w:br/>
      </w:r>
      <w:r>
        <w:t>```</w:t>
      </w:r>
      <w:r>
        <w:br/>
      </w:r>
      <w:r>
        <w:t>fname = input("请输入要写入的文件: ")</w:t>
      </w:r>
      <w:r>
        <w:br/>
      </w:r>
      <w:r>
        <w:t>fo = open(fname, "w+")</w:t>
      </w:r>
      <w:r>
        <w:br/>
      </w:r>
      <w:r>
        <w:t>ls = ["清明时节雨纷纷，","路上行人欲断魂，","借问酒家何处有？","牧童遥指杏花村。"]</w:t>
      </w:r>
      <w:r>
        <w:br/>
      </w:r>
      <w:r>
        <w:t>fo.writelines(ls)</w:t>
      </w:r>
      <w:r>
        <w:br/>
      </w:r>
      <w:r>
        <w:t>fo.seek(0)</w:t>
      </w:r>
      <w:r>
        <w:br/>
      </w:r>
      <w:r>
        <w:t>for line in fo:</w:t>
      </w:r>
      <w:r>
        <w:br/>
      </w:r>
      <w:r>
        <w:t xml:space="preserve">    print(line)</w:t>
      </w:r>
      <w:r>
        <w:br/>
      </w:r>
      <w:r>
        <w:t>fo.close()</w:t>
      </w:r>
      <w:r>
        <w:br/>
      </w:r>
      <w:r>
        <w:t>```</w:t>
      </w:r>
      <w:r>
        <w:br/>
      </w:r>
      <w:r/>
      <w:r>
        <w:br/>
      </w:r>
      <w:r>
        <w:t>以下选项中描述错误的是</w:t>
      </w:r>
      <w:r>
        <w:br/>
      </w:r>
      <w:r/>
      <w:r>
        <w:br/>
      </w:r>
      <w:r>
        <w:t>A `fo.writelines(ls)` 将元素全为字符串的 `ls` 列表写入文件</w:t>
      </w:r>
      <w:r>
        <w:br/>
      </w:r>
      <w:r/>
      <w:r>
        <w:br/>
      </w:r>
      <w:r>
        <w:t>B `fo.seek(0)` 这行代码如果省略，也能打印输出文件内容</w:t>
      </w:r>
      <w:r>
        <w:br/>
      </w:r>
      <w:r/>
      <w:r>
        <w:br/>
      </w:r>
      <w:r>
        <w:t>C 代码主要功能为向文件写入一个列表类型，并打印输出结果</w:t>
      </w:r>
      <w:r>
        <w:br/>
      </w:r>
      <w:r/>
      <w:r>
        <w:br/>
      </w:r>
      <w:r>
        <w:t>D 执行代码时，从键盘输入`清明.txt`，则 `清明.txt` 被创建</w:t>
      </w:r>
    </w:p>
    <w:p>
      <w:r>
        <w:rPr>
          <w:b/>
        </w:rPr>
        <w:t>答案：</w:t>
      </w:r>
      <w:r>
        <w:t>B</w:t>
      </w:r>
    </w:p>
    <w:p>
      <w:pPr>
        <w:pStyle w:val="Heading3"/>
      </w:pPr>
      <w:r>
        <w:rPr>
          <w:b/>
        </w:rPr>
        <w:t>383. [ID 463]</w:t>
      </w:r>
    </w:p>
    <w:p>
      <w:pPr>
        <w:keepNext/>
      </w:pPr>
      <w:r>
        <w:rPr>
          <w:b/>
        </w:rPr>
        <w:t>题目：</w:t>
      </w:r>
      <w:r>
        <w:t>设 `city.csv` 文件内容如下：</w:t>
      </w:r>
      <w:r>
        <w:br/>
      </w:r>
      <w:r/>
      <w:r>
        <w:br/>
      </w:r>
      <w:r>
        <w:t>```</w:t>
      </w:r>
      <w:r>
        <w:br/>
      </w:r>
      <w:r>
        <w:t>巴哈马,巴林,孟加拉国,巴巴多斯</w:t>
      </w:r>
      <w:r>
        <w:br/>
      </w:r>
      <w:r>
        <w:t>白俄罗斯,比利时,伯利兹</w:t>
      </w:r>
      <w:r>
        <w:br/>
      </w:r>
      <w:r>
        <w:t>```</w:t>
      </w:r>
      <w:r>
        <w:br/>
      </w:r>
      <w:r/>
      <w:r>
        <w:br/>
      </w:r>
      <w:r>
        <w:t>下面代码的执行结果是：</w:t>
      </w:r>
      <w:r>
        <w:br/>
      </w:r>
      <w:r>
        <w:t>```</w:t>
      </w:r>
      <w:r>
        <w:br/>
      </w:r>
      <w:r>
        <w:t>f = open("city.csv", "r")</w:t>
      </w:r>
      <w:r>
        <w:br/>
      </w:r>
      <w:r>
        <w:t>ls = f.read().split(",")</w:t>
      </w:r>
      <w:r>
        <w:br/>
      </w:r>
      <w:r>
        <w:t>f.close()</w:t>
      </w:r>
      <w:r>
        <w:br/>
      </w:r>
      <w:r>
        <w:t>print(ls)</w:t>
      </w:r>
      <w:r>
        <w:br/>
      </w:r>
      <w:r>
        <w:t>```</w:t>
      </w:r>
      <w:r>
        <w:br/>
      </w:r>
      <w:r>
        <w:t>A `['巴哈马', '巴林', '孟加拉国', '巴巴多斯\n白俄罗斯', '比利时', '伯利兹']`</w:t>
      </w:r>
      <w:r>
        <w:br/>
      </w:r>
      <w:r/>
      <w:r>
        <w:br/>
      </w:r>
      <w:r>
        <w:t>B `['巴哈马, 巴林, 孟加拉国, 巴巴多斯, 白俄罗斯, 比利时, 伯利兹']`</w:t>
      </w:r>
      <w:r>
        <w:br/>
      </w:r>
      <w:r/>
      <w:r>
        <w:br/>
      </w:r>
      <w:r>
        <w:t>C `['巴哈马', '巴林', '孟加拉国', '巴巴多斯', '\n', '白俄罗斯', '比利时', '伯利兹']`</w:t>
      </w:r>
      <w:r>
        <w:br/>
      </w:r>
      <w:r/>
      <w:r>
        <w:br/>
      </w:r>
      <w:r>
        <w:t>D `['巴哈马', '巴林', '孟加拉国', '巴巴多斯', '白俄罗斯', '比利时', '伯利兹']`</w:t>
      </w:r>
    </w:p>
    <w:p>
      <w:r>
        <w:rPr>
          <w:b/>
        </w:rPr>
        <w:t>答案：</w:t>
      </w:r>
      <w:r>
        <w:t>A</w:t>
      </w:r>
    </w:p>
    <w:p>
      <w:pPr>
        <w:pStyle w:val="Heading3"/>
      </w:pPr>
      <w:r>
        <w:rPr>
          <w:b/>
        </w:rPr>
        <w:t>384. [ID 464]</w:t>
      </w:r>
    </w:p>
    <w:p>
      <w:pPr>
        <w:keepNext/>
      </w:pPr>
      <w:r>
        <w:rPr>
          <w:b/>
        </w:rPr>
        <w:t>题目：</w:t>
      </w:r>
      <w:r>
        <w:t>关于 Python 文件处理，以下选项中描述错误的是</w:t>
      </w:r>
      <w:r>
        <w:br/>
      </w:r>
      <w:r/>
      <w:r>
        <w:br/>
      </w:r>
      <w:r>
        <w:t>A Python 能处理 JPG 图像文件</w:t>
      </w:r>
      <w:r>
        <w:br/>
      </w:r>
      <w:r/>
      <w:r>
        <w:br/>
      </w:r>
      <w:r>
        <w:t>B Python 不可以处理 PDF 文件</w:t>
      </w:r>
      <w:r>
        <w:br/>
      </w:r>
      <w:r/>
      <w:r>
        <w:br/>
      </w:r>
      <w:r>
        <w:t>C Python 能处理 CSV 文件</w:t>
      </w:r>
      <w:r>
        <w:br/>
      </w:r>
      <w:r/>
      <w:r>
        <w:br/>
      </w:r>
      <w:r>
        <w:t>D Python 能处理 Excel 文件</w:t>
      </w:r>
    </w:p>
    <w:p>
      <w:r>
        <w:rPr>
          <w:b/>
        </w:rPr>
        <w:t>答案：</w:t>
      </w:r>
      <w:r>
        <w:t>B</w:t>
      </w:r>
    </w:p>
    <w:p>
      <w:pPr>
        <w:pStyle w:val="Heading3"/>
      </w:pPr>
      <w:r>
        <w:rPr>
          <w:b/>
        </w:rPr>
        <w:t>385. [ID 465]</w:t>
      </w:r>
    </w:p>
    <w:p>
      <w:pPr>
        <w:keepNext/>
      </w:pPr>
      <w:r>
        <w:rPr>
          <w:b/>
        </w:rPr>
        <w:t>题目：</w:t>
      </w:r>
      <w:r>
        <w:t>给出如下代码：</w:t>
      </w:r>
      <w:r>
        <w:br/>
      </w:r>
      <w:r/>
      <w:r>
        <w:br/>
      </w:r>
      <w:r>
        <w:t>```</w:t>
      </w:r>
      <w:r>
        <w:br/>
      </w:r>
      <w:r>
        <w:t>fname = input("请输入要打开的文件: ")</w:t>
      </w:r>
      <w:r>
        <w:br/>
      </w:r>
      <w:r>
        <w:t>fo = open(fname, "r")</w:t>
      </w:r>
      <w:r>
        <w:br/>
      </w:r>
      <w:r>
        <w:t>for line in fo.readlines():</w:t>
      </w:r>
      <w:r>
        <w:br/>
      </w:r>
      <w:r>
        <w:t xml:space="preserve">    print(line,end='')</w:t>
      </w:r>
      <w:r>
        <w:br/>
      </w:r>
      <w:r>
        <w:t>fo.close()</w:t>
      </w:r>
      <w:r>
        <w:br/>
      </w:r>
      <w:r>
        <w:t>```</w:t>
      </w:r>
      <w:r>
        <w:br/>
      </w:r>
      <w:r/>
      <w:r>
        <w:br/>
      </w:r>
      <w:r>
        <w:t>关于上述代码的描述，以下选项中错误的是</w:t>
      </w:r>
      <w:r>
        <w:br/>
      </w:r>
      <w:r/>
      <w:r>
        <w:br/>
      </w:r>
      <w:r>
        <w:t>A 通过 `fo.readlines()` 方法将文件的全部内容读入一个字典 `fo`</w:t>
      </w:r>
      <w:r>
        <w:br/>
      </w:r>
      <w:r/>
      <w:r>
        <w:br/>
      </w:r>
      <w:r>
        <w:t>B 通过 `fo.readlines()` 方法将文件的全部内容读入一个列表 `fo`</w:t>
      </w:r>
      <w:r>
        <w:br/>
      </w:r>
      <w:r/>
      <w:r>
        <w:br/>
      </w:r>
      <w:r>
        <w:t>C 上述代码可以优化为：</w:t>
      </w:r>
      <w:r>
        <w:br/>
      </w:r>
      <w:r>
        <w:t>```</w:t>
      </w:r>
      <w:r>
        <w:br/>
      </w:r>
      <w:r>
        <w:t>fname = input("请输入要打开的文件: ")</w:t>
      </w:r>
      <w:r>
        <w:br/>
      </w:r>
      <w:r>
        <w:t>fo = open(fname, "r")</w:t>
      </w:r>
      <w:r>
        <w:br/>
      </w:r>
      <w:r>
        <w:t>for line in fo:</w:t>
      </w:r>
      <w:r>
        <w:br/>
      </w:r>
      <w:r>
        <w:t xml:space="preserve">    print(line,end='')</w:t>
      </w:r>
      <w:r>
        <w:br/>
      </w:r>
      <w:r>
        <w:t>fo.close()</w:t>
      </w:r>
      <w:r>
        <w:br/>
      </w:r>
      <w:r>
        <w:t>```</w:t>
      </w:r>
      <w:r>
        <w:br/>
      </w:r>
      <w:r>
        <w:t>D 用户输入文件路径，以文本文件方式读入文件内容并逐行打印</w:t>
      </w:r>
    </w:p>
    <w:p>
      <w:r>
        <w:rPr>
          <w:b/>
        </w:rPr>
        <w:t>答案：</w:t>
      </w:r>
      <w:r>
        <w:t>A</w:t>
      </w:r>
    </w:p>
    <w:p>
      <w:pPr>
        <w:pStyle w:val="Heading3"/>
      </w:pPr>
      <w:r>
        <w:rPr>
          <w:b/>
        </w:rPr>
        <w:t>386. [ID 466]</w:t>
      </w:r>
    </w:p>
    <w:p>
      <w:pPr>
        <w:keepNext/>
      </w:pPr>
      <w:r>
        <w:rPr>
          <w:b/>
        </w:rPr>
        <w:t>题目：</w:t>
      </w:r>
      <w:r>
        <w:t>下面关于文件操作的描述错误的是</w:t>
      </w:r>
      <w:r>
        <w:br/>
      </w:r>
      <w:r/>
      <w:r>
        <w:br/>
      </w:r>
      <w:r>
        <w:t>A. 文件打开时要么读要么写，不能既读又写</w:t>
      </w:r>
      <w:r>
        <w:br/>
      </w:r>
      <w:r/>
      <w:r>
        <w:br/>
      </w:r>
      <w:r>
        <w:t>B. 虽然一些语言已经不再要求明确的文件关闭过程，但手工关闭打开的文件是一个好习惯</w:t>
      </w:r>
      <w:r>
        <w:br/>
      </w:r>
      <w:r/>
      <w:r>
        <w:br/>
      </w:r>
      <w:r>
        <w:t>C. 文件打开时既可以使用绝对路径也可以使用相对路径</w:t>
      </w:r>
      <w:r>
        <w:br/>
      </w:r>
      <w:r/>
      <w:r>
        <w:br/>
      </w:r>
      <w:r>
        <w:t>D. Python 中的 Open 方法既可以打开文本文件也可以打开二进制文件</w:t>
      </w:r>
    </w:p>
    <w:p>
      <w:r>
        <w:rPr>
          <w:b/>
        </w:rPr>
        <w:t>答案：</w:t>
      </w:r>
      <w:r>
        <w:t>A</w:t>
      </w:r>
    </w:p>
    <w:p>
      <w:pPr>
        <w:pStyle w:val="Heading3"/>
      </w:pPr>
      <w:r>
        <w:rPr>
          <w:b/>
        </w:rPr>
        <w:t>387. [ID 467]</w:t>
      </w:r>
    </w:p>
    <w:p>
      <w:pPr>
        <w:keepNext/>
      </w:pPr>
      <w:r>
        <w:rPr>
          <w:b/>
        </w:rPr>
        <w:t>题目：</w:t>
      </w:r>
      <w:r>
        <w:t>下面关于文本文件的描述错误的是</w:t>
      </w:r>
      <w:r>
        <w:br/>
      </w:r>
      <w:r/>
      <w:r>
        <w:br/>
      </w:r>
      <w:r>
        <w:t>A. 文本文件在读入时，换行符会被一并读入</w:t>
      </w:r>
      <w:r>
        <w:br/>
      </w:r>
      <w:r/>
      <w:r>
        <w:br/>
      </w:r>
      <w:r>
        <w:t>B. Python 打开文本文件后，文件对象可以以遍历方式读取每一行</w:t>
      </w:r>
      <w:r>
        <w:br/>
      </w:r>
      <w:r/>
      <w:r>
        <w:br/>
      </w:r>
      <w:r>
        <w:t>C. CSV 文件存储的是数据，所以不能以文本文件方式读写</w:t>
      </w:r>
      <w:r>
        <w:br/>
      </w:r>
      <w:r/>
      <w:r>
        <w:br/>
      </w:r>
      <w:r>
        <w:t>D. 文本文件操作时编码必须一致才能正确读写</w:t>
      </w:r>
    </w:p>
    <w:p>
      <w:r>
        <w:rPr>
          <w:b/>
        </w:rPr>
        <w:t>答案：</w:t>
      </w:r>
      <w:r>
        <w:t>C</w:t>
      </w:r>
    </w:p>
    <w:p>
      <w:pPr>
        <w:pStyle w:val="Heading2"/>
      </w:pPr>
      <w:r>
        <w:t>流程控制</w:t>
      </w:r>
    </w:p>
    <w:p>
      <w:pPr>
        <w:pStyle w:val="Heading3"/>
      </w:pPr>
      <w:r>
        <w:rPr>
          <w:b/>
        </w:rPr>
        <w:t>388. [ID 304]</w:t>
      </w:r>
    </w:p>
    <w:p>
      <w:pPr>
        <w:keepNext/>
      </w:pPr>
      <w:r>
        <w:rPr>
          <w:b/>
        </w:rPr>
        <w:t>题目：</w:t>
      </w:r>
      <w:r>
        <w:t>以下关于程序控制结构描述错误的是：</w:t>
      </w:r>
      <w:r>
        <w:br/>
      </w:r>
      <w:r/>
      <w:r>
        <w:br/>
      </w:r>
      <w:r>
        <w:t>A 分支结构包括单分支结构和二分支结构</w:t>
      </w:r>
      <w:r>
        <w:br/>
      </w:r>
      <w:r/>
      <w:r>
        <w:br/>
      </w:r>
      <w:r>
        <w:t>B 二分支结构组合形成多分支结构</w:t>
      </w:r>
      <w:r>
        <w:br/>
      </w:r>
      <w:r/>
      <w:r>
        <w:br/>
      </w:r>
      <w:r>
        <w:t>C Python 里，能用分支结构写出循环的算法</w:t>
      </w:r>
      <w:r>
        <w:br/>
      </w:r>
      <w:r/>
      <w:r>
        <w:br/>
      </w:r>
      <w:r>
        <w:t>D 程序由三种基本结构组成</w:t>
      </w:r>
    </w:p>
    <w:p>
      <w:r>
        <w:rPr>
          <w:b/>
        </w:rPr>
        <w:t>答案：</w:t>
      </w:r>
      <w:r>
        <w:t>C</w:t>
      </w:r>
    </w:p>
    <w:p>
      <w:pPr>
        <w:pStyle w:val="Heading3"/>
      </w:pPr>
      <w:r>
        <w:rPr>
          <w:b/>
        </w:rPr>
        <w:t>389. [ID 305]</w:t>
      </w:r>
    </w:p>
    <w:p>
      <w:pPr>
        <w:keepNext/>
      </w:pPr>
      <w:r>
        <w:rPr>
          <w:b/>
        </w:rPr>
        <w:t>题目：</w:t>
      </w:r>
      <w:r>
        <w:t>设 `x = 10;y = 20`，下列语句能正确运行结束的是：</w:t>
      </w:r>
      <w:r>
        <w:br/>
      </w:r>
      <w:r/>
      <w:r>
        <w:br/>
      </w:r>
      <w:r>
        <w:t>A `max = x &gt;y ? x : y`</w:t>
      </w:r>
      <w:r>
        <w:br/>
      </w:r>
      <w:r/>
      <w:r>
        <w:br/>
      </w:r>
      <w:r>
        <w:t>B `if(x&gt;y) print(x)`</w:t>
      </w:r>
      <w:r>
        <w:br/>
      </w:r>
      <w:r/>
      <w:r>
        <w:br/>
      </w:r>
      <w:r>
        <w:t>C `min = x if x &lt; y else y`</w:t>
      </w:r>
      <w:r>
        <w:br/>
      </w:r>
      <w:r/>
      <w:r>
        <w:br/>
      </w:r>
      <w:r>
        <w:t>D `while True: pass`</w:t>
      </w:r>
    </w:p>
    <w:p>
      <w:r>
        <w:rPr>
          <w:b/>
        </w:rPr>
        <w:t>答案：</w:t>
      </w:r>
      <w:r>
        <w:t>C</w:t>
      </w:r>
    </w:p>
    <w:p>
      <w:pPr>
        <w:pStyle w:val="Heading2"/>
      </w:pPr>
      <w:r>
        <w:t>程序设计基础知识</w:t>
      </w:r>
    </w:p>
    <w:p>
      <w:pPr>
        <w:pStyle w:val="Heading3"/>
      </w:pPr>
      <w:r>
        <w:rPr>
          <w:b/>
        </w:rPr>
        <w:t>390. [ID 3]</w:t>
      </w:r>
    </w:p>
    <w:p>
      <w:pPr>
        <w:keepNext/>
      </w:pPr>
      <w:r>
        <w:rPr>
          <w:b/>
        </w:rPr>
        <w:t>题目：</w:t>
      </w:r>
      <w:r>
        <w:t>以下关于模块化设计描述错误的是：</w:t>
      </w:r>
      <w:r>
        <w:br/>
      </w:r>
      <w:r/>
      <w:r>
        <w:br/>
      </w:r>
      <w:r>
        <w:t>A: 模块间关系尽可能简单，模块之间耦合度低</w:t>
      </w:r>
      <w:r>
        <w:br/>
      </w:r>
      <w:r/>
      <w:r>
        <w:br/>
      </w:r>
      <w:r>
        <w:t>B: 高耦合度的特点是复用较为困难</w:t>
      </w:r>
      <w:r>
        <w:br/>
      </w:r>
      <w:r/>
      <w:r>
        <w:br/>
      </w:r>
      <w:r>
        <w:t>C: 应尽可能合理划分功能块，功能块内部耦合度低</w:t>
      </w:r>
      <w:r>
        <w:br/>
      </w:r>
      <w:r/>
      <w:r>
        <w:br/>
      </w:r>
      <w:r>
        <w:t>D: 应尽可能合理划分功能块，功能块内部耦合度高</w:t>
      </w:r>
    </w:p>
    <w:p>
      <w:r>
        <w:rPr>
          <w:b/>
        </w:rPr>
        <w:t>答案：</w:t>
      </w:r>
      <w:r>
        <w:t>C</w:t>
      </w:r>
    </w:p>
    <w:p>
      <w:pPr>
        <w:pStyle w:val="Heading3"/>
      </w:pPr>
      <w:r>
        <w:rPr>
          <w:b/>
        </w:rPr>
        <w:t>391. [ID 5]</w:t>
      </w:r>
    </w:p>
    <w:p>
      <w:pPr>
        <w:keepNext/>
      </w:pPr>
      <w:r>
        <w:rPr>
          <w:b/>
        </w:rPr>
        <w:t>题目：</w:t>
      </w:r>
      <w:r>
        <w:t>计算机中信息处理和信息储存用</w:t>
      </w:r>
      <w:r>
        <w:br/>
      </w:r>
      <w:r/>
      <w:r>
        <w:br/>
      </w:r>
      <w:r>
        <w:t>A 二进制代码</w:t>
      </w:r>
      <w:r>
        <w:br/>
      </w:r>
      <w:r/>
      <w:r>
        <w:br/>
      </w:r>
      <w:r>
        <w:t>B 十进制代码</w:t>
      </w:r>
      <w:r>
        <w:br/>
      </w:r>
      <w:r/>
      <w:r>
        <w:br/>
      </w:r>
      <w:r>
        <w:t>C 十六进制代码</w:t>
      </w:r>
      <w:r>
        <w:br/>
      </w:r>
      <w:r/>
      <w:r>
        <w:br/>
      </w:r>
      <w:r>
        <w:t>D ASCII代码</w:t>
      </w:r>
    </w:p>
    <w:p>
      <w:r>
        <w:rPr>
          <w:b/>
        </w:rPr>
        <w:t>答案：</w:t>
      </w:r>
      <w:r>
        <w:t>A</w:t>
      </w:r>
    </w:p>
    <w:p>
      <w:pPr>
        <w:pStyle w:val="Heading3"/>
      </w:pPr>
      <w:r>
        <w:rPr>
          <w:b/>
        </w:rPr>
        <w:t>392. [ID 6]</w:t>
      </w:r>
    </w:p>
    <w:p>
      <w:pPr>
        <w:keepNext/>
      </w:pPr>
      <w:r>
        <w:rPr>
          <w:b/>
        </w:rPr>
        <w:t>题目：</w:t>
      </w:r>
      <w:r>
        <w:t>以下关于程序设计语言的描述，错误的选项是：</w:t>
      </w:r>
      <w:r>
        <w:br/>
      </w:r>
      <w:r/>
      <w:r>
        <w:br/>
      </w:r>
      <w:r>
        <w:t>A Python 语言是一种脚本编程语言</w:t>
      </w:r>
      <w:r>
        <w:br/>
      </w:r>
      <w:r/>
      <w:r>
        <w:br/>
      </w:r>
      <w:r>
        <w:t>B 汇编语言是直接操作计算机硬件的编程语言</w:t>
      </w:r>
      <w:r>
        <w:br/>
      </w:r>
      <w:r/>
      <w:r>
        <w:br/>
      </w:r>
      <w:r>
        <w:t>C 程序设计语言经历了机器语言、汇编语言、脚本语言三个阶段</w:t>
      </w:r>
      <w:r>
        <w:br/>
      </w:r>
      <w:r/>
      <w:r>
        <w:br/>
      </w:r>
      <w:r>
        <w:t>D 编译和解释的区别是一次性翻译程序还是每次执行时都要翻译程序</w:t>
      </w:r>
    </w:p>
    <w:p>
      <w:r>
        <w:rPr>
          <w:b/>
        </w:rPr>
        <w:t>答案：</w:t>
      </w:r>
      <w:r>
        <w:t>C</w:t>
      </w:r>
    </w:p>
    <w:p>
      <w:pPr>
        <w:pStyle w:val="Heading3"/>
      </w:pPr>
      <w:r>
        <w:rPr>
          <w:b/>
        </w:rPr>
        <w:t>393. [ID 7]</w:t>
      </w:r>
    </w:p>
    <w:p>
      <w:pPr>
        <w:keepNext/>
      </w:pPr>
      <w:r>
        <w:rPr>
          <w:b/>
        </w:rPr>
        <w:t>题目：</w:t>
      </w:r>
      <w:r>
        <w:t>以下选项中说法不正确的是</w:t>
      </w:r>
      <w:r>
        <w:br/>
      </w:r>
      <w:r/>
      <w:r>
        <w:br/>
      </w:r>
      <w:r>
        <w:t>A 解释是将源代码逐条转换成目标代码同时逐条运行目标代码的过程</w:t>
      </w:r>
      <w:r>
        <w:br/>
      </w:r>
      <w:r/>
      <w:r>
        <w:br/>
      </w:r>
      <w:r>
        <w:t>B 编译是将源代码转换成目标代码的过程</w:t>
      </w:r>
      <w:r>
        <w:br/>
      </w:r>
      <w:r/>
      <w:r>
        <w:br/>
      </w:r>
      <w:r>
        <w:t>C C 语言是静态语言，Python 语言是脚本语言</w:t>
      </w:r>
      <w:r>
        <w:br/>
      </w:r>
      <w:r/>
      <w:r>
        <w:br/>
      </w:r>
      <w:r>
        <w:t>D 静态语言采用解释方式执行，脚本语言采用编译方式执行</w:t>
      </w:r>
    </w:p>
    <w:p>
      <w:r>
        <w:rPr>
          <w:b/>
        </w:rPr>
        <w:t>答案：</w:t>
      </w:r>
      <w:r>
        <w:t>D</w:t>
      </w:r>
    </w:p>
    <w:p>
      <w:pPr>
        <w:pStyle w:val="Heading3"/>
      </w:pPr>
      <w:r>
        <w:rPr>
          <w:b/>
        </w:rPr>
        <w:t>394. [ID 8]</w:t>
      </w:r>
    </w:p>
    <w:p>
      <w:pPr>
        <w:keepNext/>
      </w:pPr>
      <w:r>
        <w:rPr>
          <w:b/>
        </w:rPr>
        <w:t>题目：</w:t>
      </w:r>
      <w:r>
        <w:t>结构化程序设计主要强调的是</w:t>
      </w:r>
      <w:r>
        <w:br/>
      </w:r>
      <w:r/>
      <w:r>
        <w:br/>
      </w:r>
      <w:r>
        <w:t>A: 程序的可移植性</w:t>
      </w:r>
      <w:r>
        <w:br/>
      </w:r>
      <w:r/>
      <w:r>
        <w:br/>
      </w:r>
      <w:r>
        <w:t>B: 程序的规模</w:t>
      </w:r>
      <w:r>
        <w:br/>
      </w:r>
      <w:r/>
      <w:r>
        <w:br/>
      </w:r>
      <w:r>
        <w:t>C: 程序的执行效率</w:t>
      </w:r>
      <w:r>
        <w:br/>
      </w:r>
      <w:r/>
      <w:r>
        <w:br/>
      </w:r>
      <w:r>
        <w:t>D: 程序的易读性</w:t>
      </w:r>
    </w:p>
    <w:p>
      <w:r>
        <w:rPr>
          <w:b/>
        </w:rPr>
        <w:t>答案：</w:t>
      </w:r>
      <w:r>
        <w:t>D</w:t>
      </w:r>
    </w:p>
    <w:p>
      <w:pPr>
        <w:pStyle w:val="Heading3"/>
      </w:pPr>
      <w:r>
        <w:rPr>
          <w:b/>
        </w:rPr>
        <w:t>395. [ID 9]</w:t>
      </w:r>
    </w:p>
    <w:p>
      <w:pPr>
        <w:keepNext/>
      </w:pPr>
      <w:r>
        <w:rPr>
          <w:b/>
        </w:rPr>
        <w:t>题目：</w:t>
      </w:r>
      <w:r>
        <w:t>下面不适用穷举算法进行计算的是</w:t>
      </w:r>
      <w:r>
        <w:br/>
      </w:r>
      <w:r/>
      <w:r>
        <w:br/>
      </w:r>
      <w:r>
        <w:t>A 百元买百鸡问题</w:t>
      </w:r>
      <w:r>
        <w:br/>
      </w:r>
      <w:r/>
      <w:r>
        <w:br/>
      </w:r>
      <w:r>
        <w:t>B 找出某个范围内的所有素数</w:t>
      </w:r>
      <w:r>
        <w:br/>
      </w:r>
      <w:r/>
      <w:r>
        <w:br/>
      </w:r>
      <w:r>
        <w:t>C 破译由数字构成的密码</w:t>
      </w:r>
      <w:r>
        <w:br/>
      </w:r>
      <w:r/>
      <w:r>
        <w:br/>
      </w:r>
      <w:r>
        <w:t>D 计算一个整数所有位的数值之和</w:t>
      </w:r>
    </w:p>
    <w:p>
      <w:r>
        <w:rPr>
          <w:b/>
        </w:rPr>
        <w:t>答案：</w:t>
      </w:r>
      <w:r>
        <w:t>D</w:t>
      </w:r>
    </w:p>
    <w:p>
      <w:pPr>
        <w:pStyle w:val="Heading3"/>
      </w:pPr>
      <w:r>
        <w:rPr>
          <w:b/>
        </w:rPr>
        <w:t>396. [ID 10]</w:t>
      </w:r>
    </w:p>
    <w:p>
      <w:pPr>
        <w:keepNext/>
      </w:pPr>
      <w:r>
        <w:rPr>
          <w:b/>
        </w:rPr>
        <w:t>题目：</w:t>
      </w:r>
      <w:r>
        <w:t>下面不适用迭代思想计算的是？</w:t>
      </w:r>
      <w:r>
        <w:br/>
      </w:r>
      <w:r/>
      <w:r>
        <w:br/>
      </w:r>
      <w:r>
        <w:t>A 判断 n 是否是素数</w:t>
      </w:r>
      <w:r>
        <w:br/>
      </w:r>
      <w:r/>
      <w:r>
        <w:br/>
      </w:r>
      <w:r>
        <w:t>B x 的 n 次幂</w:t>
      </w:r>
      <w:r>
        <w:br/>
      </w:r>
      <w:r/>
      <w:r>
        <w:br/>
      </w:r>
      <w:r>
        <w:t>C x 的阶乘</w:t>
      </w:r>
      <w:r>
        <w:br/>
      </w:r>
      <w:r/>
      <w:r>
        <w:br/>
      </w:r>
      <w:r>
        <w:t>D 斐波那契数列的第 n 项</w:t>
      </w:r>
    </w:p>
    <w:p>
      <w:r>
        <w:rPr>
          <w:b/>
        </w:rPr>
        <w:t>答案：</w:t>
      </w:r>
      <w:r>
        <w:t>A</w:t>
      </w:r>
    </w:p>
    <w:p>
      <w:pPr>
        <w:pStyle w:val="Heading3"/>
      </w:pPr>
      <w:r>
        <w:rPr>
          <w:b/>
        </w:rPr>
        <w:t>397. [ID 11]</w:t>
      </w:r>
    </w:p>
    <w:p>
      <w:pPr>
        <w:keepNext/>
      </w:pPr>
      <w:r>
        <w:rPr>
          <w:b/>
        </w:rPr>
        <w:t>题目：</w:t>
      </w:r>
      <w:r>
        <w:t>下关于程序设计语言的描述，错误的选项是：</w:t>
      </w:r>
      <w:r>
        <w:br/>
      </w:r>
      <w:r/>
      <w:r>
        <w:br/>
      </w:r>
      <w:r>
        <w:t>A Python语言是一种脚本编程语言</w:t>
      </w:r>
      <w:r>
        <w:br/>
      </w:r>
      <w:r/>
      <w:r>
        <w:br/>
      </w:r>
      <w:r>
        <w:t>B 汇编语言是直接操作计算机硬件的编程语言</w:t>
      </w:r>
      <w:r>
        <w:br/>
      </w:r>
      <w:r/>
      <w:r>
        <w:br/>
      </w:r>
      <w:r>
        <w:t>C 程序设计语言经历了机器语言、汇编语言、脚本语言三个阶段</w:t>
      </w:r>
      <w:r>
        <w:br/>
      </w:r>
      <w:r/>
      <w:r>
        <w:br/>
      </w:r>
      <w:r>
        <w:t>D 编译和解释的区别是一次性翻译程序还是每次执行时都要翻译程序</w:t>
      </w:r>
    </w:p>
    <w:p>
      <w:r>
        <w:rPr>
          <w:b/>
        </w:rPr>
        <w:t>答案：</w:t>
      </w:r>
      <w:r>
        <w:t>C</w:t>
      </w:r>
    </w:p>
    <w:p>
      <w:pPr>
        <w:pStyle w:val="Heading3"/>
      </w:pPr>
      <w:r>
        <w:rPr>
          <w:b/>
        </w:rPr>
        <w:t>398. [ID 12]</w:t>
      </w:r>
    </w:p>
    <w:p>
      <w:pPr>
        <w:keepNext/>
      </w:pPr>
      <w:r>
        <w:rPr>
          <w:b/>
        </w:rPr>
        <w:t>题目：</w:t>
      </w:r>
      <w:r>
        <w:t>以下选项中说法不正确的是</w:t>
      </w:r>
      <w:r>
        <w:br/>
      </w:r>
      <w:r/>
      <w:r>
        <w:br/>
      </w:r>
      <w:r>
        <w:t>A C 语言是静态语言，Python 语言是脚本语言</w:t>
      </w:r>
      <w:r>
        <w:br/>
      </w:r>
      <w:r/>
      <w:r>
        <w:br/>
      </w:r>
      <w:r>
        <w:t>B 编译是将源代码转换成目标代码的过程</w:t>
      </w:r>
      <w:r>
        <w:br/>
      </w:r>
      <w:r/>
      <w:r>
        <w:br/>
      </w:r>
      <w:r>
        <w:t>C 解释是将源代码逐条转换成目标代码同时逐条运行目标代码的过程</w:t>
      </w:r>
      <w:r>
        <w:br/>
      </w:r>
      <w:r/>
      <w:r>
        <w:br/>
      </w:r>
      <w:r>
        <w:t>D 静态语言采用解释方式执行，脚本语言采用编译方式执行</w:t>
      </w:r>
    </w:p>
    <w:p>
      <w:r>
        <w:rPr>
          <w:b/>
        </w:rPr>
        <w:t>答案：</w:t>
      </w:r>
      <w:r>
        <w:t>D</w:t>
      </w:r>
    </w:p>
    <w:p>
      <w:pPr>
        <w:pStyle w:val="Heading3"/>
      </w:pPr>
      <w:r>
        <w:rPr>
          <w:b/>
        </w:rPr>
        <w:t>399. [ID 13]</w:t>
      </w:r>
    </w:p>
    <w:p>
      <w:pPr>
        <w:keepNext/>
      </w:pPr>
      <w:r>
        <w:rPr>
          <w:b/>
        </w:rPr>
        <w:t>题目：</w:t>
      </w:r>
      <w:r>
        <w:t>以下选项中，不属于 IPO 模式一部分的是</w:t>
      </w:r>
      <w:r>
        <w:br/>
      </w:r>
      <w:r/>
      <w:r>
        <w:br/>
      </w:r>
      <w:r>
        <w:t>A Program (程序)</w:t>
      </w:r>
      <w:r>
        <w:br/>
      </w:r>
      <w:r/>
      <w:r>
        <w:br/>
      </w:r>
      <w:r>
        <w:t>B Process (处理)</w:t>
      </w:r>
      <w:r>
        <w:br/>
      </w:r>
      <w:r/>
      <w:r>
        <w:br/>
      </w:r>
      <w:r>
        <w:t>C Output (输出)</w:t>
      </w:r>
      <w:r>
        <w:br/>
      </w:r>
      <w:r/>
      <w:r>
        <w:br/>
      </w:r>
      <w:r>
        <w:t>D Input (输入)</w:t>
      </w:r>
    </w:p>
    <w:p>
      <w:r>
        <w:rPr>
          <w:b/>
        </w:rPr>
        <w:t>答案：</w:t>
      </w:r>
      <w:r>
        <w:t>A</w:t>
      </w:r>
    </w:p>
    <w:p>
      <w:pPr>
        <w:pStyle w:val="Heading2"/>
      </w:pPr>
      <w:r>
        <w:t>类和模块</w:t>
      </w:r>
    </w:p>
    <w:p>
      <w:pPr>
        <w:pStyle w:val="Heading3"/>
      </w:pPr>
      <w:r>
        <w:rPr>
          <w:b/>
        </w:rPr>
        <w:t>400. [ID 417]</w:t>
      </w:r>
    </w:p>
    <w:p>
      <w:pPr>
        <w:keepNext/>
      </w:pPr>
      <w:r>
        <w:rPr>
          <w:b/>
        </w:rPr>
        <w:t>题目：</w:t>
      </w:r>
      <w:r>
        <w:t>导入模块的方式错误的是</w:t>
      </w:r>
      <w:r>
        <w:br/>
      </w:r>
      <w:r/>
      <w:r>
        <w:br/>
      </w:r>
      <w:r>
        <w:t>A `import mo`</w:t>
      </w:r>
      <w:r>
        <w:br/>
      </w:r>
      <w:r/>
      <w:r>
        <w:br/>
      </w:r>
      <w:r>
        <w:t>B `from mo import *`</w:t>
      </w:r>
      <w:r>
        <w:br/>
      </w:r>
      <w:r/>
      <w:r>
        <w:br/>
      </w:r>
      <w:r>
        <w:t>C `import mo as m`</w:t>
      </w:r>
      <w:r>
        <w:br/>
      </w:r>
      <w:r/>
      <w:r>
        <w:br/>
      </w:r>
      <w:r>
        <w:t>D `import m from mo`</w:t>
      </w:r>
    </w:p>
    <w:p>
      <w:r>
        <w:rPr>
          <w:b/>
        </w:rPr>
        <w:t>答案：</w:t>
      </w:r>
      <w:r>
        <w:t>D</w:t>
      </w:r>
    </w:p>
    <w:p>
      <w:pPr>
        <w:pStyle w:val="Heading3"/>
      </w:pPr>
      <w:r>
        <w:rPr>
          <w:b/>
        </w:rPr>
        <w:t>401. [ID 418]</w:t>
      </w:r>
    </w:p>
    <w:p>
      <w:pPr>
        <w:keepNext/>
      </w:pPr>
      <w:r>
        <w:rPr>
          <w:b/>
        </w:rPr>
        <w:t>题目：</w:t>
      </w:r>
      <w:r>
        <w:t>关于 `import` 引用，以下选项中描述错误的是</w:t>
      </w:r>
      <w:r>
        <w:br/>
      </w:r>
      <w:r/>
      <w:r>
        <w:br/>
      </w:r>
      <w:r>
        <w:t>A 使用 `import turtle` 引入 `turtle` 库</w:t>
      </w:r>
      <w:r>
        <w:br/>
      </w:r>
      <w:r/>
      <w:r>
        <w:br/>
      </w:r>
      <w:r>
        <w:t>B 可以使用 `from turtle import setup` 引入 `turtle` 库</w:t>
      </w:r>
      <w:r>
        <w:br/>
      </w:r>
      <w:r/>
      <w:r>
        <w:br/>
      </w:r>
      <w:r>
        <w:t>C 使用 `import turtle as t` 引入 `turtle` 库，取别名为 `t`</w:t>
      </w:r>
      <w:r>
        <w:br/>
      </w:r>
      <w:r/>
      <w:r>
        <w:br/>
      </w:r>
      <w:r>
        <w:t>D `import` 保留字用于导入模块或者模块中的对象</w:t>
      </w:r>
    </w:p>
    <w:p>
      <w:r>
        <w:rPr>
          <w:b/>
        </w:rPr>
        <w:t>答案：</w:t>
      </w:r>
      <w:r>
        <w:t>B</w:t>
      </w:r>
    </w:p>
    <w:p>
      <w:pPr>
        <w:pStyle w:val="Heading3"/>
      </w:pPr>
      <w:r>
        <w:rPr>
          <w:b/>
        </w:rPr>
        <w:t>402. [ID 420]</w:t>
      </w:r>
    </w:p>
    <w:p>
      <w:pPr>
        <w:keepNext/>
      </w:pPr>
      <w:r>
        <w:rPr>
          <w:b/>
        </w:rPr>
        <w:t>题目：</w:t>
      </w:r>
      <w:r>
        <w:t>以下关于 Python 内置库、标准库和第三方库的描述，错误的是：</w:t>
      </w:r>
      <w:r>
        <w:br/>
      </w:r>
      <w:r/>
      <w:r>
        <w:br/>
      </w:r>
      <w:r>
        <w:t>A 第三方库需要单独安装才能使用</w:t>
      </w:r>
      <w:r>
        <w:br/>
      </w:r>
      <w:r/>
      <w:r>
        <w:br/>
      </w:r>
      <w:r>
        <w:t>B 内置库里的函数不需要 import 就可以调用</w:t>
      </w:r>
      <w:r>
        <w:br/>
      </w:r>
      <w:r/>
      <w:r>
        <w:br/>
      </w:r>
      <w:r>
        <w:t>C 第三方库有多种安装方式，最常用的是 pip 工具</w:t>
      </w:r>
      <w:r>
        <w:br/>
      </w:r>
      <w:r/>
      <w:r>
        <w:br/>
      </w:r>
      <w:r>
        <w:t>D 第三方库发布方法和标准库一样，是跟 python 安装包一起发布的</w:t>
      </w:r>
    </w:p>
    <w:p>
      <w:r>
        <w:rPr>
          <w:b/>
        </w:rPr>
        <w:t>答案：</w:t>
      </w:r>
      <w:r>
        <w:t>D</w:t>
      </w:r>
    </w:p>
    <w:p>
      <w:pPr>
        <w:pStyle w:val="Heading3"/>
      </w:pPr>
      <w:r>
        <w:rPr>
          <w:b/>
        </w:rPr>
        <w:t>403. [ID 421]</w:t>
      </w:r>
    </w:p>
    <w:p>
      <w:pPr>
        <w:keepNext/>
      </w:pPr>
      <w:r>
        <w:rPr>
          <w:b/>
        </w:rPr>
        <w:t>题目：</w:t>
      </w:r>
      <w:r>
        <w:t>以下关于 `random` 库的描述，正确的是：</w:t>
      </w:r>
      <w:r>
        <w:br/>
      </w:r>
      <w:r/>
      <w:r>
        <w:br/>
      </w:r>
      <w:r>
        <w:t>A 设定相同种子，每次调用随机函数生成的随机数不相同</w:t>
      </w:r>
      <w:r>
        <w:br/>
      </w:r>
      <w:r/>
      <w:r>
        <w:br/>
      </w:r>
      <w:r>
        <w:t>B 通过 `from random import *` 引入 `random` 随机库的部分函数</w:t>
      </w:r>
      <w:r>
        <w:br/>
      </w:r>
      <w:r/>
      <w:r>
        <w:br/>
      </w:r>
      <w:r>
        <w:t>C `uniform(0,1)` 与 `uniform(0.0,1.0)` 的输出结果不同，前者输出随机整数，后者输出随机小数</w:t>
      </w:r>
      <w:r>
        <w:br/>
      </w:r>
      <w:r/>
      <w:r>
        <w:br/>
      </w:r>
      <w:r>
        <w:t>D `randint(a,b)` 是生成一个 `[a,b]` 之间的整数</w:t>
      </w:r>
    </w:p>
    <w:p>
      <w:r>
        <w:rPr>
          <w:b/>
        </w:rPr>
        <w:t>答案：</w:t>
      </w:r>
      <w:r>
        <w:t>D</w:t>
      </w:r>
    </w:p>
    <w:p>
      <w:pPr>
        <w:pStyle w:val="Heading3"/>
      </w:pPr>
      <w:r>
        <w:rPr>
          <w:b/>
        </w:rPr>
        <w:t>404. [ID 423]</w:t>
      </w:r>
    </w:p>
    <w:p>
      <w:pPr>
        <w:keepNext/>
      </w:pPr>
      <w:r>
        <w:rPr>
          <w:b/>
        </w:rPr>
        <w:t>题目：</w:t>
      </w:r>
      <w:r>
        <w:t>关于 `random` 库，以下选项中描述错误的是</w:t>
      </w:r>
      <w:r>
        <w:br/>
      </w:r>
      <w:r/>
      <w:r>
        <w:br/>
      </w:r>
      <w:r>
        <w:t>A 设定相同种子，每次调用随机函数生成的随机数相同</w:t>
      </w:r>
      <w:r>
        <w:br/>
      </w:r>
      <w:r/>
      <w:r>
        <w:br/>
      </w:r>
      <w:r>
        <w:t>B 通过 `from random import *` 可以引入 `random` 随机库</w:t>
      </w:r>
      <w:r>
        <w:br/>
      </w:r>
      <w:r/>
      <w:r>
        <w:br/>
      </w:r>
      <w:r>
        <w:t>C 通过 `import random` 可以引入 `random` 随机库</w:t>
      </w:r>
      <w:r>
        <w:br/>
      </w:r>
      <w:r/>
      <w:r>
        <w:br/>
      </w:r>
      <w:r>
        <w:t>D 生成随机数之前必须要指定随机数种子</w:t>
      </w:r>
    </w:p>
    <w:p>
      <w:r>
        <w:rPr>
          <w:b/>
        </w:rPr>
        <w:t>答案：</w:t>
      </w:r>
      <w:r>
        <w:t>D</w:t>
      </w:r>
    </w:p>
    <w:p>
      <w:pPr>
        <w:pStyle w:val="Heading3"/>
      </w:pPr>
      <w:r>
        <w:rPr>
          <w:b/>
        </w:rPr>
        <w:t>405. [ID 424]</w:t>
      </w:r>
    </w:p>
    <w:p>
      <w:pPr>
        <w:keepNext/>
      </w:pPr>
      <w:r>
        <w:rPr>
          <w:b/>
        </w:rPr>
        <w:t>题目：</w:t>
      </w:r>
      <w:r>
        <w:t>关于 `random.uniform(a,b)` 的作用描述，以下选项中正确的是</w:t>
      </w:r>
      <w:r>
        <w:br/>
      </w:r>
      <w:r/>
      <w:r>
        <w:br/>
      </w:r>
      <w:r>
        <w:t>A 生成一个 `[a, b]` 之间的随机实数</w:t>
      </w:r>
      <w:r>
        <w:br/>
      </w:r>
      <w:r/>
      <w:r>
        <w:br/>
      </w:r>
      <w:r>
        <w:t>B 生成一个均值为 `a` ，方差为 `b` 的正态分布</w:t>
      </w:r>
      <w:r>
        <w:br/>
      </w:r>
      <w:r/>
      <w:r>
        <w:br/>
      </w:r>
      <w:r>
        <w:t>C 生成一个 `(a, b)` 之间的随机数</w:t>
      </w:r>
      <w:r>
        <w:br/>
      </w:r>
      <w:r/>
      <w:r>
        <w:br/>
      </w:r>
      <w:r>
        <w:t>D 生成一个 `[a, b]` 之间的随机整数</w:t>
      </w:r>
    </w:p>
    <w:p>
      <w:r>
        <w:rPr>
          <w:b/>
        </w:rPr>
        <w:t>答案：</w:t>
      </w:r>
      <w:r>
        <w:t>A</w:t>
      </w:r>
    </w:p>
    <w:p>
      <w:pPr>
        <w:pStyle w:val="Heading3"/>
      </w:pPr>
      <w:r>
        <w:rPr>
          <w:b/>
        </w:rPr>
        <w:t>406. [ID 427]</w:t>
      </w:r>
    </w:p>
    <w:p>
      <w:pPr>
        <w:keepNext/>
      </w:pPr>
      <w:r>
        <w:rPr>
          <w:b/>
        </w:rPr>
        <w:t>题目：</w:t>
      </w:r>
      <w:r>
        <w:t>关于 `import` 引用，以下选项中描述错误的是</w:t>
      </w:r>
      <w:r>
        <w:br/>
      </w:r>
      <w:r/>
      <w:r>
        <w:br/>
      </w:r>
      <w:r>
        <w:t>A 使用 `import turtle` 引入 `turtle` 库</w:t>
      </w:r>
      <w:r>
        <w:br/>
      </w:r>
      <w:r/>
      <w:r>
        <w:br/>
      </w:r>
      <w:r>
        <w:t>B 可以使用 `from turtle import setup` 引入 `turtle` 库</w:t>
      </w:r>
      <w:r>
        <w:br/>
      </w:r>
      <w:r/>
      <w:r>
        <w:br/>
      </w:r>
      <w:r>
        <w:t>C 使用 `import turtle as t` 引入 `turtle` 库，取别名为 `t`</w:t>
      </w:r>
      <w:r>
        <w:br/>
      </w:r>
      <w:r/>
      <w:r>
        <w:br/>
      </w:r>
      <w:r>
        <w:t>D `import` 保留字用于导入模块或者模块中的对象</w:t>
      </w:r>
    </w:p>
    <w:p>
      <w:r>
        <w:rPr>
          <w:b/>
        </w:rPr>
        <w:t>答案：</w:t>
      </w:r>
      <w:r>
        <w:t>B</w:t>
      </w:r>
    </w:p>
    <w:p>
      <w:pPr>
        <w:pStyle w:val="Heading2"/>
      </w:pPr>
      <w:r>
        <w:t>选择结构</w:t>
      </w:r>
    </w:p>
    <w:p>
      <w:pPr>
        <w:pStyle w:val="Heading3"/>
      </w:pPr>
      <w:r>
        <w:rPr>
          <w:b/>
        </w:rPr>
        <w:t>407. [ID 310]</w:t>
      </w:r>
    </w:p>
    <w:p>
      <w:pPr>
        <w:keepNext/>
      </w:pPr>
      <w:r>
        <w:rPr>
          <w:b/>
        </w:rPr>
        <w:t>题目：</w:t>
      </w:r>
      <w:r>
        <w:t>Python 通过什么来判断当前程序是否在选择结构中？</w:t>
      </w:r>
      <w:r>
        <w:br/>
      </w:r>
      <w:r/>
      <w:r>
        <w:br/>
      </w:r>
      <w:r>
        <w:t>A: 括号</w:t>
      </w:r>
      <w:r>
        <w:br/>
      </w:r>
      <w:r/>
      <w:r>
        <w:br/>
      </w:r>
      <w:r>
        <w:t>B: 缩进</w:t>
      </w:r>
      <w:r>
        <w:br/>
      </w:r>
      <w:r/>
      <w:r>
        <w:br/>
      </w:r>
      <w:r>
        <w:t>C: 冒号</w:t>
      </w:r>
      <w:r>
        <w:br/>
      </w:r>
      <w:r/>
      <w:r>
        <w:br/>
      </w:r>
      <w:r>
        <w:t>D: 花括号</w:t>
      </w:r>
    </w:p>
    <w:p>
      <w:r>
        <w:rPr>
          <w:b/>
        </w:rPr>
        <w:t>答案：</w:t>
      </w:r>
      <w:r>
        <w:t>B</w:t>
      </w:r>
    </w:p>
    <w:p>
      <w:pPr>
        <w:pStyle w:val="Heading3"/>
      </w:pPr>
      <w:r>
        <w:rPr>
          <w:b/>
        </w:rPr>
        <w:t>408. [ID 314]</w:t>
      </w:r>
    </w:p>
    <w:p>
      <w:pPr>
        <w:keepNext/>
      </w:pPr>
      <w:r>
        <w:rPr>
          <w:b/>
        </w:rPr>
        <w:t>题目：</w:t>
      </w:r>
      <w:r>
        <w:t>关于 Python 的分支结构，以下选项中描述错误的是</w:t>
      </w:r>
      <w:r>
        <w:br/>
      </w:r>
      <w:r/>
      <w:r>
        <w:br/>
      </w:r>
      <w:r>
        <w:t>A 分支结构使用 if 保留字</w:t>
      </w:r>
      <w:r>
        <w:br/>
      </w:r>
      <w:r/>
      <w:r>
        <w:br/>
      </w:r>
      <w:r>
        <w:t>B Python 中 if-else 语句用来形成二分支结构</w:t>
      </w:r>
      <w:r>
        <w:br/>
      </w:r>
      <w:r/>
      <w:r>
        <w:br/>
      </w:r>
      <w:r>
        <w:t>C Python 中 if-elif-else 语句描述多分支结构</w:t>
      </w:r>
      <w:r>
        <w:br/>
      </w:r>
      <w:r/>
      <w:r>
        <w:br/>
      </w:r>
      <w:r>
        <w:t>D 分支结构可以向已经执行过的语句部分跳转</w:t>
      </w:r>
    </w:p>
    <w:p>
      <w:r>
        <w:rPr>
          <w:b/>
        </w:rPr>
        <w:t>答案：</w:t>
      </w:r>
      <w:r>
        <w:t>D</w:t>
      </w:r>
    </w:p>
    <w:p>
      <w:pPr>
        <w:pStyle w:val="Heading3"/>
      </w:pPr>
      <w:r>
        <w:rPr>
          <w:b/>
        </w:rPr>
        <w:t>409. [ID 315]</w:t>
      </w:r>
    </w:p>
    <w:p>
      <w:pPr>
        <w:keepNext/>
      </w:pPr>
      <w:r>
        <w:rPr>
          <w:b/>
        </w:rPr>
        <w:t>题目：</w:t>
      </w:r>
      <w:r>
        <w:t>对于分支结构的描述错误的是</w:t>
      </w:r>
      <w:r>
        <w:br/>
      </w:r>
      <w:r/>
      <w:r>
        <w:br/>
      </w:r>
      <w:r>
        <w:t>A 如果 `if elif else` 后边的语句只有一句时，可以不用换行书写，例如 `if thisyear == 2020: print("bad time")`</w:t>
      </w:r>
      <w:r>
        <w:br/>
      </w:r>
      <w:r/>
      <w:r>
        <w:br/>
      </w:r>
      <w:r>
        <w:t>B `if 90&lt;=x&lt;=100:` 表达的是 `x` 如果属于 `[90,100]` 这个闭区间</w:t>
      </w:r>
      <w:r>
        <w:br/>
      </w:r>
      <w:r/>
      <w:r>
        <w:br/>
      </w:r>
      <w:r>
        <w:t>C 当双分支的操作较为简单时，可以使用其简洁表达形式，例如 `print("bad time" if thisyear == 2020 else "good time")`</w:t>
      </w:r>
      <w:r>
        <w:br/>
      </w:r>
      <w:r/>
      <w:r>
        <w:br/>
      </w:r>
      <w:r>
        <w:t>D `if a&gt;b&gt;c:` 等价于 `if a&gt;b and a&gt;c:`</w:t>
      </w:r>
    </w:p>
    <w:p>
      <w:r>
        <w:rPr>
          <w:b/>
        </w:rPr>
        <w:t>答案：</w:t>
      </w:r>
      <w:r>
        <w:t>D</w:t>
      </w:r>
    </w:p>
    <w:p>
      <w:pPr>
        <w:pStyle w:val="Heading3"/>
      </w:pPr>
      <w:r>
        <w:rPr>
          <w:b/>
        </w:rPr>
        <w:t>410. [ID 316]</w:t>
      </w:r>
    </w:p>
    <w:p>
      <w:pPr>
        <w:keepNext/>
      </w:pPr>
      <w:r>
        <w:rPr>
          <w:b/>
        </w:rPr>
        <w:t>题目：</w:t>
      </w:r>
      <w:r>
        <w:t>以下程序的输出结果是：</w:t>
      </w:r>
      <w:r>
        <w:br/>
      </w:r>
      <w:r/>
      <w:r>
        <w:br/>
      </w:r>
      <w:r>
        <w:t>```</w:t>
      </w:r>
      <w:r>
        <w:br/>
      </w:r>
      <w:r>
        <w:t>a = 30</w:t>
      </w:r>
      <w:r>
        <w:br/>
      </w:r>
      <w:r>
        <w:t>b = 1</w:t>
      </w:r>
      <w:r>
        <w:br/>
      </w:r>
      <w:r>
        <w:t>if a &gt;=10:</w:t>
      </w:r>
      <w:r>
        <w:br/>
      </w:r>
      <w:r>
        <w:t xml:space="preserve">    a = 20</w:t>
      </w:r>
      <w:r>
        <w:br/>
      </w:r>
      <w:r>
        <w:t>elif a&gt;=20:</w:t>
      </w:r>
      <w:r>
        <w:br/>
      </w:r>
      <w:r>
        <w:t xml:space="preserve">    a = 30</w:t>
      </w:r>
      <w:r>
        <w:br/>
      </w:r>
      <w:r>
        <w:t>elif a&gt;=30:</w:t>
      </w:r>
      <w:r>
        <w:br/>
      </w:r>
      <w:r>
        <w:t xml:space="preserve">    b = a</w:t>
      </w:r>
      <w:r>
        <w:br/>
      </w:r>
      <w:r>
        <w:t>else:</w:t>
      </w:r>
      <w:r>
        <w:br/>
      </w:r>
      <w:r>
        <w:t xml:space="preserve">    b = 0</w:t>
      </w:r>
      <w:r>
        <w:br/>
      </w:r>
      <w:r>
        <w:t>print('a={}, b={}'.format(a,b))</w:t>
      </w:r>
      <w:r>
        <w:br/>
      </w:r>
      <w:r>
        <w:t>```</w:t>
      </w:r>
      <w:r>
        <w:br/>
      </w:r>
      <w:r/>
      <w:r>
        <w:br/>
      </w:r>
      <w:r>
        <w:t>A `a=30, b=1`</w:t>
      </w:r>
      <w:r>
        <w:br/>
      </w:r>
      <w:r/>
      <w:r>
        <w:br/>
      </w:r>
      <w:r>
        <w:t>B `a=30, b=30`</w:t>
      </w:r>
      <w:r>
        <w:br/>
      </w:r>
      <w:r/>
      <w:r>
        <w:br/>
      </w:r>
      <w:r>
        <w:t>C `a=20, b=20`</w:t>
      </w:r>
      <w:r>
        <w:br/>
      </w:r>
      <w:r/>
      <w:r>
        <w:br/>
      </w:r>
      <w:r>
        <w:t>D `a=20, b=1`</w:t>
      </w:r>
    </w:p>
    <w:p>
      <w:r>
        <w:rPr>
          <w:b/>
        </w:rPr>
        <w:t>答案：</w:t>
      </w:r>
      <w:r>
        <w:t>D</w:t>
      </w:r>
    </w:p>
    <w:p>
      <w:pPr>
        <w:pStyle w:val="Heading3"/>
      </w:pPr>
      <w:r>
        <w:rPr>
          <w:b/>
        </w:rPr>
        <w:t>411. [ID 317]</w:t>
      </w:r>
    </w:p>
    <w:p>
      <w:pPr>
        <w:keepNext/>
      </w:pPr>
      <w:r>
        <w:rPr>
          <w:b/>
        </w:rPr>
        <w:t>题目：</w:t>
      </w:r>
      <w:r>
        <w:t>以下程序的输出结果是：</w:t>
      </w:r>
      <w:r>
        <w:br/>
      </w:r>
      <w:r>
        <w:t>```</w:t>
      </w:r>
      <w:r>
        <w:br/>
      </w:r>
      <w:r>
        <w:t>t = "Python"</w:t>
      </w:r>
      <w:r>
        <w:br/>
      </w:r>
      <w:r>
        <w:t>print(t if t&gt;="python" else "None")</w:t>
      </w:r>
      <w:r>
        <w:br/>
      </w:r>
      <w:r>
        <w:t>```</w:t>
      </w:r>
      <w:r>
        <w:br/>
      </w:r>
      <w:r/>
      <w:r>
        <w:br/>
      </w:r>
      <w:r>
        <w:t>A `None`</w:t>
      </w:r>
      <w:r>
        <w:br/>
      </w:r>
      <w:r/>
      <w:r>
        <w:br/>
      </w:r>
      <w:r>
        <w:t>B `python`</w:t>
      </w:r>
      <w:r>
        <w:br/>
      </w:r>
      <w:r/>
      <w:r>
        <w:br/>
      </w:r>
      <w:r>
        <w:t>C `t`</w:t>
      </w:r>
      <w:r>
        <w:br/>
      </w:r>
      <w:r/>
      <w:r>
        <w:br/>
      </w:r>
      <w:r>
        <w:t>D `Python`</w:t>
      </w:r>
    </w:p>
    <w:p>
      <w:r>
        <w:rPr>
          <w:b/>
        </w:rPr>
        <w:t>答案：</w:t>
      </w:r>
      <w:r>
        <w:t>A</w:t>
      </w:r>
    </w:p>
    <w:p>
      <w:pPr>
        <w:pStyle w:val="Heading3"/>
      </w:pPr>
      <w:r>
        <w:rPr>
          <w:b/>
        </w:rPr>
        <w:t>412. [ID 318]</w:t>
      </w:r>
    </w:p>
    <w:p>
      <w:pPr>
        <w:keepNext/>
      </w:pPr>
      <w:r>
        <w:rPr>
          <w:b/>
        </w:rPr>
        <w:t>题目：</w:t>
      </w:r>
      <w:r>
        <w:t>以下语句执行后a、b、c的值是：</w:t>
      </w:r>
      <w:r>
        <w:br/>
      </w:r>
      <w:r/>
      <w:r>
        <w:br/>
      </w:r>
      <w:r>
        <w:t>```</w:t>
      </w:r>
      <w:r>
        <w:br/>
      </w:r>
      <w:r>
        <w:t>a = "watermelon"</w:t>
      </w:r>
      <w:r>
        <w:br/>
      </w:r>
      <w:r>
        <w:t>b = "strawberry"</w:t>
      </w:r>
      <w:r>
        <w:br/>
      </w:r>
      <w:r>
        <w:t>c = "cherry"</w:t>
      </w:r>
      <w:r>
        <w:br/>
      </w:r>
      <w:r>
        <w:t>if a &gt; b:</w:t>
      </w:r>
      <w:r>
        <w:br/>
      </w:r>
      <w:r>
        <w:t xml:space="preserve">    c = a</w:t>
      </w:r>
      <w:r>
        <w:br/>
      </w:r>
      <w:r>
        <w:t xml:space="preserve">    a = b</w:t>
      </w:r>
      <w:r>
        <w:br/>
      </w:r>
      <w:r>
        <w:t xml:space="preserve">    b = c</w:t>
      </w:r>
      <w:r>
        <w:br/>
      </w:r>
      <w:r>
        <w:t>```</w:t>
      </w:r>
      <w:r>
        <w:br/>
      </w:r>
      <w:r/>
      <w:r>
        <w:br/>
      </w:r>
      <w:r>
        <w:t>A `watermelon strawberry cherry`</w:t>
      </w:r>
      <w:r>
        <w:br/>
      </w:r>
      <w:r/>
      <w:r>
        <w:br/>
      </w:r>
      <w:r>
        <w:t>B `watermelon cherry strawberry`</w:t>
      </w:r>
      <w:r>
        <w:br/>
      </w:r>
      <w:r/>
      <w:r>
        <w:br/>
      </w:r>
      <w:r>
        <w:t>C `strawberry cherry watermelon`</w:t>
      </w:r>
      <w:r>
        <w:br/>
      </w:r>
      <w:r/>
      <w:r>
        <w:br/>
      </w:r>
      <w:r>
        <w:t>D `strawberry watermelon watermelon`</w:t>
      </w:r>
    </w:p>
    <w:p>
      <w:r>
        <w:rPr>
          <w:b/>
        </w:rPr>
        <w:t>答案：</w:t>
      </w:r>
      <w:r>
        <w:t>D</w:t>
      </w:r>
    </w:p>
    <w:p>
      <w:pPr>
        <w:pStyle w:val="Heading3"/>
      </w:pPr>
      <w:r>
        <w:rPr>
          <w:b/>
        </w:rPr>
        <w:t>413. [ID 319]</w:t>
      </w:r>
    </w:p>
    <w:p>
      <w:pPr>
        <w:keepNext/>
      </w:pPr>
      <w:r>
        <w:rPr>
          <w:b/>
        </w:rPr>
        <w:t>题目：</w:t>
      </w:r>
      <w:r>
        <w:t>以下关于 Python 的控制结构，错误的是：</w:t>
      </w:r>
      <w:r>
        <w:br/>
      </w:r>
      <w:r/>
      <w:r>
        <w:br/>
      </w:r>
      <w:r>
        <w:t>A 每个 `for` 循环语句后要使用冒号 `:`</w:t>
      </w:r>
      <w:r>
        <w:br/>
      </w:r>
      <w:r/>
      <w:r>
        <w:br/>
      </w:r>
      <w:r>
        <w:t>B `elif` 可以单独使用</w:t>
      </w:r>
      <w:r>
        <w:br/>
      </w:r>
      <w:r/>
      <w:r>
        <w:br/>
      </w:r>
      <w:r>
        <w:t>C Python 中的 `pass` 是空语句，一般用作占位语句</w:t>
      </w:r>
      <w:r>
        <w:br/>
      </w:r>
      <w:r/>
      <w:r>
        <w:br/>
      </w:r>
      <w:r>
        <w:t>D 在 Python 中，没有 `switch-case` 语句</w:t>
      </w:r>
    </w:p>
    <w:p>
      <w:r>
        <w:rPr>
          <w:b/>
        </w:rPr>
        <w:t>答案：</w:t>
      </w:r>
      <w:r>
        <w:t>B</w:t>
      </w:r>
    </w:p>
    <w:p>
      <w:pPr>
        <w:pStyle w:val="Heading3"/>
      </w:pPr>
      <w:r>
        <w:rPr>
          <w:b/>
        </w:rPr>
        <w:t>414. [ID 320]</w:t>
      </w:r>
    </w:p>
    <w:p>
      <w:pPr>
        <w:keepNext/>
      </w:pPr>
      <w:r>
        <w:rPr>
          <w:b/>
        </w:rPr>
        <w:t>题目：</w:t>
      </w:r>
      <w:r>
        <w:t>关于分支结构，以下选项中描述不正确的是</w:t>
      </w:r>
      <w:r>
        <w:br/>
      </w:r>
      <w:r/>
      <w:r>
        <w:br/>
      </w:r>
      <w:r>
        <w:t>A `if` 语句中条件部分可以使用任何能够产生 `True` 和 `False` 的语句和函数</w:t>
      </w:r>
      <w:r>
        <w:br/>
      </w:r>
      <w:r/>
      <w:r>
        <w:br/>
      </w:r>
      <w:r>
        <w:t>B 二分支结构有一种紧凑形式，使用保留字 `if` 和 `elif` 实现</w:t>
      </w:r>
      <w:r>
        <w:br/>
      </w:r>
      <w:r/>
      <w:r>
        <w:br/>
      </w:r>
      <w:r>
        <w:t>C 多分支结构用于设置多个判断条件以及对应的多条执行路径</w:t>
      </w:r>
      <w:r>
        <w:br/>
      </w:r>
      <w:r/>
      <w:r>
        <w:br/>
      </w:r>
      <w:r>
        <w:t>D `if` 语句中语句块执行与否依赖于条件判断</w:t>
      </w:r>
    </w:p>
    <w:p>
      <w:r>
        <w:rPr>
          <w:b/>
        </w:rPr>
        <w:t>答案：</w:t>
      </w:r>
      <w:r>
        <w:t>B</w:t>
      </w:r>
    </w:p>
    <w:p>
      <w:pPr>
        <w:pStyle w:val="Heading3"/>
      </w:pPr>
      <w:r>
        <w:rPr>
          <w:b/>
        </w:rPr>
        <w:t>415. [ID 321]</w:t>
      </w:r>
    </w:p>
    <w:p>
      <w:pPr>
        <w:keepNext/>
      </w:pPr>
      <w:r>
        <w:rPr>
          <w:b/>
        </w:rPr>
        <w:t>题目：</w:t>
      </w:r>
      <w:r>
        <w:t>关于 `a or b` 的描述错误的是（   ）</w:t>
      </w:r>
      <w:r>
        <w:br/>
      </w:r>
      <w:r/>
      <w:r>
        <w:br/>
      </w:r>
      <w:r>
        <w:t>A 如果 `a=True，b=True`，则 `a or b` 等于 `True`</w:t>
      </w:r>
      <w:r>
        <w:br/>
      </w:r>
      <w:r/>
      <w:r>
        <w:br/>
      </w:r>
      <w:r>
        <w:t>B 如果 `a=True，b=False`，则 `a or b` 等于 `True`</w:t>
      </w:r>
      <w:r>
        <w:br/>
      </w:r>
      <w:r/>
      <w:r>
        <w:br/>
      </w:r>
      <w:r>
        <w:t>C 如果 `a=True，b=True`，则 `a or b` 等于 `False`</w:t>
      </w:r>
      <w:r>
        <w:br/>
      </w:r>
      <w:r/>
      <w:r>
        <w:br/>
      </w:r>
      <w:r>
        <w:t>D 如果 `a=False，b=False`，则 `a or b` 等于 `False`</w:t>
      </w:r>
    </w:p>
    <w:p>
      <w:r>
        <w:rPr>
          <w:b/>
        </w:rPr>
        <w:t>答案：</w:t>
      </w:r>
      <w:r>
        <w:t>C</w:t>
      </w:r>
    </w:p>
    <w:p>
      <w:pPr>
        <w:pStyle w:val="Heading2"/>
      </w:pPr>
      <w:r>
        <w:t>集合</w:t>
      </w:r>
    </w:p>
    <w:p>
      <w:pPr>
        <w:pStyle w:val="Heading3"/>
      </w:pPr>
      <w:r>
        <w:rPr>
          <w:b/>
        </w:rPr>
        <w:t>416. [ID 292]</w:t>
      </w:r>
    </w:p>
    <w:p>
      <w:pPr>
        <w:keepNext/>
      </w:pPr>
      <w:r>
        <w:rPr>
          <w:b/>
        </w:rPr>
        <w:t>题目：</w:t>
      </w:r>
      <w:r>
        <w:t>下面不能创建一个集合的语句是：</w:t>
      </w:r>
      <w:r>
        <w:br/>
      </w:r>
      <w:r/>
      <w:r>
        <w:br/>
      </w:r>
      <w:r>
        <w:t>A: `s1 = set ()`</w:t>
      </w:r>
      <w:r>
        <w:br/>
      </w:r>
      <w:r/>
      <w:r>
        <w:br/>
      </w:r>
      <w:r>
        <w:t>B: `s2 = set("abcd")`</w:t>
      </w:r>
      <w:r>
        <w:br/>
      </w:r>
      <w:r/>
      <w:r>
        <w:br/>
      </w:r>
      <w:r>
        <w:t>C: `s3 = (1, 2, 3, 4)`</w:t>
      </w:r>
      <w:r>
        <w:br/>
      </w:r>
      <w:r/>
      <w:r>
        <w:br/>
      </w:r>
      <w:r>
        <w:t>D: `s4 = set([1, 1 ,1, 1])`</w:t>
      </w:r>
    </w:p>
    <w:p>
      <w:r>
        <w:rPr>
          <w:b/>
        </w:rPr>
        <w:t>答案：</w:t>
      </w:r>
      <w:r>
        <w:t>C</w:t>
      </w:r>
    </w:p>
    <w:p>
      <w:pPr>
        <w:pStyle w:val="Heading3"/>
      </w:pPr>
      <w:r>
        <w:rPr>
          <w:b/>
        </w:rPr>
        <w:t>417. [ID 293]</w:t>
      </w:r>
    </w:p>
    <w:p>
      <w:pPr>
        <w:keepNext/>
      </w:pPr>
      <w:r>
        <w:rPr>
          <w:b/>
        </w:rPr>
        <w:t>题目：</w:t>
      </w:r>
      <w:r>
        <w:t>`S` 和 `T` 是两个集合，哪个选项对 `S^T` 的描述是正确的？</w:t>
      </w:r>
      <w:r>
        <w:br/>
      </w:r>
      <w:r/>
      <w:r>
        <w:br/>
      </w:r>
      <w:r>
        <w:t>A: `S` 和 `T` 的并运算，包括在集合 `S` 和 `T` 中的所有元素</w:t>
      </w:r>
      <w:r>
        <w:br/>
      </w:r>
      <w:r/>
      <w:r>
        <w:br/>
      </w:r>
      <w:r>
        <w:t>B: `S` 和 `T` 的差运算，包括在集合 `S` 但不在 `T` 中的元素</w:t>
      </w:r>
      <w:r>
        <w:br/>
      </w:r>
      <w:r/>
      <w:r>
        <w:br/>
      </w:r>
      <w:r>
        <w:t>C: `S` 和 `T` 的补运算，包括集合 `S` 和 `T` 中的非相同元素</w:t>
      </w:r>
      <w:r>
        <w:br/>
      </w:r>
      <w:r/>
      <w:r>
        <w:br/>
      </w:r>
      <w:r>
        <w:t>D: `S` 和 `T` 的交运算，包括同时在集合 `S` 和 `T` 中的元素</w:t>
      </w:r>
    </w:p>
    <w:p>
      <w:r>
        <w:rPr>
          <w:b/>
        </w:rPr>
        <w:t>答案：</w:t>
      </w:r>
      <w:r>
        <w:t>C</w:t>
      </w:r>
    </w:p>
    <w:p>
      <w:pPr>
        <w:pStyle w:val="Heading3"/>
      </w:pPr>
      <w:r>
        <w:rPr>
          <w:b/>
        </w:rPr>
        <w:t>418. [ID 294]</w:t>
      </w:r>
    </w:p>
    <w:p>
      <w:pPr>
        <w:keepNext/>
      </w:pPr>
      <w:r>
        <w:rPr>
          <w:b/>
        </w:rPr>
        <w:t>题目：</w:t>
      </w:r>
      <w:r>
        <w:t>以下表达式，正确定义了一个集合数据对象的是：</w:t>
      </w:r>
      <w:r>
        <w:br/>
      </w:r>
      <w:r/>
      <w:r>
        <w:br/>
      </w:r>
      <w:r>
        <w:t>A `x = { 200, 'flg', 20.3}`</w:t>
      </w:r>
      <w:r>
        <w:br/>
      </w:r>
      <w:r/>
      <w:r>
        <w:br/>
      </w:r>
      <w:r>
        <w:t>B `x = ( 200, 'flg', 20.3)`</w:t>
      </w:r>
      <w:r>
        <w:br/>
      </w:r>
      <w:r/>
      <w:r>
        <w:br/>
      </w:r>
      <w:r>
        <w:t>C `x = [ 200, 'flg', 20.3 ]`</w:t>
      </w:r>
      <w:r>
        <w:br/>
      </w:r>
      <w:r/>
      <w:r>
        <w:br/>
      </w:r>
      <w:r>
        <w:t>D `x = {'flg' : 20.3}`</w:t>
      </w:r>
    </w:p>
    <w:p>
      <w:r>
        <w:rPr>
          <w:b/>
        </w:rPr>
        <w:t>答案：</w:t>
      </w:r>
      <w:r>
        <w:t>A</w:t>
      </w:r>
    </w:p>
    <w:p>
      <w:pPr>
        <w:pStyle w:val="Heading3"/>
      </w:pPr>
      <w:r>
        <w:rPr>
          <w:b/>
        </w:rPr>
        <w:t>419. [ID 295]</w:t>
      </w:r>
    </w:p>
    <w:p>
      <w:pPr>
        <w:keepNext/>
      </w:pPr>
      <w:r>
        <w:rPr>
          <w:b/>
        </w:rPr>
        <w:t>题目：</w:t>
      </w:r>
      <w:r>
        <w:t>以下程序的输出结果是：</w:t>
      </w:r>
      <w:r>
        <w:br/>
      </w:r>
      <w:r/>
      <w:r>
        <w:br/>
      </w:r>
      <w:r>
        <w:t>```</w:t>
      </w:r>
      <w:r>
        <w:br/>
      </w:r>
      <w:r>
        <w:t>ss = set("htslbht")</w:t>
      </w:r>
      <w:r>
        <w:br/>
      </w:r>
      <w:r>
        <w:t>ss = sorted(ss)</w:t>
      </w:r>
      <w:r>
        <w:br/>
      </w:r>
      <w:r>
        <w:t>for i in ss:</w:t>
      </w:r>
      <w:r>
        <w:br/>
      </w:r>
      <w:r>
        <w:t xml:space="preserve">    print(i,end = '')</w:t>
      </w:r>
      <w:r>
        <w:br/>
      </w:r>
      <w:r>
        <w:t>```</w:t>
      </w:r>
      <w:r>
        <w:br/>
      </w:r>
      <w:r/>
      <w:r>
        <w:br/>
      </w:r>
      <w:r>
        <w:t>A `htslbht`</w:t>
      </w:r>
      <w:r>
        <w:br/>
      </w:r>
      <w:r/>
      <w:r>
        <w:br/>
      </w:r>
      <w:r>
        <w:t>B `bhlst`</w:t>
      </w:r>
      <w:r>
        <w:br/>
      </w:r>
      <w:r/>
      <w:r>
        <w:br/>
      </w:r>
      <w:r>
        <w:t>C `tsblh`</w:t>
      </w:r>
      <w:r>
        <w:br/>
      </w:r>
      <w:r/>
      <w:r>
        <w:br/>
      </w:r>
      <w:r>
        <w:t>D `hhlstt`</w:t>
      </w:r>
    </w:p>
    <w:p>
      <w:r>
        <w:rPr>
          <w:b/>
        </w:rPr>
        <w:t>答案：</w:t>
      </w:r>
      <w:r>
        <w:t>B</w:t>
      </w:r>
    </w:p>
    <w:p>
      <w:pPr>
        <w:pStyle w:val="Heading3"/>
      </w:pPr>
      <w:r>
        <w:rPr>
          <w:b/>
        </w:rPr>
        <w:t>420. [ID 296]</w:t>
      </w:r>
    </w:p>
    <w:p>
      <w:pPr>
        <w:keepNext/>
      </w:pPr>
      <w:r>
        <w:rPr>
          <w:b/>
        </w:rPr>
        <w:t>题目：</w:t>
      </w:r>
      <w:r>
        <w:t>定义 `a` 是一个空集合的正确方法是</w:t>
      </w:r>
      <w:r>
        <w:br/>
      </w:r>
      <w:r/>
      <w:r>
        <w:br/>
      </w:r>
      <w:r>
        <w:t>A.`a={}`</w:t>
      </w:r>
      <w:r>
        <w:br/>
      </w:r>
      <w:r/>
      <w:r>
        <w:br/>
      </w:r>
      <w:r>
        <w:t>B.`a=[]`</w:t>
      </w:r>
      <w:r>
        <w:br/>
      </w:r>
      <w:r/>
      <w:r>
        <w:br/>
      </w:r>
      <w:r>
        <w:t>C.`a=()`</w:t>
      </w:r>
      <w:r>
        <w:br/>
      </w:r>
      <w:r/>
      <w:r>
        <w:br/>
      </w:r>
      <w:r>
        <w:t>D.`a=set()`</w:t>
      </w:r>
    </w:p>
    <w:p>
      <w:r>
        <w:rPr>
          <w:b/>
        </w:rPr>
        <w:t>答案：</w:t>
      </w:r>
      <w:r>
        <w:t>D</w:t>
      </w:r>
    </w:p>
    <w:p>
      <w:pPr>
        <w:pStyle w:val="Heading3"/>
      </w:pPr>
      <w:r>
        <w:rPr>
          <w:b/>
        </w:rPr>
        <w:t>421. [ID 297]</w:t>
      </w:r>
    </w:p>
    <w:p>
      <w:pPr>
        <w:keepNext/>
      </w:pPr>
      <w:r>
        <w:rPr>
          <w:b/>
        </w:rPr>
        <w:t>题目：</w:t>
      </w:r>
      <w:r>
        <w:t>集合与字典的区别在于</w:t>
      </w:r>
      <w:r>
        <w:br/>
      </w:r>
      <w:r/>
      <w:r>
        <w:br/>
      </w:r>
      <w:r>
        <w:t>A.集合有键,字典无键</w:t>
      </w:r>
      <w:r>
        <w:br/>
      </w:r>
      <w:r/>
      <w:r>
        <w:br/>
      </w:r>
      <w:r>
        <w:t>B.集合无键,字典既有键又有值</w:t>
      </w:r>
      <w:r>
        <w:br/>
      </w:r>
      <w:r/>
      <w:r>
        <w:br/>
      </w:r>
      <w:r>
        <w:t>C.集合采用[],字典采用{}</w:t>
      </w:r>
      <w:r>
        <w:br/>
      </w:r>
      <w:r/>
      <w:r>
        <w:br/>
      </w:r>
      <w:r>
        <w:t>D.集合可以采用下标方式访问,字典只能通过键访问</w:t>
      </w:r>
    </w:p>
    <w:p>
      <w:r>
        <w:rPr>
          <w:b/>
        </w:rPr>
        <w:t>答案：</w:t>
      </w:r>
      <w:r>
        <w:t>B</w:t>
      </w:r>
    </w:p>
    <w:p>
      <w:pPr>
        <w:pStyle w:val="Heading3"/>
      </w:pPr>
      <w:r>
        <w:rPr>
          <w:b/>
        </w:rPr>
        <w:t>422. [ID 298]</w:t>
      </w:r>
    </w:p>
    <w:p>
      <w:pPr>
        <w:keepNext/>
      </w:pPr>
      <w:r>
        <w:rPr>
          <w:b/>
        </w:rPr>
        <w:t>题目：</w:t>
      </w:r>
      <w:r>
        <w:t>`s1={1,3,5}, s2={4,5,6}`,则执行 `s1.update(s2)` 后</w:t>
      </w:r>
      <w:r>
        <w:br/>
      </w:r>
      <w:r/>
      <w:r>
        <w:br/>
      </w:r>
      <w:r>
        <w:t>A.`s2={1,3,4,5,6}`</w:t>
      </w:r>
      <w:r>
        <w:br/>
      </w:r>
      <w:r/>
      <w:r>
        <w:br/>
      </w:r>
      <w:r>
        <w:t>B.`s2={1,3,4,5,5,6}`</w:t>
      </w:r>
      <w:r>
        <w:br/>
      </w:r>
      <w:r/>
      <w:r>
        <w:br/>
      </w:r>
      <w:r>
        <w:t>C.`s1={1,3,4,5,6}`</w:t>
      </w:r>
      <w:r>
        <w:br/>
      </w:r>
      <w:r/>
      <w:r>
        <w:br/>
      </w:r>
      <w:r>
        <w:t>D.`s1={1,3,4,5,5,6}`</w:t>
      </w:r>
    </w:p>
    <w:p>
      <w:r>
        <w:rPr>
          <w:b/>
        </w:rPr>
        <w:t>答案：</w:t>
      </w:r>
      <w:r>
        <w:t>C</w:t>
      </w:r>
    </w:p>
    <w:p>
      <w:pPr>
        <w:pStyle w:val="Heading3"/>
      </w:pPr>
      <w:r>
        <w:rPr>
          <w:b/>
        </w:rPr>
        <w:t>423. [ID 299]</w:t>
      </w:r>
    </w:p>
    <w:p>
      <w:pPr>
        <w:keepNext/>
      </w:pPr>
      <w:r>
        <w:rPr>
          <w:b/>
        </w:rPr>
        <w:t>题目：</w:t>
      </w:r>
      <w:r>
        <w:t>下面关于集合的描述错误的是</w:t>
      </w:r>
      <w:r>
        <w:br/>
      </w:r>
      <w:r/>
      <w:r>
        <w:br/>
      </w:r>
      <w:r>
        <w:t>A. 集合是只读的</w:t>
      </w:r>
      <w:r>
        <w:br/>
      </w:r>
      <w:r/>
      <w:r>
        <w:br/>
      </w:r>
      <w:r>
        <w:t>B. 集合的元素是不重复的</w:t>
      </w:r>
      <w:r>
        <w:br/>
      </w:r>
      <w:r/>
      <w:r>
        <w:br/>
      </w:r>
      <w:r>
        <w:t>C. 集合是无序的</w:t>
      </w:r>
      <w:r>
        <w:br/>
      </w:r>
      <w:r/>
      <w:r>
        <w:br/>
      </w:r>
      <w:r>
        <w:t>D. 集合元素必须是不可变元素</w:t>
      </w:r>
    </w:p>
    <w:p>
      <w:r>
        <w:rPr>
          <w:b/>
        </w:rPr>
        <w:t>答案：</w:t>
      </w:r>
      <w:r>
        <w:t>A</w:t>
      </w:r>
    </w:p>
    <w:p>
      <w:pPr>
        <w:pStyle w:val="Heading3"/>
      </w:pPr>
      <w:r>
        <w:rPr>
          <w:b/>
        </w:rPr>
        <w:t>424. [ID 300]</w:t>
      </w:r>
    </w:p>
    <w:p>
      <w:pPr>
        <w:keepNext/>
      </w:pPr>
      <w:r>
        <w:rPr>
          <w:b/>
        </w:rPr>
        <w:t>题目：</w:t>
      </w:r>
      <w:r>
        <w:t>下面关于集合的运算描述错误的是</w:t>
      </w:r>
      <w:r>
        <w:br/>
      </w:r>
      <w:r/>
      <w:r>
        <w:br/>
      </w:r>
      <w:r>
        <w:t>A. A &amp; B 计算的是集合的交集</w:t>
      </w:r>
      <w:r>
        <w:br/>
      </w:r>
      <w:r/>
      <w:r>
        <w:br/>
      </w:r>
      <w:r>
        <w:t>B. A | B 计算的是集合的并集</w:t>
      </w:r>
      <w:r>
        <w:br/>
      </w:r>
      <w:r/>
      <w:r>
        <w:br/>
      </w:r>
      <w:r>
        <w:t>C. A - B 计算的是集合的差集</w:t>
      </w:r>
      <w:r>
        <w:br/>
      </w:r>
      <w:r/>
      <w:r>
        <w:br/>
      </w:r>
      <w:r>
        <w:t>D. A * B 计算的是集合的对称差集</w:t>
      </w:r>
    </w:p>
    <w:p>
      <w:r>
        <w:rPr>
          <w:b/>
        </w:rPr>
        <w:t>答案：</w:t>
      </w:r>
      <w:r>
        <w:t>D</w:t>
      </w:r>
    </w:p>
    <w:p>
      <w:pPr>
        <w:pStyle w:val="Heading2"/>
      </w:pPr>
      <w:r>
        <w:t>顺序结构</w:t>
      </w:r>
    </w:p>
    <w:p>
      <w:pPr>
        <w:pStyle w:val="Heading3"/>
      </w:pPr>
      <w:r>
        <w:rPr>
          <w:b/>
        </w:rPr>
        <w:t>425. [ID 307]</w:t>
      </w:r>
    </w:p>
    <w:p>
      <w:pPr>
        <w:keepNext/>
      </w:pPr>
      <w:r>
        <w:rPr>
          <w:b/>
        </w:rPr>
        <w:t>题目：</w:t>
      </w:r>
      <w:r>
        <w:t>拟在屏幕上打印输出 `Hello World`，以下选项中正确的是：</w:t>
      </w:r>
      <w:r>
        <w:br/>
      </w:r>
      <w:r/>
      <w:r>
        <w:br/>
      </w:r>
      <w:r>
        <w:t>A: `print('Hello World')`</w:t>
      </w:r>
      <w:r>
        <w:br/>
      </w:r>
      <w:r/>
      <w:r>
        <w:br/>
      </w:r>
      <w:r>
        <w:t>B: `printf("Hello World")`</w:t>
      </w:r>
      <w:r>
        <w:br/>
      </w:r>
      <w:r/>
      <w:r>
        <w:br/>
      </w:r>
      <w:r>
        <w:t>C: `printf('Hello World')`</w:t>
      </w:r>
      <w:r>
        <w:br/>
      </w:r>
      <w:r/>
      <w:r>
        <w:br/>
      </w:r>
      <w:r>
        <w:t>D: `print(Hello World)`</w:t>
      </w:r>
    </w:p>
    <w:p>
      <w:r>
        <w:rPr>
          <w:b/>
        </w:rPr>
        <w:t>答案：</w:t>
      </w:r>
      <w:r>
        <w:t>A</w:t>
      </w:r>
    </w:p>
    <w:p>
      <w:pPr>
        <w:pStyle w:val="Heading3"/>
      </w:pPr>
      <w:r>
        <w:rPr>
          <w:b/>
        </w:rPr>
        <w:t>426. [ID 308]</w:t>
      </w:r>
    </w:p>
    <w:p>
      <w:pPr>
        <w:keepNext/>
      </w:pPr>
      <w:r>
        <w:rPr>
          <w:b/>
        </w:rPr>
        <w:t>题目：</w:t>
      </w:r>
      <w:r>
        <w:t>Python 的 `eval()` 函数的功能是将字符串参数当成有效的表达式来求值并返回计算结果。</w:t>
      </w:r>
      <w:r>
        <w:br/>
      </w:r>
      <w:r/>
      <w:r>
        <w:br/>
      </w:r>
      <w:r>
        <w:t>执行下面的代码：</w:t>
      </w:r>
      <w:r>
        <w:br/>
      </w:r>
      <w:r>
        <w:t>```</w:t>
      </w:r>
      <w:r>
        <w:br/>
      </w:r>
      <w:r>
        <w:t>x = 1</w:t>
      </w:r>
      <w:r>
        <w:br/>
      </w:r>
      <w:r>
        <w:t>y = 2</w:t>
      </w:r>
      <w:r>
        <w:br/>
      </w:r>
      <w:r>
        <w:t>print(eval(input("输入计算公式：")))</w:t>
      </w:r>
      <w:r>
        <w:br/>
      </w:r>
      <w:r>
        <w:t>```</w:t>
      </w:r>
      <w:r>
        <w:br/>
      </w:r>
      <w:r/>
      <w:r>
        <w:br/>
      </w:r>
      <w:r>
        <w:t>然后从键盘输入 `x+y`，输出的结果是：</w:t>
      </w:r>
      <w:r>
        <w:br/>
      </w:r>
      <w:r/>
      <w:r>
        <w:br/>
      </w:r>
      <w:r>
        <w:t>A: `x+y`</w:t>
      </w:r>
      <w:r>
        <w:br/>
      </w:r>
      <w:r/>
      <w:r>
        <w:br/>
      </w:r>
      <w:r>
        <w:t>B: `3`</w:t>
      </w:r>
      <w:r>
        <w:br/>
      </w:r>
      <w:r/>
      <w:r>
        <w:br/>
      </w:r>
      <w:r>
        <w:t>C: 输出错误信息</w:t>
      </w:r>
      <w:r>
        <w:br/>
      </w:r>
      <w:r/>
      <w:r>
        <w:br/>
      </w:r>
      <w:r>
        <w:t>D: `None`</w:t>
      </w:r>
    </w:p>
    <w:p>
      <w:r>
        <w:rPr>
          <w:b/>
        </w:rPr>
        <w:t>答案：</w:t>
      </w:r>
      <w:r>
        <w:t>B</w:t>
      </w:r>
    </w:p>
    <w:p>
      <w:pPr>
        <w:pStyle w:val="Heading3"/>
      </w:pPr>
      <w:r>
        <w:rPr>
          <w:b/>
        </w:rPr>
        <w:t>427. [ID 309]</w:t>
      </w:r>
    </w:p>
    <w:p>
      <w:pPr>
        <w:keepNext/>
      </w:pPr>
      <w:r>
        <w:rPr>
          <w:b/>
        </w:rPr>
        <w:t>题目：</w:t>
      </w:r>
      <w:r>
        <w:t>给出下面代码：</w:t>
      </w:r>
      <w:r>
        <w:br/>
      </w:r>
      <w:r/>
      <w:r>
        <w:br/>
      </w:r>
      <w:r>
        <w:t>```</w:t>
      </w:r>
      <w:r>
        <w:br/>
      </w:r>
      <w:r>
        <w:t>a = input().split(",")</w:t>
      </w:r>
      <w:r>
        <w:br/>
      </w:r>
      <w:r>
        <w:t>x = 0</w:t>
      </w:r>
      <w:r>
        <w:br/>
      </w:r>
      <w:r>
        <w:t>while x &lt; len(a):</w:t>
      </w:r>
      <w:r>
        <w:br/>
      </w:r>
      <w:r>
        <w:t xml:space="preserve">    print(a[x],end="")</w:t>
      </w:r>
      <w:r>
        <w:br/>
      </w:r>
      <w:r>
        <w:t xml:space="preserve">    x += 1</w:t>
      </w:r>
      <w:r>
        <w:br/>
      </w:r>
      <w:r>
        <w:t>```</w:t>
      </w:r>
      <w:r>
        <w:br/>
      </w:r>
      <w:r/>
      <w:r>
        <w:br/>
      </w:r>
      <w:r>
        <w:t>代码执行时，从键盘获得：`Python语言,是,脚本,语言`</w:t>
      </w:r>
      <w:r>
        <w:br/>
      </w:r>
      <w:r/>
      <w:r>
        <w:br/>
      </w:r>
      <w:r>
        <w:t>则代码的输出结果是</w:t>
      </w:r>
      <w:r>
        <w:br/>
      </w:r>
      <w:r/>
      <w:r>
        <w:br/>
      </w:r>
      <w:r>
        <w:t>A `执行代码出错`</w:t>
      </w:r>
      <w:r>
        <w:br/>
      </w:r>
      <w:r/>
      <w:r>
        <w:br/>
      </w:r>
      <w:r>
        <w:t>B `Python语言,是,脚本,语言`</w:t>
      </w:r>
      <w:r>
        <w:br/>
      </w:r>
      <w:r/>
      <w:r>
        <w:br/>
      </w:r>
      <w:r>
        <w:t>C `Python语言是脚本语言`</w:t>
      </w:r>
      <w:r>
        <w:br/>
      </w:r>
      <w:r/>
      <w:r>
        <w:br/>
      </w:r>
      <w:r>
        <w:t>D `无输出`</w:t>
      </w:r>
    </w:p>
    <w:p>
      <w:r>
        <w:rPr>
          <w:b/>
        </w:rPr>
        <w:t>答案：</w:t>
      </w:r>
      <w:r>
        <w:t>C</w:t>
      </w:r>
    </w:p>
    <w:p>
      <w:pPr>
        <w:pStyle w:val="Heading1"/>
      </w:pPr>
      <w:r>
        <w:t>程序填空（29题）</w:t>
      </w:r>
    </w:p>
    <w:p>
      <w:pPr>
        <w:pStyle w:val="Heading2"/>
      </w:pPr>
      <w:r>
        <w:t>函数</w:t>
      </w:r>
    </w:p>
    <w:p>
      <w:pPr>
        <w:pStyle w:val="Heading3"/>
      </w:pPr>
      <w:r>
        <w:rPr>
          <w:b/>
        </w:rPr>
        <w:t>1. [ID 576]</w:t>
      </w:r>
    </w:p>
    <w:p>
      <w:pPr>
        <w:keepNext/>
      </w:pPr>
      <w:r>
        <w:rPr>
          <w:b/>
        </w:rPr>
        <w:t>题目：</w:t>
      </w:r>
      <w:r>
        <w:t>利用函数计算 `1!+2!+...+10!=`</w:t>
      </w:r>
      <w:r>
        <w:br/>
      </w:r>
      <w:r/>
      <w:r>
        <w:br/>
      </w:r>
      <w:r>
        <w:t>```</w:t>
      </w:r>
      <w:r>
        <w:br/>
      </w:r>
      <w:r>
        <w:t>def jiecheng( ______ ):</w:t>
      </w:r>
      <w:r>
        <w:br/>
      </w:r>
      <w:r>
        <w:t xml:space="preserve">    r=1</w:t>
      </w:r>
      <w:r>
        <w:br/>
      </w:r>
      <w:r>
        <w:t xml:space="preserve">    for i in range(1,n+1):</w:t>
      </w:r>
      <w:r>
        <w:br/>
      </w:r>
      <w:r>
        <w:t xml:space="preserve">        r*=i</w:t>
      </w:r>
      <w:r>
        <w:br/>
      </w:r>
      <w:r>
        <w:t xml:space="preserve">    ________</w:t>
      </w:r>
      <w:r>
        <w:br/>
      </w:r>
      <w:r>
        <w:t>sum=0</w:t>
      </w:r>
      <w:r>
        <w:br/>
      </w:r>
      <w:r>
        <w:t>for i in range(1,11):</w:t>
      </w:r>
      <w:r>
        <w:br/>
      </w:r>
      <w:r>
        <w:t xml:space="preserve">    rc = _______</w:t>
      </w:r>
      <w:r>
        <w:br/>
      </w:r>
      <w:r>
        <w:t xml:space="preserve">    sum += rc</w:t>
      </w:r>
      <w:r>
        <w:br/>
      </w:r>
      <w:r>
        <w:t>print("1!+2!+...+10!=",sum)</w:t>
      </w:r>
      <w:r>
        <w:br/>
      </w:r>
      <w:r>
        <w:t>```</w:t>
      </w:r>
    </w:p>
    <w:p>
      <w:r>
        <w:rPr>
          <w:b/>
        </w:rPr>
        <w:t>答案：</w:t>
      </w:r>
      <w:r>
        <w:t>第 1 空</w:t>
      </w:r>
      <w:r>
        <w:br/>
      </w:r>
      <w:r>
        <w:t>n</w:t>
      </w:r>
      <w:r>
        <w:br/>
      </w:r>
      <w:r>
        <w:t>第 2 空</w:t>
      </w:r>
      <w:r>
        <w:br/>
      </w:r>
      <w:r>
        <w:t>return r</w:t>
      </w:r>
      <w:r>
        <w:br/>
      </w:r>
      <w:r>
        <w:t>第 3 空</w:t>
      </w:r>
      <w:r>
        <w:br/>
      </w:r>
      <w:r>
        <w:t>jiecheng(i)</w:t>
      </w:r>
    </w:p>
    <w:p>
      <w:pPr>
        <w:pStyle w:val="Heading3"/>
      </w:pPr>
      <w:r>
        <w:rPr>
          <w:b/>
        </w:rPr>
        <w:t>2. [ID 577]</w:t>
      </w:r>
    </w:p>
    <w:p>
      <w:pPr>
        <w:keepNext/>
      </w:pPr>
      <w:r>
        <w:rPr>
          <w:b/>
        </w:rPr>
        <w:t>题目：</w:t>
      </w:r>
      <w:r>
        <w:t>输入一个数，计算各位数字之和</w:t>
      </w:r>
      <w:r>
        <w:br/>
      </w:r>
      <w:r/>
      <w:r>
        <w:br/>
      </w:r>
      <w:r>
        <w:t>```</w:t>
      </w:r>
      <w:r>
        <w:br/>
      </w:r>
      <w:r>
        <w:t>def fun(n):</w:t>
      </w:r>
      <w:r>
        <w:br/>
      </w:r>
      <w:r>
        <w:t xml:space="preserve">    _________</w:t>
      </w:r>
      <w:r>
        <w:br/>
      </w:r>
      <w:r>
        <w:t xml:space="preserve">    for i in ________:</w:t>
      </w:r>
      <w:r>
        <w:br/>
      </w:r>
      <w:r>
        <w:t xml:space="preserve">        sum += int(i)</w:t>
      </w:r>
      <w:r>
        <w:br/>
      </w:r>
      <w:r>
        <w:t xml:space="preserve">    return sum</w:t>
      </w:r>
      <w:r>
        <w:br/>
      </w:r>
      <w:r/>
      <w:r>
        <w:br/>
      </w:r>
      <w:r>
        <w:t>n = eval(input('Enter a integer:'))</w:t>
      </w:r>
      <w:r>
        <w:br/>
      </w:r>
      <w:r>
        <w:t>sum=fun(n)</w:t>
      </w:r>
      <w:r>
        <w:br/>
      </w:r>
      <w:r>
        <w:t>print('{}各位数之和为：{}'.format(__________))</w:t>
      </w:r>
      <w:r>
        <w:br/>
      </w:r>
      <w:r>
        <w:t>```</w:t>
      </w:r>
    </w:p>
    <w:p>
      <w:r>
        <w:rPr>
          <w:b/>
        </w:rPr>
        <w:t>答案：</w:t>
      </w:r>
      <w:r>
        <w:t>第 1 空</w:t>
      </w:r>
      <w:r>
        <w:br/>
      </w:r>
      <w:r>
        <w:t>sum = 0</w:t>
      </w:r>
      <w:r>
        <w:br/>
      </w:r>
      <w:r>
        <w:t>第 2 空</w:t>
      </w:r>
      <w:r>
        <w:br/>
      </w:r>
      <w:r>
        <w:t>str(n)</w:t>
      </w:r>
      <w:r>
        <w:br/>
      </w:r>
      <w:r>
        <w:t>第 3 空</w:t>
      </w:r>
      <w:r>
        <w:br/>
      </w:r>
      <w:r>
        <w:t>n,sum</w:t>
      </w:r>
    </w:p>
    <w:p>
      <w:pPr>
        <w:pStyle w:val="Heading3"/>
      </w:pPr>
      <w:r>
        <w:rPr>
          <w:b/>
        </w:rPr>
        <w:t>3. [ID 578]</w:t>
      </w:r>
    </w:p>
    <w:p>
      <w:pPr>
        <w:keepNext/>
      </w:pPr>
      <w:r>
        <w:rPr>
          <w:b/>
        </w:rPr>
        <w:t>题目：</w:t>
      </w:r>
      <w:r>
        <w:t>计算 `s=a+aa+aaa+...+aaa...aaa` ,一共有 n 项</w:t>
      </w:r>
      <w:r>
        <w:br/>
      </w:r>
      <w:r/>
      <w:r>
        <w:br/>
      </w:r>
      <w:r>
        <w:t>```</w:t>
      </w:r>
      <w:r>
        <w:br/>
      </w:r>
      <w:r>
        <w:t>def fun(a, n):</w:t>
      </w:r>
      <w:r>
        <w:br/>
      </w:r>
      <w:r>
        <w:t xml:space="preserve">    s = 0</w:t>
      </w:r>
      <w:r>
        <w:br/>
      </w:r>
      <w:r>
        <w:t xml:space="preserve">    for i in range(1, ________):</w:t>
      </w:r>
      <w:r>
        <w:br/>
      </w:r>
      <w:r>
        <w:t xml:space="preserve">        s += int(str(a) * i)</w:t>
      </w:r>
      <w:r>
        <w:br/>
      </w:r>
      <w:r>
        <w:t xml:space="preserve">    return s</w:t>
      </w:r>
      <w:r>
        <w:br/>
      </w:r>
      <w:r>
        <w:t>a, n = eval(input("输入a和n[用逗号分隔]:"))</w:t>
      </w:r>
      <w:r>
        <w:br/>
      </w:r>
      <w:r>
        <w:t>s = fun(________)</w:t>
      </w:r>
      <w:r>
        <w:br/>
      </w:r>
      <w:r>
        <w:t>print("若a={},n={},则s=a+aa+aaa+...+aaa...aaa={}".format(a,n,s))</w:t>
      </w:r>
      <w:r>
        <w:br/>
      </w:r>
      <w:r>
        <w:t>```</w:t>
      </w:r>
    </w:p>
    <w:p>
      <w:r>
        <w:rPr>
          <w:b/>
        </w:rPr>
        <w:t>答案：</w:t>
      </w:r>
      <w:r>
        <w:t>第 1 空</w:t>
      </w:r>
      <w:r>
        <w:br/>
      </w:r>
      <w:r>
        <w:t>n + 1</w:t>
      </w:r>
      <w:r>
        <w:br/>
      </w:r>
      <w:r>
        <w:t>第 2 空</w:t>
      </w:r>
      <w:r>
        <w:br/>
      </w:r>
      <w:r>
        <w:t>a,n</w:t>
      </w:r>
    </w:p>
    <w:p>
      <w:pPr>
        <w:pStyle w:val="Heading3"/>
      </w:pPr>
      <w:r>
        <w:rPr>
          <w:b/>
        </w:rPr>
        <w:t>4. [ID 579]</w:t>
      </w:r>
    </w:p>
    <w:p>
      <w:pPr>
        <w:keepNext/>
      </w:pPr>
      <w:r>
        <w:rPr>
          <w:b/>
        </w:rPr>
        <w:t>题目：</w:t>
      </w:r>
      <w:r>
        <w:t>编写 `prime` 函数，其参数为 `n` ，当 `n` 是素数时，返回真，否则返回假；</w:t>
      </w:r>
      <w:r>
        <w:br/>
      </w:r>
      <w:r/>
      <w:r>
        <w:br/>
      </w:r>
      <w:r>
        <w:t>```</w:t>
      </w:r>
      <w:r>
        <w:br/>
      </w:r>
      <w:r>
        <w:t>def prime(n):</w:t>
      </w:r>
      <w:r>
        <w:br/>
      </w:r>
      <w:r>
        <w:tab/>
        <w:t>for i in range(2,n):</w:t>
      </w:r>
      <w:r>
        <w:br/>
      </w:r>
      <w:r>
        <w:tab/>
        <w:tab/>
        <w:t>if n%i==0:</w:t>
      </w:r>
      <w:r>
        <w:br/>
      </w:r>
      <w:r>
        <w:tab/>
        <w:tab/>
        <w:tab/>
        <w:t>___________</w:t>
      </w:r>
      <w:r>
        <w:br/>
      </w:r>
      <w:r>
        <w:tab/>
        <w:t>return True</w:t>
      </w:r>
      <w:r>
        <w:br/>
      </w:r>
      <w:r>
        <w:t>```</w:t>
      </w:r>
    </w:p>
    <w:p>
      <w:r>
        <w:rPr>
          <w:b/>
        </w:rPr>
        <w:t>答案：</w:t>
      </w:r>
      <w:r>
        <w:t>return False</w:t>
      </w:r>
    </w:p>
    <w:p>
      <w:pPr>
        <w:pStyle w:val="Heading2"/>
      </w:pPr>
      <w:r>
        <w:t>列表</w:t>
      </w:r>
    </w:p>
    <w:p>
      <w:pPr>
        <w:pStyle w:val="Heading3"/>
      </w:pPr>
      <w:r>
        <w:rPr>
          <w:b/>
        </w:rPr>
        <w:t>5. [ID 557]</w:t>
      </w:r>
    </w:p>
    <w:p>
      <w:pPr>
        <w:keepNext/>
      </w:pPr>
      <w:r>
        <w:rPr>
          <w:b/>
        </w:rPr>
        <w:t>题目：</w:t>
      </w:r>
      <w:r>
        <w:t>用户分别从键盘输入两个列表 list1 和 list2，将列表 list2 合并到 list1 中，并在 list1 尾部添加两个数字 99 和 100，最后输出列表 list1</w:t>
      </w:r>
      <w:r>
        <w:br/>
      </w:r>
      <w:r/>
      <w:r>
        <w:br/>
      </w:r>
      <w:r>
        <w:t>```</w:t>
      </w:r>
      <w:r>
        <w:br/>
      </w:r>
      <w:r>
        <w:t>list1 = eval(input())</w:t>
      </w:r>
      <w:r>
        <w:br/>
      </w:r>
      <w:r>
        <w:t>list2 = eval(input())</w:t>
      </w:r>
      <w:r>
        <w:br/>
      </w:r>
      <w:r>
        <w:t>_______</w:t>
      </w:r>
      <w:r>
        <w:br/>
      </w:r>
      <w:r>
        <w:t>_______</w:t>
      </w:r>
      <w:r>
        <w:br/>
      </w:r>
      <w:r>
        <w:t>print(list1)</w:t>
      </w:r>
      <w:r>
        <w:br/>
      </w:r>
      <w:r>
        <w:t>```</w:t>
      </w:r>
    </w:p>
    <w:p>
      <w:r>
        <w:rPr>
          <w:b/>
        </w:rPr>
        <w:t>答案：</w:t>
      </w:r>
      <w:r>
        <w:t>第 1 空</w:t>
      </w:r>
      <w:r>
        <w:br/>
      </w:r>
      <w:r>
        <w:t>list1.extend(list2)</w:t>
      </w:r>
      <w:r>
        <w:br/>
      </w:r>
      <w:r>
        <w:t>或</w:t>
      </w:r>
      <w:r>
        <w:br/>
      </w:r>
      <w:r>
        <w:t>list1 = list1 + list2</w:t>
      </w:r>
      <w:r>
        <w:br/>
      </w:r>
      <w:r>
        <w:t>或</w:t>
      </w:r>
      <w:r>
        <w:br/>
      </w:r>
      <w:r>
        <w:t>list1 += list2</w:t>
      </w:r>
      <w:r>
        <w:br/>
      </w:r>
      <w:r>
        <w:t>第 2 空</w:t>
      </w:r>
      <w:r>
        <w:br/>
      </w:r>
      <w:r>
        <w:t>list1.extend([99,100])</w:t>
      </w:r>
      <w:r>
        <w:br/>
      </w:r>
      <w:r>
        <w:t>或</w:t>
      </w:r>
      <w:r>
        <w:br/>
      </w:r>
      <w:r>
        <w:t>list1 = list1 + [99,100]</w:t>
      </w:r>
      <w:r>
        <w:br/>
      </w:r>
      <w:r>
        <w:t>或</w:t>
      </w:r>
      <w:r>
        <w:br/>
      </w:r>
      <w:r>
        <w:t>list1 += [99,100]</w:t>
      </w:r>
    </w:p>
    <w:p>
      <w:pPr>
        <w:pStyle w:val="Heading3"/>
      </w:pPr>
      <w:r>
        <w:rPr>
          <w:b/>
        </w:rPr>
        <w:t>6. [ID 558]</w:t>
      </w:r>
    </w:p>
    <w:p>
      <w:pPr>
        <w:keepNext/>
      </w:pPr>
      <w:r>
        <w:rPr>
          <w:b/>
        </w:rPr>
        <w:t>题目：</w:t>
      </w:r>
      <w:r>
        <w:t>输出 fibonacci 数列的前 15 项</w:t>
      </w:r>
      <w:r>
        <w:br/>
      </w:r>
      <w:r/>
      <w:r>
        <w:br/>
      </w:r>
      <w:r>
        <w:t>```</w:t>
      </w:r>
      <w:r>
        <w:br/>
      </w:r>
      <w:r>
        <w:t>lst = ______</w:t>
      </w:r>
      <w:r>
        <w:br/>
      </w:r>
      <w:r>
        <w:t>for i in range(2,_______):</w:t>
      </w:r>
      <w:r>
        <w:br/>
      </w:r>
      <w:r>
        <w:t xml:space="preserve">    lst.______(lst[i-1]+lst[i-2])</w:t>
      </w:r>
      <w:r>
        <w:br/>
      </w:r>
      <w:r>
        <w:t>print(lst)</w:t>
      </w:r>
      <w:r>
        <w:br/>
      </w:r>
      <w:r>
        <w:t>```</w:t>
      </w:r>
    </w:p>
    <w:p>
      <w:r>
        <w:rPr>
          <w:b/>
        </w:rPr>
        <w:t>答案：</w:t>
      </w:r>
      <w:r>
        <w:t>第 1 空</w:t>
      </w:r>
      <w:r>
        <w:br/>
      </w:r>
      <w:r>
        <w:t>[1, 1]</w:t>
      </w:r>
      <w:r>
        <w:br/>
      </w:r>
      <w:r>
        <w:t>第 2 空</w:t>
      </w:r>
      <w:r>
        <w:br/>
      </w:r>
      <w:r>
        <w:t>15</w:t>
      </w:r>
      <w:r>
        <w:br/>
      </w:r>
      <w:r>
        <w:t>第 3 空</w:t>
      </w:r>
      <w:r>
        <w:br/>
      </w:r>
      <w:r>
        <w:t>append</w:t>
      </w:r>
    </w:p>
    <w:p>
      <w:pPr>
        <w:pStyle w:val="Heading3"/>
      </w:pPr>
      <w:r>
        <w:rPr>
          <w:b/>
        </w:rPr>
        <w:t>7. [ID 559]</w:t>
      </w:r>
    </w:p>
    <w:p>
      <w:pPr>
        <w:keepNext/>
      </w:pPr>
      <w:r>
        <w:rPr>
          <w:b/>
        </w:rPr>
        <w:t>题目：</w:t>
      </w:r>
      <w:r>
        <w:t>输入一段英文，统计里面包含的字符并升序排序</w:t>
      </w:r>
      <w:r>
        <w:br/>
      </w:r>
      <w:r/>
      <w:r>
        <w:br/>
      </w:r>
      <w:r>
        <w:t>```</w:t>
      </w:r>
      <w:r>
        <w:br/>
      </w:r>
      <w:r>
        <w:t>s = input("请输入一段英文：")</w:t>
      </w:r>
      <w:r>
        <w:br/>
      </w:r>
      <w:r>
        <w:t>s = s.lower()</w:t>
      </w:r>
      <w:r>
        <w:br/>
      </w:r>
      <w:r>
        <w:t>lst = ________</w:t>
      </w:r>
      <w:r>
        <w:br/>
      </w:r>
      <w:r>
        <w:t>for c in s:</w:t>
      </w:r>
      <w:r>
        <w:br/>
      </w:r>
      <w:r>
        <w:t xml:space="preserve">    if c.isalpha():</w:t>
      </w:r>
      <w:r>
        <w:br/>
      </w:r>
      <w:r>
        <w:t xml:space="preserve">        if c not in lst:</w:t>
      </w:r>
      <w:r>
        <w:br/>
      </w:r>
      <w:r>
        <w:t xml:space="preserve">            lst._________</w:t>
      </w:r>
      <w:r>
        <w:br/>
      </w:r>
      <w:r>
        <w:t>lst._________</w:t>
      </w:r>
      <w:r>
        <w:br/>
      </w:r>
      <w:r>
        <w:t>print(lst)</w:t>
      </w:r>
      <w:r>
        <w:br/>
      </w:r>
      <w:r>
        <w:t>```</w:t>
      </w:r>
    </w:p>
    <w:p>
      <w:r>
        <w:rPr>
          <w:b/>
        </w:rPr>
        <w:t>答案：</w:t>
      </w:r>
      <w:r>
        <w:t>第 1 空</w:t>
      </w:r>
      <w:r>
        <w:br/>
      </w:r>
      <w:r>
        <w:t>[]</w:t>
      </w:r>
      <w:r>
        <w:br/>
      </w:r>
      <w:r>
        <w:t>第 2 空</w:t>
      </w:r>
      <w:r>
        <w:br/>
      </w:r>
      <w:r>
        <w:t>append(c)</w:t>
      </w:r>
      <w:r>
        <w:br/>
      </w:r>
      <w:r>
        <w:t>第 3 空</w:t>
      </w:r>
      <w:r>
        <w:br/>
      </w:r>
      <w:r>
        <w:t>sort()</w:t>
      </w:r>
      <w:r>
        <w:br/>
      </w:r>
      <w:r>
        <w:t>或</w:t>
      </w:r>
      <w:r>
        <w:br/>
      </w:r>
      <w:r>
        <w:t>sort(reverse=False)</w:t>
      </w:r>
    </w:p>
    <w:p>
      <w:pPr>
        <w:pStyle w:val="Heading3"/>
      </w:pPr>
      <w:r>
        <w:rPr>
          <w:b/>
        </w:rPr>
        <w:t>8. [ID 560]</w:t>
      </w:r>
    </w:p>
    <w:p>
      <w:pPr>
        <w:keepNext/>
      </w:pPr>
      <w:r>
        <w:rPr>
          <w:b/>
        </w:rPr>
        <w:t>题目：</w:t>
      </w:r>
      <w:r>
        <w:t>某列表值为 ```[1,-3,5,-6,8,10]```,下面代码求列表各个元素的三次方之和放入 Result 中</w:t>
      </w:r>
      <w:r>
        <w:br/>
      </w:r>
      <w:r/>
      <w:r>
        <w:br/>
      </w:r>
      <w:r>
        <w:t>```</w:t>
      </w:r>
      <w:r>
        <w:br/>
      </w:r>
      <w:r>
        <w:t>lst=[1,-3,5,-6,8,10]</w:t>
      </w:r>
      <w:r>
        <w:br/>
      </w:r>
      <w:r>
        <w:t>lt=[]</w:t>
      </w:r>
      <w:r>
        <w:br/>
      </w:r>
      <w:r>
        <w:t>for i in lst:</w:t>
      </w:r>
      <w:r>
        <w:br/>
      </w:r>
      <w:r>
        <w:tab/>
        <w:t>lt.append(i*i*i)</w:t>
      </w:r>
      <w:r>
        <w:br/>
      </w:r>
      <w:r>
        <w:t>Result=__________</w:t>
      </w:r>
      <w:r>
        <w:br/>
      </w:r>
      <w:r>
        <w:t>```</w:t>
      </w:r>
    </w:p>
    <w:p>
      <w:r>
        <w:rPr>
          <w:b/>
        </w:rPr>
        <w:t>答案：</w:t>
      </w:r>
      <w:r>
        <w:t>sum(lt)</w:t>
      </w:r>
    </w:p>
    <w:p>
      <w:pPr>
        <w:pStyle w:val="Heading2"/>
      </w:pPr>
      <w:r>
        <w:t>字典</w:t>
      </w:r>
    </w:p>
    <w:p>
      <w:pPr>
        <w:pStyle w:val="Heading3"/>
      </w:pPr>
      <w:r>
        <w:rPr>
          <w:b/>
        </w:rPr>
        <w:t>9. [ID 561]</w:t>
      </w:r>
    </w:p>
    <w:p>
      <w:pPr>
        <w:keepNext/>
      </w:pPr>
      <w:r>
        <w:rPr>
          <w:b/>
        </w:rPr>
        <w:t>题目：</w:t>
      </w:r>
      <w:r>
        <w:t>统计英文句子 "Life is short,we need Python." 中各字符出现的次数</w:t>
      </w:r>
      <w:r>
        <w:br/>
      </w:r>
      <w:r/>
      <w:r>
        <w:br/>
      </w:r>
      <w:r>
        <w:t>```</w:t>
      </w:r>
      <w:r>
        <w:br/>
      </w:r>
      <w:r>
        <w:t>sentence="Life is short,we need Python."</w:t>
      </w:r>
      <w:r>
        <w:br/>
      </w:r>
      <w:r>
        <w:t>sentence=sentence.lower()     #将句中字符都统一成小写</w:t>
      </w:r>
      <w:r>
        <w:br/>
      </w:r>
      <w:r>
        <w:t>counts={}</w:t>
      </w:r>
      <w:r>
        <w:br/>
      </w:r>
      <w:r>
        <w:t>for c in sentence:</w:t>
      </w:r>
      <w:r>
        <w:br/>
      </w:r>
      <w:r>
        <w:t xml:space="preserve">    _______</w:t>
      </w:r>
      <w:r>
        <w:br/>
      </w:r>
      <w:r>
        <w:t>print(counts)</w:t>
      </w:r>
      <w:r>
        <w:br/>
      </w:r>
      <w:r>
        <w:t>```</w:t>
      </w:r>
    </w:p>
    <w:p>
      <w:r>
        <w:rPr>
          <w:b/>
        </w:rPr>
        <w:t>答案：</w:t>
      </w:r>
      <w:r>
        <w:t>counts[c] = counts.get(c,0)+1</w:t>
      </w:r>
      <w:r>
        <w:br/>
      </w:r>
      <w:r>
        <w:t>或</w:t>
      </w:r>
      <w:r>
        <w:br/>
      </w:r>
      <w:r>
        <w:t>counts[c]=sentence.count(c)</w:t>
      </w:r>
    </w:p>
    <w:p>
      <w:pPr>
        <w:pStyle w:val="Heading3"/>
      </w:pPr>
      <w:r>
        <w:rPr>
          <w:b/>
        </w:rPr>
        <w:t>10. [ID 562]</w:t>
      </w:r>
    </w:p>
    <w:p>
      <w:pPr>
        <w:keepNext/>
      </w:pPr>
      <w:r>
        <w:rPr>
          <w:b/>
        </w:rPr>
        <w:t>题目：</w:t>
      </w:r>
      <w:r>
        <w:t>按成绩降序输出对应的学生姓名</w:t>
      </w:r>
      <w:r>
        <w:br/>
      </w:r>
      <w:r/>
      <w:r>
        <w:br/>
      </w:r>
      <w:r>
        <w:t>```</w:t>
      </w:r>
      <w:r>
        <w:br/>
      </w:r>
      <w:r>
        <w:t>dic_score={"李刚":93,"陈静":78,"张金柱":88,"赵启山":91,"李鑫":65,"黄宁":83}</w:t>
      </w:r>
      <w:r>
        <w:br/>
      </w:r>
      <w:r>
        <w:t>lstvk=[(v,k) for k,v in _______ ]</w:t>
      </w:r>
      <w:r>
        <w:br/>
      </w:r>
      <w:r>
        <w:t>print(lstvk)</w:t>
      </w:r>
      <w:r>
        <w:br/>
      </w:r>
      <w:r>
        <w:t>lstvk.sort( ________ )</w:t>
      </w:r>
      <w:r>
        <w:br/>
      </w:r>
      <w:r>
        <w:t>print(lstvk)</w:t>
      </w:r>
      <w:r>
        <w:br/>
      </w:r>
      <w:r>
        <w:t>for x in lstvk:</w:t>
      </w:r>
      <w:r>
        <w:br/>
      </w:r>
      <w:r>
        <w:t xml:space="preserve">    print( ________ )</w:t>
      </w:r>
      <w:r>
        <w:br/>
      </w:r>
      <w:r>
        <w:t>```</w:t>
      </w:r>
    </w:p>
    <w:p>
      <w:r>
        <w:rPr>
          <w:b/>
        </w:rPr>
        <w:t>答案：</w:t>
      </w:r>
      <w:r>
        <w:t>第 1 空</w:t>
      </w:r>
      <w:r>
        <w:br/>
      </w:r>
      <w:r>
        <w:t>dic_score.items()</w:t>
      </w:r>
      <w:r>
        <w:br/>
      </w:r>
      <w:r>
        <w:t>第 2 空</w:t>
      </w:r>
      <w:r>
        <w:br/>
      </w:r>
      <w:r>
        <w:t>reverse=True</w:t>
      </w:r>
      <w:r>
        <w:br/>
      </w:r>
      <w:r>
        <w:t>第 3 空</w:t>
      </w:r>
      <w:r>
        <w:br/>
      </w:r>
      <w:r>
        <w:t>x[1]</w:t>
      </w:r>
    </w:p>
    <w:p>
      <w:pPr>
        <w:pStyle w:val="Heading3"/>
      </w:pPr>
      <w:r>
        <w:rPr>
          <w:b/>
        </w:rPr>
        <w:t>11. [ID 563]</w:t>
      </w:r>
    </w:p>
    <w:p>
      <w:pPr>
        <w:keepNext/>
      </w:pPr>
      <w:r>
        <w:rPr>
          <w:b/>
        </w:rPr>
        <w:t>题目：</w:t>
      </w:r>
      <w:r>
        <w:t>输入用户名和密码验证。</w:t>
      </w:r>
      <w:r>
        <w:br/>
      </w:r>
      <w:r/>
      <w:r>
        <w:br/>
      </w:r>
      <w:r>
        <w:t>```</w:t>
      </w:r>
      <w:r>
        <w:br/>
      </w:r>
      <w:r>
        <w:t>myDict={"John":"123","Marry":"111","Tommy":"123456"}</w:t>
      </w:r>
      <w:r>
        <w:br/>
      </w:r>
      <w:r>
        <w:t>username=input('请输入用户名：')</w:t>
      </w:r>
      <w:r>
        <w:br/>
      </w:r>
      <w:r>
        <w:t>if username ________ myDict:</w:t>
      </w:r>
      <w:r>
        <w:br/>
      </w:r>
      <w:r>
        <w:t xml:space="preserve">    print('该用户不存在！')</w:t>
      </w:r>
      <w:r>
        <w:br/>
      </w:r>
      <w:r>
        <w:t>else:</w:t>
      </w:r>
      <w:r>
        <w:br/>
      </w:r>
      <w:r>
        <w:t xml:space="preserve">    password=input('请输入密码：')</w:t>
      </w:r>
      <w:r>
        <w:br/>
      </w:r>
      <w:r>
        <w:t xml:space="preserve">    if password _________ myDict[username]:</w:t>
      </w:r>
      <w:r>
        <w:br/>
      </w:r>
      <w:r>
        <w:t xml:space="preserve">        print('密码不正确！')</w:t>
      </w:r>
      <w:r>
        <w:br/>
      </w:r>
      <w:r>
        <w:t xml:space="preserve">    else:</w:t>
      </w:r>
      <w:r>
        <w:br/>
      </w:r>
      <w:r>
        <w:t xml:space="preserve">        print('成功登录！')</w:t>
      </w:r>
      <w:r>
        <w:br/>
      </w:r>
      <w:r>
        <w:t>```</w:t>
      </w:r>
    </w:p>
    <w:p>
      <w:r>
        <w:rPr>
          <w:b/>
        </w:rPr>
        <w:t>答案：</w:t>
      </w:r>
      <w:r>
        <w:t>第 1 空</w:t>
      </w:r>
      <w:r>
        <w:br/>
      </w:r>
      <w:r>
        <w:t>not in</w:t>
      </w:r>
      <w:r>
        <w:br/>
      </w:r>
      <w:r>
        <w:t>第 2 空</w:t>
      </w:r>
      <w:r>
        <w:br/>
      </w:r>
      <w:r>
        <w:t>!=</w:t>
      </w:r>
    </w:p>
    <w:p>
      <w:pPr>
        <w:pStyle w:val="Heading2"/>
      </w:pPr>
      <w:r>
        <w:t>字符串</w:t>
      </w:r>
    </w:p>
    <w:p>
      <w:pPr>
        <w:pStyle w:val="Heading3"/>
      </w:pPr>
      <w:r>
        <w:rPr>
          <w:b/>
        </w:rPr>
        <w:t>12. [ID 552]</w:t>
      </w:r>
    </w:p>
    <w:p>
      <w:pPr>
        <w:keepNext/>
      </w:pPr>
      <w:r>
        <w:rPr>
          <w:b/>
        </w:rPr>
        <w:t>题目：</w:t>
      </w:r>
      <w:r>
        <w:t>假设有 `a=3,b=6,c=a*b`，若想用 format 输出 3*6=18 的效果，则横线处应该填写</w:t>
      </w:r>
      <w:r>
        <w:br/>
      </w:r>
      <w:r/>
      <w:r>
        <w:br/>
      </w:r>
      <w:r>
        <w:t>```</w:t>
      </w:r>
      <w:r>
        <w:br/>
      </w:r>
      <w:r>
        <w:t>print(_______)</w:t>
      </w:r>
      <w:r>
        <w:br/>
      </w:r>
      <w:r>
        <w:t>```</w:t>
      </w:r>
    </w:p>
    <w:p>
      <w:r>
        <w:rPr>
          <w:b/>
        </w:rPr>
        <w:t>答案：</w:t>
      </w:r>
      <w:r>
        <w:t>"{}*{}={}".format(a,b,c)</w:t>
      </w:r>
      <w:r>
        <w:br/>
      </w:r>
      <w:r>
        <w:t>或</w:t>
      </w:r>
      <w:r>
        <w:br/>
      </w:r>
      <w:r>
        <w:t>'{}*{}={}'.format(a,b,c)</w:t>
      </w:r>
      <w:r>
        <w:br/>
      </w:r>
      <w:r>
        <w:t>或</w:t>
      </w:r>
      <w:r>
        <w:br/>
      </w:r>
      <w:r>
        <w:t>"{}*{}={}".format(a,b,a*b)</w:t>
      </w:r>
      <w:r>
        <w:br/>
      </w:r>
      <w:r>
        <w:t>或</w:t>
      </w:r>
      <w:r>
        <w:br/>
      </w:r>
      <w:r>
        <w:t>'{}*{}={}'.format(a,b,a*b)</w:t>
      </w:r>
    </w:p>
    <w:p>
      <w:pPr>
        <w:pStyle w:val="Heading3"/>
      </w:pPr>
      <w:r>
        <w:rPr>
          <w:b/>
        </w:rPr>
        <w:t>13. [ID 554]</w:t>
      </w:r>
    </w:p>
    <w:p>
      <w:pPr>
        <w:keepNext/>
      </w:pPr>
      <w:r>
        <w:rPr>
          <w:b/>
        </w:rPr>
        <w:t>题目：</w:t>
      </w:r>
      <w:r>
        <w:t>若 `a="13579"`，则字符 `5` 的下标位置是？</w:t>
      </w:r>
    </w:p>
    <w:p>
      <w:r>
        <w:rPr>
          <w:b/>
        </w:rPr>
        <w:t>答案：</w:t>
      </w:r>
      <w:r>
        <w:t>2</w:t>
      </w:r>
      <w:r>
        <w:br/>
      </w:r>
      <w:r>
        <w:t>或</w:t>
      </w:r>
      <w:r>
        <w:br/>
      </w:r>
      <w:r>
        <w:t>-3</w:t>
      </w:r>
    </w:p>
    <w:p>
      <w:pPr>
        <w:pStyle w:val="Heading3"/>
      </w:pPr>
      <w:r>
        <w:rPr>
          <w:b/>
        </w:rPr>
        <w:t>14. [ID 555]</w:t>
      </w:r>
    </w:p>
    <w:p>
      <w:pPr>
        <w:keepNext/>
      </w:pPr>
      <w:r>
        <w:rPr>
          <w:b/>
        </w:rPr>
        <w:t>题目：</w:t>
      </w:r>
      <w:r>
        <w:t>使用 print 输出时，用 format 实现对 pi 保留两位小数，且宽度为 8 位，右对齐，多余的空位用 = 填充的语句应该如何书写？</w:t>
      </w:r>
      <w:r>
        <w:br/>
      </w:r>
      <w:r/>
      <w:r>
        <w:br/>
      </w:r>
      <w:r>
        <w:t>```</w:t>
      </w:r>
      <w:r>
        <w:br/>
      </w:r>
      <w:r>
        <w:t>pi = 3.1415926</w:t>
      </w:r>
      <w:r>
        <w:br/>
      </w:r>
      <w:r>
        <w:t>print(_______)</w:t>
      </w:r>
      <w:r>
        <w:br/>
      </w:r>
      <w:r>
        <w:t>```</w:t>
      </w:r>
    </w:p>
    <w:p>
      <w:r>
        <w:rPr>
          <w:b/>
        </w:rPr>
        <w:t>答案：</w:t>
      </w:r>
      <w:r>
        <w:t>"{:=&gt;8.2f}".format(pi)</w:t>
      </w:r>
      <w:r>
        <w:br/>
      </w:r>
      <w:r>
        <w:t>或</w:t>
      </w:r>
      <w:r>
        <w:br/>
      </w:r>
      <w:r>
        <w:t>'{:=&gt;8.2f}'.format(pi)</w:t>
      </w:r>
      <w:r>
        <w:br/>
      </w:r>
      <w:r>
        <w:t>或</w:t>
      </w:r>
      <w:r>
        <w:br/>
      </w:r>
      <w:r>
        <w:t>"{0:=&gt;8.2f}".format(pi)</w:t>
      </w:r>
      <w:r>
        <w:br/>
      </w:r>
      <w:r>
        <w:t>或</w:t>
      </w:r>
      <w:r>
        <w:br/>
      </w:r>
      <w:r>
        <w:t>'{0:=&gt;8.2f}'.format(pi)</w:t>
      </w:r>
      <w:r>
        <w:br/>
      </w:r>
      <w:r>
        <w:t>或</w:t>
      </w:r>
      <w:r>
        <w:br/>
      </w:r>
      <w:r>
        <w:t>f"{pi:=&gt;8.2f}"</w:t>
      </w:r>
    </w:p>
    <w:p>
      <w:pPr>
        <w:pStyle w:val="Heading3"/>
      </w:pPr>
      <w:r>
        <w:rPr>
          <w:b/>
        </w:rPr>
        <w:t>15. [ID 556]</w:t>
      </w:r>
    </w:p>
    <w:p>
      <w:pPr>
        <w:keepNext/>
      </w:pPr>
      <w:r>
        <w:rPr>
          <w:b/>
        </w:rPr>
        <w:t>题目：</w:t>
      </w:r>
      <w:r>
        <w:t>统计英文句子中大写英文字母、小写英文字母和其他字符个数</w:t>
      </w:r>
      <w:r>
        <w:br/>
      </w:r>
      <w:r/>
      <w:r>
        <w:br/>
      </w:r>
      <w:r>
        <w:t>```</w:t>
      </w:r>
      <w:r>
        <w:br/>
      </w:r>
      <w:r>
        <w:t>sentence=input("Please input a sentence")</w:t>
      </w:r>
      <w:r>
        <w:br/>
      </w:r>
      <w:r>
        <w:t>uc=0</w:t>
      </w:r>
      <w:r>
        <w:br/>
      </w:r>
      <w:r>
        <w:t>____</w:t>
      </w:r>
      <w:r>
        <w:br/>
      </w:r>
      <w:r>
        <w:t>ot=0</w:t>
      </w:r>
      <w:r>
        <w:br/>
      </w:r>
      <w:r>
        <w:t>for item in ____:</w:t>
      </w:r>
      <w:r>
        <w:br/>
      </w:r>
      <w:r>
        <w:tab/>
        <w:t>if ____:</w:t>
      </w:r>
      <w:r>
        <w:br/>
      </w:r>
      <w:r>
        <w:tab/>
        <w:tab/>
        <w:t>uc+=1</w:t>
      </w:r>
      <w:r>
        <w:br/>
      </w:r>
      <w:r>
        <w:tab/>
        <w:t>elif ____:</w:t>
      </w:r>
      <w:r>
        <w:br/>
      </w:r>
      <w:r>
        <w:tab/>
        <w:tab/>
        <w:t>lc+=1</w:t>
      </w:r>
      <w:r>
        <w:br/>
      </w:r>
      <w:r>
        <w:tab/>
        <w:t>____:</w:t>
      </w:r>
      <w:r>
        <w:br/>
      </w:r>
      <w:r>
        <w:tab/>
        <w:tab/>
        <w:t>ot+=1</w:t>
      </w:r>
      <w:r>
        <w:br/>
      </w:r>
      <w:r/>
      <w:r>
        <w:br/>
      </w:r>
      <w:r>
        <w:t>```</w:t>
      </w:r>
    </w:p>
    <w:p>
      <w:r>
        <w:rPr>
          <w:b/>
        </w:rPr>
        <w:t>答案：</w:t>
      </w:r>
      <w:r>
        <w:t>第 1 空</w:t>
      </w:r>
      <w:r>
        <w:br/>
      </w:r>
      <w:r>
        <w:t>lc = 0</w:t>
      </w:r>
      <w:r>
        <w:br/>
      </w:r>
      <w:r>
        <w:t>第 2 空</w:t>
      </w:r>
      <w:r>
        <w:br/>
      </w:r>
      <w:r>
        <w:t>sentence</w:t>
      </w:r>
      <w:r>
        <w:br/>
      </w:r>
      <w:r>
        <w:t>第 3 空</w:t>
      </w:r>
      <w:r>
        <w:br/>
      </w:r>
      <w:r>
        <w:t>'A'&lt;=item&lt;='Z'</w:t>
      </w:r>
      <w:r>
        <w:br/>
      </w:r>
      <w:r>
        <w:t>或</w:t>
      </w:r>
      <w:r>
        <w:br/>
      </w:r>
      <w:r>
        <w:t>item&gt;='A' and item&lt;='Z'</w:t>
      </w:r>
      <w:r>
        <w:br/>
      </w:r>
      <w:r>
        <w:t>或</w:t>
      </w:r>
      <w:r>
        <w:br/>
      </w:r>
      <w:r>
        <w:t>item.isupper()</w:t>
      </w:r>
      <w:r>
        <w:br/>
      </w:r>
      <w:r>
        <w:t>或</w:t>
      </w:r>
      <w:r>
        <w:br/>
      </w:r>
      <w:r>
        <w:t>"A"&lt;=item&lt;="Z"</w:t>
      </w:r>
      <w:r>
        <w:br/>
      </w:r>
      <w:r>
        <w:t>或</w:t>
      </w:r>
      <w:r>
        <w:br/>
      </w:r>
      <w:r>
        <w:t>item&gt;="A" and item&lt;="Z"</w:t>
      </w:r>
      <w:r>
        <w:br/>
      </w:r>
      <w:r>
        <w:t>第 4 空</w:t>
      </w:r>
      <w:r>
        <w:br/>
      </w:r>
      <w:r>
        <w:t>'a'&lt;=item&lt;='z'</w:t>
      </w:r>
      <w:r>
        <w:br/>
      </w:r>
      <w:r>
        <w:t>或</w:t>
      </w:r>
      <w:r>
        <w:br/>
      </w:r>
      <w:r>
        <w:t>item&gt;='a' and item&lt;='z'</w:t>
      </w:r>
      <w:r>
        <w:br/>
      </w:r>
      <w:r>
        <w:t>或</w:t>
      </w:r>
      <w:r>
        <w:br/>
      </w:r>
      <w:r>
        <w:t>item.islower()</w:t>
      </w:r>
      <w:r>
        <w:br/>
      </w:r>
      <w:r>
        <w:t>或</w:t>
      </w:r>
      <w:r>
        <w:br/>
      </w:r>
      <w:r>
        <w:t>"a"&lt;=item&lt;="z"</w:t>
      </w:r>
      <w:r>
        <w:br/>
      </w:r>
      <w:r>
        <w:t>或</w:t>
      </w:r>
      <w:r>
        <w:br/>
      </w:r>
      <w:r>
        <w:t>item&gt;="a" and item&lt;="z"</w:t>
      </w:r>
      <w:r>
        <w:br/>
      </w:r>
      <w:r>
        <w:t>或</w:t>
      </w:r>
      <w:r>
        <w:br/>
      </w:r>
      <w:r>
        <w:t>97&lt;=ord(item)&lt;=122</w:t>
      </w:r>
      <w:r>
        <w:br/>
      </w:r>
      <w:r>
        <w:t>第 5 空</w:t>
      </w:r>
      <w:r>
        <w:br/>
      </w:r>
      <w:r>
        <w:t>else</w:t>
      </w:r>
    </w:p>
    <w:p>
      <w:pPr>
        <w:pStyle w:val="Heading2"/>
      </w:pPr>
      <w:r>
        <w:t>序列</w:t>
      </w:r>
    </w:p>
    <w:p>
      <w:pPr>
        <w:pStyle w:val="Heading3"/>
      </w:pPr>
      <w:r>
        <w:rPr>
          <w:b/>
        </w:rPr>
        <w:t>16. [ID 551]</w:t>
      </w:r>
    </w:p>
    <w:p>
      <w:pPr>
        <w:keepNext/>
      </w:pPr>
      <w:r>
        <w:rPr>
          <w:b/>
        </w:rPr>
        <w:t>题目：</w:t>
      </w:r>
      <w:r>
        <w:t>下列代码计算 $1+3+5+..99$ 的结果</w:t>
      </w:r>
      <w:r>
        <w:br/>
      </w:r>
      <w:r/>
      <w:r>
        <w:br/>
      </w:r>
      <w:r>
        <w:t>```</w:t>
      </w:r>
      <w:r>
        <w:br/>
      </w:r>
      <w:r>
        <w:t>sum=0</w:t>
      </w:r>
      <w:r>
        <w:br/>
      </w:r>
      <w:r>
        <w:t>for i in range(1,101,______):</w:t>
      </w:r>
      <w:r>
        <w:br/>
      </w:r>
      <w:r>
        <w:tab/>
        <w:t>sum+=i</w:t>
      </w:r>
      <w:r>
        <w:br/>
      </w:r>
      <w:r>
        <w:t>print (sum)</w:t>
      </w:r>
      <w:r>
        <w:br/>
      </w:r>
      <w:r>
        <w:t>```</w:t>
      </w:r>
    </w:p>
    <w:p>
      <w:r>
        <w:rPr>
          <w:b/>
        </w:rPr>
        <w:t>答案：</w:t>
      </w:r>
      <w:r>
        <w:t>2</w:t>
      </w:r>
    </w:p>
    <w:p>
      <w:pPr>
        <w:pStyle w:val="Heading2"/>
      </w:pPr>
      <w:r>
        <w:t>循环结构</w:t>
      </w:r>
    </w:p>
    <w:p>
      <w:pPr>
        <w:pStyle w:val="Heading3"/>
      </w:pPr>
      <w:r>
        <w:rPr>
          <w:b/>
        </w:rPr>
        <w:t>17. [ID 566]</w:t>
      </w:r>
    </w:p>
    <w:p>
      <w:pPr>
        <w:keepNext/>
      </w:pPr>
      <w:r>
        <w:rPr>
          <w:b/>
        </w:rPr>
        <w:t>题目：</w:t>
      </w:r>
      <w:r>
        <w:t>编程计算 `1! + 2! + 3! +...+ 10!` 的结果</w:t>
      </w:r>
      <w:r>
        <w:br/>
      </w:r>
      <w:r/>
      <w:r>
        <w:br/>
      </w:r>
      <w:r>
        <w:t>```</w:t>
      </w:r>
      <w:r>
        <w:br/>
      </w:r>
      <w:r>
        <w:t>i = 0</w:t>
      </w:r>
      <w:r>
        <w:br/>
      </w:r>
      <w:r>
        <w:t>sum = 0</w:t>
      </w:r>
      <w:r>
        <w:br/>
      </w:r>
      <w:r>
        <w:t>fac = 1</w:t>
      </w:r>
      <w:r>
        <w:br/>
      </w:r>
      <w:r>
        <w:t>while ____:</w:t>
      </w:r>
      <w:r>
        <w:br/>
      </w:r>
      <w:r>
        <w:t xml:space="preserve">  i = i + 1</w:t>
      </w:r>
      <w:r>
        <w:br/>
      </w:r>
      <w:r>
        <w:t xml:space="preserve">  fac = fac * i</w:t>
      </w:r>
      <w:r>
        <w:br/>
      </w:r>
      <w:r>
        <w:t xml:space="preserve">  ____</w:t>
      </w:r>
      <w:r>
        <w:br/>
      </w:r>
      <w:r>
        <w:t>print(sum)</w:t>
      </w:r>
      <w:r>
        <w:br/>
      </w:r>
      <w:r>
        <w:t>```</w:t>
      </w:r>
    </w:p>
    <w:p>
      <w:r>
        <w:rPr>
          <w:b/>
        </w:rPr>
        <w:t>答案：</w:t>
      </w:r>
      <w:r>
        <w:t>第 1 空</w:t>
      </w:r>
      <w:r>
        <w:br/>
      </w:r>
      <w:r>
        <w:t>i &lt;= 9</w:t>
      </w:r>
      <w:r>
        <w:br/>
      </w:r>
      <w:r>
        <w:t>或</w:t>
      </w:r>
      <w:r>
        <w:br/>
      </w:r>
      <w:r>
        <w:t>i &lt; 10</w:t>
      </w:r>
      <w:r>
        <w:br/>
      </w:r>
      <w:r>
        <w:t>第 2 空</w:t>
      </w:r>
      <w:r>
        <w:br/>
      </w:r>
      <w:r>
        <w:t>sum += fac</w:t>
      </w:r>
      <w:r>
        <w:br/>
      </w:r>
      <w:r>
        <w:t>或</w:t>
      </w:r>
      <w:r>
        <w:br/>
      </w:r>
      <w:r>
        <w:t>sum = sum + fac</w:t>
      </w:r>
      <w:r>
        <w:br/>
      </w:r>
      <w:r>
        <w:t>或</w:t>
      </w:r>
      <w:r>
        <w:br/>
      </w:r>
      <w:r>
        <w:t>sum = fac + sum</w:t>
      </w:r>
    </w:p>
    <w:p>
      <w:pPr>
        <w:pStyle w:val="Heading3"/>
      </w:pPr>
      <w:r>
        <w:rPr>
          <w:b/>
        </w:rPr>
        <w:t>18. [ID 567]</w:t>
      </w:r>
    </w:p>
    <w:p>
      <w:pPr>
        <w:keepNext/>
      </w:pPr>
      <w:r>
        <w:rPr>
          <w:b/>
        </w:rPr>
        <w:t>题目：</w:t>
      </w:r>
      <w:r>
        <w:t>输出 100 以内的所有素数</w:t>
      </w:r>
      <w:r>
        <w:br/>
      </w:r>
      <w:r/>
      <w:r>
        <w:br/>
      </w:r>
      <w:r>
        <w:t>```</w:t>
      </w:r>
      <w:r>
        <w:br/>
      </w:r>
      <w:r>
        <w:t>for n in range(100, 1, -1):</w:t>
      </w:r>
      <w:r>
        <w:br/>
      </w:r>
      <w:r>
        <w:t xml:space="preserve">  for i in range(2, n):</w:t>
      </w:r>
      <w:r>
        <w:br/>
      </w:r>
      <w:r>
        <w:t xml:space="preserve">    if n % i == 0:</w:t>
      </w:r>
      <w:r>
        <w:br/>
      </w:r>
      <w:r>
        <w:t xml:space="preserve">      __________</w:t>
      </w:r>
      <w:r>
        <w:br/>
      </w:r>
      <w:r>
        <w:t xml:space="preserve">  else:</w:t>
      </w:r>
      <w:r>
        <w:br/>
      </w:r>
      <w:r>
        <w:t xml:space="preserve">    print(n, end=' ')</w:t>
      </w:r>
      <w:r>
        <w:br/>
      </w:r>
      <w:r>
        <w:t>```</w:t>
      </w:r>
    </w:p>
    <w:p>
      <w:r>
        <w:rPr>
          <w:b/>
        </w:rPr>
        <w:t>答案：</w:t>
      </w:r>
      <w:r>
        <w:t>break</w:t>
      </w:r>
    </w:p>
    <w:p>
      <w:pPr>
        <w:pStyle w:val="Heading3"/>
      </w:pPr>
      <w:r>
        <w:rPr>
          <w:b/>
        </w:rPr>
        <w:t>19. [ID 568]</w:t>
      </w:r>
    </w:p>
    <w:p>
      <w:pPr>
        <w:keepNext/>
      </w:pPr>
      <w:r>
        <w:rPr>
          <w:b/>
        </w:rPr>
        <w:t>题目：</w:t>
      </w:r>
      <w:r>
        <w:t>我国有 13 亿人口，如果按人口年增长 0.8% 计算，多少年后将达到 26 亿？</w:t>
      </w:r>
      <w:r>
        <w:br/>
      </w:r>
      <w:r/>
      <w:r>
        <w:br/>
      </w:r>
      <w:r>
        <w:t>```</w:t>
      </w:r>
      <w:r>
        <w:br/>
      </w:r>
      <w:r>
        <w:t>n = 13</w:t>
      </w:r>
      <w:r>
        <w:br/>
      </w:r>
      <w:r>
        <w:t>y = 0</w:t>
      </w:r>
      <w:r>
        <w:br/>
      </w:r>
      <w:r>
        <w:t>while _______:</w:t>
      </w:r>
      <w:r>
        <w:br/>
      </w:r>
      <w:r>
        <w:t xml:space="preserve">  y += 1</w:t>
      </w:r>
      <w:r>
        <w:br/>
      </w:r>
      <w:r>
        <w:t xml:space="preserve">  n = n * (1 + 0.008)</w:t>
      </w:r>
      <w:r>
        <w:br/>
      </w:r>
      <w:r>
        <w:t>print(y)</w:t>
      </w:r>
      <w:r>
        <w:br/>
      </w:r>
      <w:r>
        <w:t>```</w:t>
      </w:r>
    </w:p>
    <w:p>
      <w:r>
        <w:rPr>
          <w:b/>
        </w:rPr>
        <w:t>答案：</w:t>
      </w:r>
      <w:r>
        <w:t>n &lt; 26</w:t>
      </w:r>
    </w:p>
    <w:p>
      <w:pPr>
        <w:pStyle w:val="Heading3"/>
      </w:pPr>
      <w:r>
        <w:rPr>
          <w:b/>
        </w:rPr>
        <w:t>20. [ID 569]</w:t>
      </w:r>
    </w:p>
    <w:p>
      <w:pPr>
        <w:keepNext/>
      </w:pPr>
      <w:r>
        <w:rPr>
          <w:b/>
        </w:rPr>
        <w:t>题目：</w:t>
      </w:r>
      <w:r>
        <w:t>找出 7 的倍数中十位上数为 2 的所有 3 位数。</w:t>
      </w:r>
      <w:r>
        <w:br/>
      </w:r>
      <w:r/>
      <w:r>
        <w:br/>
      </w:r>
      <w:r>
        <w:t>```</w:t>
      </w:r>
      <w:r>
        <w:br/>
      </w:r>
      <w:r>
        <w:t>for x in _____:</w:t>
      </w:r>
      <w:r>
        <w:br/>
      </w:r>
      <w:r>
        <w:t xml:space="preserve">  if (x % 7 == 0) and (x // 10 % 10 == 2):</w:t>
      </w:r>
      <w:r>
        <w:br/>
      </w:r>
      <w:r>
        <w:t xml:space="preserve">    print(x)</w:t>
      </w:r>
      <w:r>
        <w:br/>
      </w:r>
      <w:r>
        <w:t>```</w:t>
      </w:r>
    </w:p>
    <w:p>
      <w:r>
        <w:rPr>
          <w:b/>
        </w:rPr>
        <w:t>答案：</w:t>
      </w:r>
      <w:r>
        <w:t>range(100,1000)</w:t>
      </w:r>
      <w:r>
        <w:br/>
      </w:r>
      <w:r>
        <w:t>或</w:t>
      </w:r>
      <w:r>
        <w:br/>
      </w:r>
      <w:r>
        <w:t>range(105,1000,7)</w:t>
      </w:r>
    </w:p>
    <w:p>
      <w:pPr>
        <w:pStyle w:val="Heading3"/>
      </w:pPr>
      <w:r>
        <w:rPr>
          <w:b/>
        </w:rPr>
        <w:t>21. [ID 570]</w:t>
      </w:r>
    </w:p>
    <w:p>
      <w:pPr>
        <w:keepNext/>
      </w:pPr>
      <w:r>
        <w:rPr>
          <w:b/>
        </w:rPr>
        <w:t>题目：</w:t>
      </w:r>
      <w:r>
        <w:t>编写程序判断一个数是否是素数（质数）。</w:t>
      </w:r>
      <w:r>
        <w:br/>
      </w:r>
      <w:r/>
      <w:r>
        <w:br/>
      </w:r>
      <w:r>
        <w:t>```</w:t>
      </w:r>
      <w:r>
        <w:br/>
      </w:r>
      <w:r>
        <w:t>#用户输入数字</w:t>
      </w:r>
      <w:r>
        <w:br/>
      </w:r>
      <w:r>
        <w:t>num = int(input())</w:t>
      </w:r>
      <w:r>
        <w:br/>
      </w:r>
      <w:r/>
      <w:r>
        <w:br/>
      </w:r>
      <w:r>
        <w:t># 质数大于 1</w:t>
      </w:r>
      <w:r>
        <w:br/>
      </w:r>
      <w:r>
        <w:t>if _______:</w:t>
      </w:r>
      <w:r>
        <w:br/>
      </w:r>
      <w:r>
        <w:t xml:space="preserve">  # 查看因子</w:t>
      </w:r>
      <w:r>
        <w:br/>
      </w:r>
      <w:r>
        <w:t xml:space="preserve">  for i in range(2,num):</w:t>
      </w:r>
      <w:r>
        <w:br/>
      </w:r>
      <w:r>
        <w:t xml:space="preserve">    if _______:</w:t>
      </w:r>
      <w:r>
        <w:br/>
      </w:r>
      <w:r>
        <w:t xml:space="preserve">      print(False)</w:t>
      </w:r>
      <w:r>
        <w:br/>
      </w:r>
      <w:r>
        <w:t xml:space="preserve">      _________</w:t>
      </w:r>
      <w:r>
        <w:br/>
      </w:r>
      <w:r>
        <w:t xml:space="preserve">  else:</w:t>
      </w:r>
      <w:r>
        <w:br/>
      </w:r>
      <w:r>
        <w:t xml:space="preserve">    print(True)</w:t>
      </w:r>
      <w:r>
        <w:br/>
      </w:r>
      <w:r>
        <w:t># 如果输入的数字小于或等于 1，不是质数</w:t>
      </w:r>
      <w:r>
        <w:br/>
      </w:r>
      <w:r>
        <w:t>else:</w:t>
      </w:r>
      <w:r>
        <w:br/>
      </w:r>
      <w:r>
        <w:t xml:space="preserve">   print(False)</w:t>
      </w:r>
      <w:r>
        <w:br/>
      </w:r>
      <w:r>
        <w:t>```</w:t>
      </w:r>
    </w:p>
    <w:p>
      <w:r>
        <w:rPr>
          <w:b/>
        </w:rPr>
        <w:t>答案：</w:t>
      </w:r>
      <w:r>
        <w:t>第 1 空</w:t>
      </w:r>
      <w:r>
        <w:br/>
      </w:r>
      <w:r>
        <w:t>num &gt; 1</w:t>
      </w:r>
      <w:r>
        <w:br/>
      </w:r>
      <w:r>
        <w:t>或</w:t>
      </w:r>
      <w:r>
        <w:br/>
      </w:r>
      <w:r>
        <w:t>num &gt;= 2</w:t>
      </w:r>
      <w:r>
        <w:br/>
      </w:r>
      <w:r>
        <w:t>第 2 空</w:t>
      </w:r>
      <w:r>
        <w:br/>
      </w:r>
      <w:r>
        <w:t>num % i == 0</w:t>
      </w:r>
      <w:r>
        <w:br/>
      </w:r>
      <w:r>
        <w:t>或</w:t>
      </w:r>
      <w:r>
        <w:br/>
      </w:r>
      <w:r>
        <w:t>not n % i</w:t>
      </w:r>
      <w:r>
        <w:br/>
      </w:r>
      <w:r>
        <w:t>第 3 空</w:t>
      </w:r>
      <w:r>
        <w:br/>
      </w:r>
      <w:r>
        <w:t>break</w:t>
      </w:r>
    </w:p>
    <w:p>
      <w:pPr>
        <w:pStyle w:val="Heading3"/>
      </w:pPr>
      <w:r>
        <w:rPr>
          <w:b/>
        </w:rPr>
        <w:t>22. [ID 571]</w:t>
      </w:r>
    </w:p>
    <w:p>
      <w:pPr>
        <w:keepNext/>
      </w:pPr>
      <w:r>
        <w:rPr>
          <w:b/>
        </w:rPr>
        <w:t>题目：</w:t>
      </w:r>
      <w:r>
        <w:t>爱因斯坦曾经提出过这样一道有趣的数学题：</w:t>
      </w:r>
      <w:r>
        <w:br/>
      </w:r>
      <w:r/>
      <w:r>
        <w:br/>
      </w:r>
      <w:r>
        <w:t>&gt; 有一个长阶梯，</w:t>
      </w:r>
      <w:r>
        <w:br/>
      </w:r>
      <w:r>
        <w:t>- 若每步上 2 阶，最后剩 1 阶；</w:t>
      </w:r>
      <w:r>
        <w:br/>
      </w:r>
      <w:r>
        <w:t>- 若每步上 3 阶，最后剩 2 阶；</w:t>
      </w:r>
      <w:r>
        <w:br/>
      </w:r>
      <w:r>
        <w:t>- 若每步上 5 阶，最后剩 4 阶；</w:t>
      </w:r>
      <w:r>
        <w:br/>
      </w:r>
      <w:r>
        <w:t>- 若每步上 6 阶，最后剩 5 阶；</w:t>
      </w:r>
      <w:r>
        <w:br/>
      </w:r>
      <w:r>
        <w:t>- 只有每步上 7 阶，最后刚好一阶也不剩。</w:t>
      </w:r>
      <w:r>
        <w:br/>
      </w:r>
      <w:r/>
      <w:r>
        <w:br/>
      </w:r>
      <w:r>
        <w:t>&gt; 请问，该阶梯至少有多少阶？</w:t>
      </w:r>
      <w:r>
        <w:br/>
      </w:r>
      <w:r/>
      <w:r>
        <w:br/>
      </w:r>
      <w:r>
        <w:t>请补充完整下面代码</w:t>
      </w:r>
      <w:r>
        <w:br/>
      </w:r>
      <w:r/>
      <w:r>
        <w:br/>
      </w:r>
      <w:r>
        <w:t>```</w:t>
      </w:r>
      <w:r>
        <w:br/>
      </w:r>
      <w:r>
        <w:t>i = 1</w:t>
      </w:r>
      <w:r>
        <w:br/>
      </w:r>
      <w:r>
        <w:t>while i&lt;1000:</w:t>
      </w:r>
      <w:r>
        <w:br/>
      </w:r>
      <w:r>
        <w:t xml:space="preserve">  if i % 2 == 1 and i % 3 == 2 and i % 5 == 4 and i % 6 == 5 and i % 7 == 0:</w:t>
      </w:r>
      <w:r>
        <w:br/>
      </w:r>
      <w:r>
        <w:t xml:space="preserve">    print(i)</w:t>
      </w:r>
      <w:r>
        <w:br/>
      </w:r>
      <w:r>
        <w:t xml:space="preserve">    _______</w:t>
      </w:r>
      <w:r>
        <w:br/>
      </w:r>
      <w:r>
        <w:t xml:space="preserve">    else:</w:t>
      </w:r>
      <w:r>
        <w:br/>
      </w:r>
      <w:r>
        <w:t xml:space="preserve">      i += 1</w:t>
      </w:r>
      <w:r>
        <w:br/>
      </w:r>
      <w:r>
        <w:t>```</w:t>
      </w:r>
    </w:p>
    <w:p>
      <w:r>
        <w:rPr>
          <w:b/>
        </w:rPr>
        <w:t>答案：</w:t>
      </w:r>
      <w:r>
        <w:t>break</w:t>
      </w:r>
    </w:p>
    <w:p>
      <w:pPr>
        <w:pStyle w:val="Heading3"/>
      </w:pPr>
      <w:r>
        <w:rPr>
          <w:b/>
        </w:rPr>
        <w:t>23. [ID 572]</w:t>
      </w:r>
    </w:p>
    <w:p>
      <w:pPr>
        <w:keepNext/>
      </w:pPr>
      <w:r>
        <w:rPr>
          <w:b/>
        </w:rPr>
        <w:t>题目：</w:t>
      </w:r>
      <w:r>
        <w:t>下面程序的功能是依次显示 `100，80，60，40，20` 这 5 个数，请填空。</w:t>
      </w:r>
      <w:r>
        <w:br/>
      </w:r>
      <w:r/>
      <w:r>
        <w:br/>
      </w:r>
      <w:r>
        <w:t>```</w:t>
      </w:r>
      <w:r>
        <w:br/>
      </w:r>
      <w:r>
        <w:t>for i in range(______ , 0 , ______ ):</w:t>
      </w:r>
      <w:r>
        <w:br/>
      </w:r>
      <w:r>
        <w:t xml:space="preserve">    </w:t>
        <w:tab/>
        <w:t>print(i,end='\t')</w:t>
      </w:r>
      <w:r>
        <w:br/>
      </w:r>
      <w:r>
        <w:t>```</w:t>
      </w:r>
    </w:p>
    <w:p>
      <w:r>
        <w:rPr>
          <w:b/>
        </w:rPr>
        <w:t>答案：</w:t>
      </w:r>
      <w:r>
        <w:t>第 1 空</w:t>
      </w:r>
      <w:r>
        <w:br/>
      </w:r>
      <w:r>
        <w:t>100</w:t>
      </w:r>
      <w:r>
        <w:br/>
      </w:r>
      <w:r>
        <w:t>第 2 空</w:t>
      </w:r>
      <w:r>
        <w:br/>
      </w:r>
      <w:r>
        <w:t>-20</w:t>
      </w:r>
    </w:p>
    <w:p>
      <w:pPr>
        <w:pStyle w:val="Heading3"/>
      </w:pPr>
      <w:r>
        <w:rPr>
          <w:b/>
        </w:rPr>
        <w:t>24. [ID 573]</w:t>
      </w:r>
    </w:p>
    <w:p>
      <w:pPr>
        <w:keepNext/>
      </w:pPr>
      <w:r>
        <w:rPr>
          <w:b/>
        </w:rPr>
        <w:t>题目：</w:t>
      </w:r>
      <w:r>
        <w:t>下面代码输出前 20 个素数,每行输出 5 个数值</w:t>
      </w:r>
      <w:r>
        <w:br/>
      </w:r>
      <w:r/>
      <w:r>
        <w:br/>
      </w:r>
      <w:r>
        <w:t>```</w:t>
      </w:r>
      <w:r>
        <w:br/>
      </w:r>
      <w:r>
        <w:t>from math import *</w:t>
      </w:r>
      <w:r>
        <w:br/>
      </w:r>
      <w:r>
        <w:t>n=2</w:t>
      </w:r>
      <w:r>
        <w:br/>
      </w:r>
      <w:r>
        <w:t>_______</w:t>
      </w:r>
      <w:r>
        <w:br/>
      </w:r>
      <w:r>
        <w:t>while m&lt;20:</w:t>
      </w:r>
      <w:r>
        <w:br/>
      </w:r>
      <w:r>
        <w:t xml:space="preserve">    k=trunc(sqrt(n))</w:t>
      </w:r>
      <w:r>
        <w:br/>
      </w:r>
      <w:r>
        <w:t xml:space="preserve">    for i in range(2,______ ):</w:t>
      </w:r>
      <w:r>
        <w:br/>
      </w:r>
      <w:r>
        <w:t xml:space="preserve">        if(n%i==0):</w:t>
      </w:r>
      <w:r>
        <w:br/>
      </w:r>
      <w:r>
        <w:t xml:space="preserve"> </w:t>
        <w:tab/>
        <w:tab/>
        <w:t>_______</w:t>
      </w:r>
      <w:r>
        <w:br/>
      </w:r>
      <w:r>
        <w:t xml:space="preserve">    else:</w:t>
      </w:r>
      <w:r>
        <w:br/>
      </w:r>
      <w:r>
        <w:t xml:space="preserve">          print(n,end='\t')</w:t>
      </w:r>
      <w:r>
        <w:br/>
      </w:r>
      <w:r>
        <w:t xml:space="preserve"> </w:t>
        <w:tab/>
        <w:t xml:space="preserve">  _________</w:t>
      </w:r>
      <w:r>
        <w:br/>
      </w:r>
      <w:r>
        <w:t xml:space="preserve"> </w:t>
        <w:tab/>
        <w:t xml:space="preserve">  if ______ :</w:t>
      </w:r>
      <w:r>
        <w:br/>
      </w:r>
      <w:r>
        <w:t xml:space="preserve">              print()</w:t>
      </w:r>
      <w:r>
        <w:br/>
      </w:r>
      <w:r>
        <w:t xml:space="preserve">    _______</w:t>
      </w:r>
      <w:r>
        <w:br/>
      </w:r>
      <w:r>
        <w:t>```</w:t>
      </w:r>
    </w:p>
    <w:p>
      <w:r>
        <w:rPr>
          <w:b/>
        </w:rPr>
        <w:t>答案：</w:t>
      </w:r>
      <w:r>
        <w:t>第 1 空</w:t>
      </w:r>
      <w:r>
        <w:br/>
      </w:r>
      <w:r>
        <w:t>m = 0</w:t>
      </w:r>
      <w:r>
        <w:br/>
      </w:r>
      <w:r>
        <w:t>第 2 空</w:t>
      </w:r>
      <w:r>
        <w:br/>
      </w:r>
      <w:r>
        <w:t>k+1</w:t>
      </w:r>
      <w:r>
        <w:br/>
      </w:r>
      <w:r>
        <w:t>或</w:t>
      </w:r>
      <w:r>
        <w:br/>
      </w:r>
      <w:r>
        <w:t>n</w:t>
      </w:r>
      <w:r>
        <w:br/>
      </w:r>
      <w:r>
        <w:t>或</w:t>
      </w:r>
      <w:r>
        <w:br/>
      </w:r>
      <w:r>
        <w:t>n + 1</w:t>
      </w:r>
      <w:r>
        <w:br/>
      </w:r>
      <w:r>
        <w:t>第 3 空</w:t>
      </w:r>
      <w:r>
        <w:br/>
      </w:r>
      <w:r>
        <w:t>break</w:t>
      </w:r>
      <w:r>
        <w:br/>
      </w:r>
      <w:r>
        <w:t>第 4 空</w:t>
      </w:r>
      <w:r>
        <w:br/>
      </w:r>
      <w:r>
        <w:t>m += 1</w:t>
      </w:r>
      <w:r>
        <w:br/>
      </w:r>
      <w:r>
        <w:t>或</w:t>
      </w:r>
      <w:r>
        <w:br/>
      </w:r>
      <w:r>
        <w:t>m = m + 1</w:t>
      </w:r>
      <w:r>
        <w:br/>
      </w:r>
      <w:r>
        <w:t>第 5 空</w:t>
      </w:r>
      <w:r>
        <w:br/>
      </w:r>
      <w:r>
        <w:t>m%5 == 0</w:t>
      </w:r>
      <w:r>
        <w:br/>
      </w:r>
      <w:r>
        <w:t>或</w:t>
      </w:r>
      <w:r>
        <w:br/>
      </w:r>
      <w:r>
        <w:t>not m%5</w:t>
      </w:r>
      <w:r>
        <w:br/>
      </w:r>
      <w:r>
        <w:t>第 6 空</w:t>
      </w:r>
      <w:r>
        <w:br/>
      </w:r>
      <w:r>
        <w:t>n += 1</w:t>
      </w:r>
      <w:r>
        <w:br/>
      </w:r>
      <w:r>
        <w:t>或</w:t>
      </w:r>
      <w:r>
        <w:br/>
      </w:r>
      <w:r>
        <w:t>n = n + 1</w:t>
      </w:r>
    </w:p>
    <w:p>
      <w:pPr>
        <w:pStyle w:val="Heading3"/>
      </w:pPr>
      <w:r>
        <w:rPr>
          <w:b/>
        </w:rPr>
        <w:t>25. [ID 574]</w:t>
      </w:r>
    </w:p>
    <w:p>
      <w:pPr>
        <w:keepNext/>
      </w:pPr>
      <w:r>
        <w:rPr>
          <w:b/>
        </w:rPr>
        <w:t>题目：</w:t>
      </w:r>
      <w:r>
        <w:t>下面代码计算 $e=1+1/1!+1/2!+1/3!+...1/20!$ 的结果</w:t>
      </w:r>
      <w:r>
        <w:br/>
      </w:r>
      <w:r/>
      <w:r>
        <w:br/>
      </w:r>
      <w:r>
        <w:t>```</w:t>
      </w:r>
      <w:r>
        <w:br/>
      </w:r>
      <w:r>
        <w:t>sum=1</w:t>
      </w:r>
      <w:r>
        <w:br/>
      </w:r>
      <w:r>
        <w:t>mul=1</w:t>
      </w:r>
      <w:r>
        <w:br/>
      </w:r>
      <w:r>
        <w:t>for i in range (1,21):</w:t>
      </w:r>
      <w:r>
        <w:br/>
      </w:r>
      <w:r>
        <w:tab/>
        <w:t>_____________</w:t>
      </w:r>
      <w:r>
        <w:br/>
      </w:r>
      <w:r>
        <w:tab/>
        <w:t>sum=sum+1/mul</w:t>
      </w:r>
      <w:r>
        <w:br/>
      </w:r>
      <w:r>
        <w:t>print (sum)</w:t>
      </w:r>
      <w:r>
        <w:br/>
      </w:r>
      <w:r>
        <w:t>```</w:t>
      </w:r>
    </w:p>
    <w:p>
      <w:r>
        <w:rPr>
          <w:b/>
        </w:rPr>
        <w:t>答案：</w:t>
      </w:r>
      <w:r>
        <w:t>mul = mul*i</w:t>
      </w:r>
      <w:r>
        <w:br/>
      </w:r>
      <w:r>
        <w:t>或</w:t>
      </w:r>
      <w:r>
        <w:br/>
      </w:r>
      <w:r>
        <w:t>mul *= i</w:t>
      </w:r>
      <w:r>
        <w:br/>
      </w:r>
      <w:r>
        <w:t>或</w:t>
      </w:r>
      <w:r>
        <w:br/>
      </w:r>
      <w:r>
        <w:t>mul = i*mul</w:t>
      </w:r>
    </w:p>
    <w:p>
      <w:pPr>
        <w:pStyle w:val="Heading3"/>
      </w:pPr>
      <w:r>
        <w:rPr>
          <w:b/>
        </w:rPr>
        <w:t>26. [ID 575]</w:t>
      </w:r>
    </w:p>
    <w:p>
      <w:pPr>
        <w:keepNext/>
      </w:pPr>
      <w:r>
        <w:rPr>
          <w:b/>
        </w:rPr>
        <w:t>题目：</w:t>
      </w:r>
      <w:r>
        <w:t>下列代码计算 `s=1/(2*3)+4/(5*6)+...28/(29*30)` 的 结果</w:t>
      </w:r>
      <w:r>
        <w:br/>
      </w:r>
      <w:r/>
      <w:r>
        <w:br/>
      </w:r>
      <w:r>
        <w:t>```</w:t>
      </w:r>
      <w:r>
        <w:br/>
      </w:r>
      <w:r>
        <w:t>sum=0</w:t>
      </w:r>
      <w:r>
        <w:br/>
      </w:r>
      <w:r>
        <w:t>i=1</w:t>
      </w:r>
      <w:r>
        <w:br/>
      </w:r>
      <w:r>
        <w:t>while i&lt;30:</w:t>
      </w:r>
      <w:r>
        <w:br/>
      </w:r>
      <w:r>
        <w:tab/>
        <w:t>sum=sum+i/(i+1)/(i+2)</w:t>
      </w:r>
      <w:r>
        <w:br/>
      </w:r>
      <w:r>
        <w:tab/>
        <w:t>____________</w:t>
      </w:r>
      <w:r>
        <w:br/>
      </w:r>
      <w:r>
        <w:t>print (sum)</w:t>
      </w:r>
      <w:r>
        <w:br/>
      </w:r>
      <w:r>
        <w:t>```</w:t>
      </w:r>
    </w:p>
    <w:p>
      <w:r>
        <w:rPr>
          <w:b/>
        </w:rPr>
        <w:t>答案：</w:t>
      </w:r>
      <w:r>
        <w:t>i = i+3</w:t>
      </w:r>
      <w:r>
        <w:br/>
      </w:r>
      <w:r>
        <w:t>或</w:t>
      </w:r>
      <w:r>
        <w:br/>
      </w:r>
      <w:r>
        <w:t>i += 3</w:t>
      </w:r>
      <w:r>
        <w:br/>
      </w:r>
      <w:r>
        <w:t>或</w:t>
      </w:r>
      <w:r>
        <w:br/>
      </w:r>
      <w:r>
        <w:t>i = 3 + i</w:t>
      </w:r>
    </w:p>
    <w:p>
      <w:pPr>
        <w:pStyle w:val="Heading2"/>
      </w:pPr>
      <w:r>
        <w:t>数值</w:t>
      </w:r>
    </w:p>
    <w:p>
      <w:pPr>
        <w:pStyle w:val="Heading3"/>
      </w:pPr>
      <w:r>
        <w:rPr>
          <w:b/>
        </w:rPr>
        <w:t>27. [ID 550]</w:t>
      </w:r>
    </w:p>
    <w:p>
      <w:pPr>
        <w:keepNext/>
      </w:pPr>
      <w:r>
        <w:rPr>
          <w:b/>
        </w:rPr>
        <w:t>题目：</w:t>
      </w:r>
      <w:r>
        <w:t>以下代码输出 10 以内的奇数</w:t>
      </w:r>
      <w:r>
        <w:br/>
      </w:r>
      <w:r/>
      <w:r>
        <w:br/>
      </w:r>
      <w:r>
        <w:t>```</w:t>
      </w:r>
      <w:r>
        <w:br/>
      </w:r>
      <w:r>
        <w:t>for i in range(10):</w:t>
      </w:r>
      <w:r>
        <w:br/>
      </w:r>
      <w:r>
        <w:t xml:space="preserve">  if i % 2 == 0:</w:t>
      </w:r>
      <w:r>
        <w:br/>
      </w:r>
      <w:r>
        <w:t xml:space="preserve">    ________</w:t>
      </w:r>
      <w:r>
        <w:br/>
      </w:r>
      <w:r>
        <w:t xml:space="preserve">  print(i,end=' ')</w:t>
      </w:r>
      <w:r>
        <w:br/>
      </w:r>
      <w:r>
        <w:t>```</w:t>
      </w:r>
    </w:p>
    <w:p>
      <w:r>
        <w:rPr>
          <w:b/>
        </w:rPr>
        <w:t>答案：</w:t>
      </w:r>
      <w:r>
        <w:t>continue</w:t>
      </w:r>
    </w:p>
    <w:p>
      <w:pPr>
        <w:pStyle w:val="Heading2"/>
      </w:pPr>
      <w:r>
        <w:t>选择结构</w:t>
      </w:r>
    </w:p>
    <w:p>
      <w:pPr>
        <w:pStyle w:val="Heading3"/>
      </w:pPr>
      <w:r>
        <w:rPr>
          <w:b/>
        </w:rPr>
        <w:t>28. [ID 565]</w:t>
      </w:r>
    </w:p>
    <w:p>
      <w:pPr>
        <w:keepNext/>
      </w:pPr>
      <w:r>
        <w:rPr>
          <w:b/>
        </w:rPr>
        <w:t>题目：</w:t>
      </w:r>
      <w:r>
        <w:t>输出 2001 年至 2500 年间的所有闰年，要求每行输出 8 个。</w:t>
      </w:r>
      <w:r>
        <w:br/>
      </w:r>
      <w:r/>
      <w:r>
        <w:br/>
      </w:r>
      <w:r>
        <w:t>```</w:t>
      </w:r>
      <w:r>
        <w:br/>
      </w:r>
      <w:r>
        <w:t>y = 2001</w:t>
      </w:r>
      <w:r>
        <w:br/>
      </w:r>
      <w:r>
        <w:t>count = ______</w:t>
      </w:r>
      <w:r>
        <w:br/>
      </w:r>
      <w:r>
        <w:t>flag = True     # 标记</w:t>
      </w:r>
      <w:r>
        <w:br/>
      </w:r>
      <w:r>
        <w:t>while flag:</w:t>
      </w:r>
      <w:r>
        <w:br/>
      </w:r>
      <w:r>
        <w:t xml:space="preserve">  if y % 4 == 0 and y % 100 != 0 or y % 400 == 0:</w:t>
      </w:r>
      <w:r>
        <w:br/>
      </w:r>
      <w:r>
        <w:t xml:space="preserve">    if _______: #如果个数是8的倍数，换行</w:t>
      </w:r>
      <w:r>
        <w:br/>
      </w:r>
      <w:r>
        <w:t xml:space="preserve">      print()</w:t>
      </w:r>
      <w:r>
        <w:br/>
      </w:r>
      <w:r>
        <w:t xml:space="preserve">    print(y, end=' ')</w:t>
      </w:r>
      <w:r>
        <w:br/>
      </w:r>
      <w:r>
        <w:t xml:space="preserve">    y += 1</w:t>
      </w:r>
      <w:r>
        <w:br/>
      </w:r>
      <w:r>
        <w:t xml:space="preserve">    count += 1</w:t>
      </w:r>
      <w:r>
        <w:br/>
      </w:r>
      <w:r>
        <w:t xml:space="preserve">  else:</w:t>
      </w:r>
      <w:r>
        <w:br/>
      </w:r>
      <w:r>
        <w:t xml:space="preserve">    y += 1</w:t>
      </w:r>
      <w:r>
        <w:br/>
      </w:r>
      <w:r>
        <w:t xml:space="preserve">  if y == 2500:</w:t>
      </w:r>
      <w:r>
        <w:br/>
      </w:r>
      <w:r>
        <w:t xml:space="preserve">    flag = False</w:t>
      </w:r>
      <w:r>
        <w:br/>
      </w:r>
      <w:r>
        <w:t>```</w:t>
      </w:r>
    </w:p>
    <w:p>
      <w:r>
        <w:rPr>
          <w:b/>
        </w:rPr>
        <w:t>答案：</w:t>
      </w:r>
      <w:r>
        <w:t>第 1 空</w:t>
      </w:r>
      <w:r>
        <w:br/>
      </w:r>
      <w:r>
        <w:t>0</w:t>
      </w:r>
      <w:r>
        <w:br/>
      </w:r>
      <w:r>
        <w:t>第 2 空</w:t>
      </w:r>
      <w:r>
        <w:br/>
      </w:r>
      <w:r>
        <w:t>count % 8 == 0</w:t>
      </w:r>
      <w:r>
        <w:br/>
      </w:r>
      <w:r>
        <w:t>或</w:t>
      </w:r>
      <w:r>
        <w:br/>
      </w:r>
      <w:r>
        <w:t>not count % 8</w:t>
      </w:r>
      <w:r>
        <w:br/>
      </w:r>
      <w:r>
        <w:t>或</w:t>
      </w:r>
      <w:r>
        <w:br/>
      </w:r>
      <w:r>
        <w:t>not count % 8 == 1</w:t>
      </w:r>
    </w:p>
    <w:p>
      <w:pPr>
        <w:pStyle w:val="Heading2"/>
      </w:pPr>
      <w:r>
        <w:t>顺序结构</w:t>
      </w:r>
    </w:p>
    <w:p>
      <w:pPr>
        <w:pStyle w:val="Heading3"/>
      </w:pPr>
      <w:r>
        <w:rPr>
          <w:b/>
        </w:rPr>
        <w:t>29. [ID 564]</w:t>
      </w:r>
    </w:p>
    <w:p>
      <w:pPr>
        <w:keepNext/>
      </w:pPr>
      <w:r>
        <w:rPr>
          <w:b/>
        </w:rPr>
        <w:t>题目：</w:t>
      </w:r>
      <w:r>
        <w:t>输入一个点坐标 (x,y) , 判断该点在坐标系的位置</w:t>
      </w:r>
      <w:r>
        <w:br/>
      </w:r>
      <w:r/>
      <w:r>
        <w:br/>
      </w:r>
      <w:r>
        <w:t>```</w:t>
      </w:r>
      <w:r>
        <w:br/>
      </w:r>
      <w:r>
        <w:t>x,y = ______(input("请以x,y的形式输入一个点的横纵坐标之："))</w:t>
      </w:r>
      <w:r>
        <w:br/>
      </w:r>
      <w:r>
        <w:t>if x == 0 _____  y == 0:</w:t>
      </w:r>
      <w:r>
        <w:br/>
      </w:r>
      <w:r>
        <w:t xml:space="preserve">    print("该点是原点")</w:t>
      </w:r>
      <w:r>
        <w:br/>
      </w:r>
      <w:r>
        <w:t>elif x*y == 0:</w:t>
      </w:r>
      <w:r>
        <w:br/>
      </w:r>
      <w:r>
        <w:t xml:space="preserve">    if x == 0:</w:t>
      </w:r>
      <w:r>
        <w:br/>
      </w:r>
      <w:r>
        <w:t xml:space="preserve">        print("该点在纵坐标轴上")</w:t>
      </w:r>
      <w:r>
        <w:br/>
      </w:r>
      <w:r>
        <w:t xml:space="preserve">    else:</w:t>
      </w:r>
      <w:r>
        <w:br/>
      </w:r>
      <w:r>
        <w:t xml:space="preserve">        print("该点在横坐标轴上")</w:t>
      </w:r>
      <w:r>
        <w:br/>
      </w:r>
      <w:r>
        <w:t>elif ______:</w:t>
      </w:r>
      <w:r>
        <w:br/>
      </w:r>
      <w:r>
        <w:t xml:space="preserve">    if x&gt;0:</w:t>
      </w:r>
      <w:r>
        <w:br/>
      </w:r>
      <w:r>
        <w:t xml:space="preserve">        print("该点在第一象限")</w:t>
      </w:r>
      <w:r>
        <w:br/>
      </w:r>
      <w:r>
        <w:t xml:space="preserve">    else:</w:t>
      </w:r>
      <w:r>
        <w:br/>
      </w:r>
      <w:r>
        <w:t xml:space="preserve">        print("该点在第三象限")</w:t>
      </w:r>
      <w:r>
        <w:br/>
      </w:r>
      <w:r>
        <w:t>else:</w:t>
      </w:r>
      <w:r>
        <w:br/>
      </w:r>
      <w:r>
        <w:t xml:space="preserve">    if x&gt;0:</w:t>
      </w:r>
      <w:r>
        <w:br/>
      </w:r>
      <w:r>
        <w:t xml:space="preserve">        print("该点在第四象限")</w:t>
      </w:r>
      <w:r>
        <w:br/>
      </w:r>
      <w:r>
        <w:t xml:space="preserve">    else:</w:t>
      </w:r>
      <w:r>
        <w:br/>
      </w:r>
      <w:r>
        <w:t xml:space="preserve">        print("该点在第二象限")</w:t>
      </w:r>
      <w:r>
        <w:br/>
      </w:r>
      <w:r>
        <w:t>```</w:t>
      </w:r>
    </w:p>
    <w:p>
      <w:r>
        <w:rPr>
          <w:b/>
        </w:rPr>
        <w:t>答案：</w:t>
      </w:r>
      <w:r>
        <w:t>第 1 空</w:t>
      </w:r>
      <w:r>
        <w:br/>
      </w:r>
      <w:r>
        <w:t>eval</w:t>
      </w:r>
      <w:r>
        <w:br/>
      </w:r>
      <w:r>
        <w:t>第 2 空</w:t>
      </w:r>
      <w:r>
        <w:br/>
      </w:r>
      <w:r>
        <w:t>and</w:t>
      </w:r>
      <w:r>
        <w:br/>
      </w:r>
      <w:r>
        <w:t>第 3 空</w:t>
      </w:r>
      <w:r>
        <w:br/>
      </w:r>
      <w:r>
        <w:t>x*y &gt; 0</w:t>
      </w:r>
      <w:r>
        <w:br/>
      </w:r>
      <w:r>
        <w:t>或</w:t>
      </w:r>
      <w:r>
        <w:br/>
      </w:r>
      <w:r>
        <w:t>y*x &gt; 0</w:t>
      </w:r>
    </w:p>
    <w:p>
      <w:pPr>
        <w:pStyle w:val="Heading1"/>
      </w:pPr>
      <w:r>
        <w:t>读程序写结果（68题）</w:t>
      </w:r>
    </w:p>
    <w:p>
      <w:pPr>
        <w:pStyle w:val="Heading2"/>
      </w:pPr>
      <w:r>
        <w:t>函数</w:t>
      </w:r>
    </w:p>
    <w:p>
      <w:pPr>
        <w:pStyle w:val="Heading3"/>
      </w:pPr>
      <w:r>
        <w:rPr>
          <w:b/>
        </w:rPr>
        <w:t>1. [ID 525]</w:t>
      </w:r>
    </w:p>
    <w:p>
      <w:pPr>
        <w:keepNext/>
      </w:pPr>
      <w:r>
        <w:rPr>
          <w:b/>
        </w:rPr>
        <w:t>题目：</w:t>
      </w:r>
      <w:r>
        <w:t>下面代码的执行结果为：</w:t>
      </w:r>
      <w:r>
        <w:br/>
      </w:r>
      <w:r/>
      <w:r>
        <w:br/>
      </w:r>
      <w:r>
        <w:t>```</w:t>
      </w:r>
      <w:r>
        <w:br/>
      </w:r>
      <w:r>
        <w:t>def f():</w:t>
      </w:r>
      <w:r>
        <w:br/>
      </w:r>
      <w:r>
        <w:tab/>
        <w:t>global a,b</w:t>
      </w:r>
      <w:r>
        <w:br/>
      </w:r>
      <w:r>
        <w:tab/>
        <w:t>a=3</w:t>
      </w:r>
      <w:r>
        <w:br/>
      </w:r>
      <w:r>
        <w:tab/>
        <w:t>b=4</w:t>
      </w:r>
      <w:r>
        <w:br/>
      </w:r>
      <w:r>
        <w:tab/>
        <w:t>return a*b</w:t>
      </w:r>
      <w:r>
        <w:br/>
      </w:r>
      <w:r/>
      <w:r>
        <w:br/>
      </w:r>
      <w:r>
        <w:t>a=5</w:t>
      </w:r>
      <w:r>
        <w:br/>
      </w:r>
      <w:r>
        <w:t>b=6</w:t>
      </w:r>
      <w:r>
        <w:br/>
      </w:r>
      <w:r>
        <w:t>print(f(),a,b)</w:t>
      </w:r>
      <w:r>
        <w:br/>
      </w:r>
      <w:r>
        <w:t>```</w:t>
      </w:r>
    </w:p>
    <w:p>
      <w:r>
        <w:rPr>
          <w:b/>
        </w:rPr>
        <w:t>答案：</w:t>
      </w:r>
      <w:r>
        <w:t>12 3 4</w:t>
      </w:r>
    </w:p>
    <w:p>
      <w:pPr>
        <w:pStyle w:val="Heading3"/>
      </w:pPr>
      <w:r>
        <w:rPr>
          <w:b/>
        </w:rPr>
        <w:t>2. [ID 526]</w:t>
      </w:r>
    </w:p>
    <w:p>
      <w:pPr>
        <w:keepNext/>
      </w:pPr>
      <w:r>
        <w:rPr>
          <w:b/>
        </w:rPr>
        <w:t>题目：</w:t>
      </w:r>
      <w:r>
        <w:t>下面代码的执行结果为：</w:t>
      </w:r>
      <w:r>
        <w:br/>
      </w:r>
      <w:r/>
      <w:r>
        <w:br/>
      </w:r>
      <w:r>
        <w:t>```</w:t>
      </w:r>
      <w:r>
        <w:br/>
      </w:r>
      <w:r>
        <w:t>def f():</w:t>
      </w:r>
      <w:r>
        <w:br/>
      </w:r>
      <w:r>
        <w:tab/>
        <w:t>a=3</w:t>
      </w:r>
      <w:r>
        <w:br/>
      </w:r>
      <w:r>
        <w:tab/>
        <w:t>b=4</w:t>
      </w:r>
      <w:r>
        <w:br/>
      </w:r>
      <w:r>
        <w:tab/>
        <w:t>return a*b</w:t>
      </w:r>
      <w:r>
        <w:br/>
      </w:r>
      <w:r/>
      <w:r>
        <w:br/>
      </w:r>
      <w:r>
        <w:t>a=5</w:t>
      </w:r>
      <w:r>
        <w:br/>
      </w:r>
      <w:r>
        <w:t>b=6</w:t>
      </w:r>
      <w:r>
        <w:br/>
      </w:r>
      <w:r>
        <w:t>print(f(),a,b)</w:t>
      </w:r>
      <w:r>
        <w:br/>
      </w:r>
      <w:r>
        <w:t>```</w:t>
      </w:r>
    </w:p>
    <w:p>
      <w:r>
        <w:rPr>
          <w:b/>
        </w:rPr>
        <w:t>答案：</w:t>
      </w:r>
      <w:r>
        <w:t>12 5 6</w:t>
      </w:r>
    </w:p>
    <w:p>
      <w:pPr>
        <w:pStyle w:val="Heading3"/>
      </w:pPr>
      <w:r>
        <w:rPr>
          <w:b/>
        </w:rPr>
        <w:t>3. [ID 527]</w:t>
      </w:r>
    </w:p>
    <w:p>
      <w:pPr>
        <w:keepNext/>
      </w:pPr>
      <w:r>
        <w:rPr>
          <w:b/>
        </w:rPr>
        <w:t>题目：</w:t>
      </w:r>
      <w:r>
        <w:t>已知有函数定义</w:t>
      </w:r>
      <w:r>
        <w:br/>
      </w:r>
      <w:r/>
      <w:r>
        <w:br/>
      </w:r>
      <w:r>
        <w:t>```</w:t>
      </w:r>
      <w:r>
        <w:br/>
      </w:r>
      <w:r>
        <w:t>def demo(*p):</w:t>
      </w:r>
      <w:r>
        <w:br/>
      </w:r>
      <w:r>
        <w:t xml:space="preserve">    return sum(p)</w:t>
      </w:r>
      <w:r>
        <w:br/>
      </w:r>
      <w:r>
        <w:t>```</w:t>
      </w:r>
      <w:r>
        <w:br/>
      </w:r>
      <w:r/>
      <w:r>
        <w:br/>
      </w:r>
      <w:r>
        <w:t>那么表达式 `demo(1, 2, 3, 4)` 的值为</w:t>
      </w:r>
    </w:p>
    <w:p>
      <w:r>
        <w:rPr>
          <w:b/>
        </w:rPr>
        <w:t>答案：</w:t>
      </w:r>
      <w:r>
        <w:t>10</w:t>
      </w:r>
    </w:p>
    <w:p>
      <w:pPr>
        <w:pStyle w:val="Heading3"/>
      </w:pPr>
      <w:r>
        <w:rPr>
          <w:b/>
        </w:rPr>
        <w:t>4. [ID 528]</w:t>
      </w:r>
    </w:p>
    <w:p>
      <w:pPr>
        <w:keepNext/>
      </w:pPr>
      <w:r>
        <w:rPr>
          <w:b/>
        </w:rPr>
        <w:t>题目：</w:t>
      </w:r>
      <w:r>
        <w:t>表达式 `list(map(lambda x: x+5, [1, 2, 3, 4, 5]))` 的值为</w:t>
      </w:r>
    </w:p>
    <w:p>
      <w:r>
        <w:rPr>
          <w:b/>
        </w:rPr>
        <w:t>答案：</w:t>
      </w:r>
      <w:r>
        <w:t>[6, 7, 8, 9, 10]</w:t>
      </w:r>
    </w:p>
    <w:p>
      <w:pPr>
        <w:pStyle w:val="Heading3"/>
      </w:pPr>
      <w:r>
        <w:rPr>
          <w:b/>
        </w:rPr>
        <w:t>5. [ID 529]</w:t>
      </w:r>
    </w:p>
    <w:p>
      <w:pPr>
        <w:keepNext/>
      </w:pPr>
      <w:r>
        <w:rPr>
          <w:b/>
        </w:rPr>
        <w:t>题目：</w:t>
      </w:r>
      <w:r>
        <w:t>表达式 `list(filter(None, [0,1,2,3,0,0]))` 的值为</w:t>
      </w:r>
    </w:p>
    <w:p>
      <w:r>
        <w:rPr>
          <w:b/>
        </w:rPr>
        <w:t>答案：</w:t>
      </w:r>
      <w:r>
        <w:t>[1, 2, 3]</w:t>
      </w:r>
    </w:p>
    <w:p>
      <w:pPr>
        <w:pStyle w:val="Heading3"/>
      </w:pPr>
      <w:r>
        <w:rPr>
          <w:b/>
        </w:rPr>
        <w:t>6. [ID 530]</w:t>
      </w:r>
    </w:p>
    <w:p>
      <w:pPr>
        <w:keepNext/>
      </w:pPr>
      <w:r>
        <w:rPr>
          <w:b/>
        </w:rPr>
        <w:t>题目：</w:t>
      </w:r>
      <w:r>
        <w:t>表达式 `list(filter(lambda x:x&gt;2, [0,1,2,3,0,0]))` 的值为</w:t>
      </w:r>
    </w:p>
    <w:p>
      <w:r>
        <w:rPr>
          <w:b/>
        </w:rPr>
        <w:t>答案：</w:t>
      </w:r>
      <w:r>
        <w:t>[3]</w:t>
      </w:r>
    </w:p>
    <w:p>
      <w:pPr>
        <w:pStyle w:val="Heading3"/>
      </w:pPr>
      <w:r>
        <w:rPr>
          <w:b/>
        </w:rPr>
        <w:t>7. [ID 531]</w:t>
      </w:r>
    </w:p>
    <w:p>
      <w:pPr>
        <w:keepNext/>
      </w:pPr>
      <w:r>
        <w:rPr>
          <w:b/>
        </w:rPr>
        <w:t>题目：</w:t>
      </w:r>
      <w:r>
        <w:t>表达式 `list(filter(lambda x: len(x)&gt;3, ['a', 'b', 'abcd']))` 的值为</w:t>
      </w:r>
    </w:p>
    <w:p>
      <w:r>
        <w:rPr>
          <w:b/>
        </w:rPr>
        <w:t>答案：</w:t>
      </w:r>
      <w:r>
        <w:t>['abcd']</w:t>
      </w:r>
    </w:p>
    <w:p>
      <w:pPr>
        <w:pStyle w:val="Heading3"/>
      </w:pPr>
      <w:r>
        <w:rPr>
          <w:b/>
        </w:rPr>
        <w:t>8. [ID 532]</w:t>
      </w:r>
    </w:p>
    <w:p>
      <w:pPr>
        <w:keepNext/>
      </w:pPr>
      <w:r>
        <w:rPr>
          <w:b/>
        </w:rPr>
        <w:t>题目：</w:t>
      </w:r>
      <w:r>
        <w:t>已知 `g = lambda x, y=3, z=5: x*y*z`，则语句 `print(g(1))` 的输出结果为</w:t>
      </w:r>
    </w:p>
    <w:p>
      <w:r>
        <w:rPr>
          <w:b/>
        </w:rPr>
        <w:t>答案：</w:t>
      </w:r>
      <w:r>
        <w:t>15</w:t>
      </w:r>
    </w:p>
    <w:p>
      <w:pPr>
        <w:pStyle w:val="Heading3"/>
      </w:pPr>
      <w:r>
        <w:rPr>
          <w:b/>
        </w:rPr>
        <w:t>9. [ID 533]</w:t>
      </w:r>
    </w:p>
    <w:p>
      <w:pPr>
        <w:keepNext/>
      </w:pPr>
      <w:r>
        <w:rPr>
          <w:b/>
        </w:rPr>
        <w:t>题目：</w:t>
      </w:r>
      <w:r>
        <w:t>已知 `g = lambda x, y=3, z=5: x*y*z`，则语句 `print(g(1, 2))` 的输出结果为</w:t>
      </w:r>
    </w:p>
    <w:p>
      <w:r>
        <w:rPr>
          <w:b/>
        </w:rPr>
        <w:t>答案：</w:t>
      </w:r>
      <w:r>
        <w:t>10</w:t>
      </w:r>
    </w:p>
    <w:p>
      <w:pPr>
        <w:pStyle w:val="Heading3"/>
      </w:pPr>
      <w:r>
        <w:rPr>
          <w:b/>
        </w:rPr>
        <w:t>10. [ID 534]</w:t>
      </w:r>
    </w:p>
    <w:p>
      <w:pPr>
        <w:keepNext/>
      </w:pPr>
      <w:r>
        <w:rPr>
          <w:b/>
        </w:rPr>
        <w:t>题目：</w:t>
      </w:r>
      <w:r>
        <w:t>已知函数定义</w:t>
      </w:r>
      <w:r>
        <w:br/>
      </w:r>
      <w:r/>
      <w:r>
        <w:br/>
      </w:r>
      <w:r>
        <w:t>```</w:t>
      </w:r>
      <w:r>
        <w:br/>
      </w:r>
      <w:r>
        <w:t>def demo(x, y, op):</w:t>
      </w:r>
      <w:r>
        <w:br/>
      </w:r>
      <w:r>
        <w:t xml:space="preserve">  return eval(str(x)+op+str(y))</w:t>
      </w:r>
      <w:r>
        <w:br/>
      </w:r>
      <w:r>
        <w:t>```</w:t>
      </w:r>
      <w:r>
        <w:br/>
      </w:r>
      <w:r/>
      <w:r>
        <w:br/>
      </w:r>
      <w:r>
        <w:t>那么表达式 `demo(3, 5, '+')` 的值为</w:t>
      </w:r>
    </w:p>
    <w:p>
      <w:r>
        <w:rPr>
          <w:b/>
        </w:rPr>
        <w:t>答案：</w:t>
      </w:r>
      <w:r>
        <w:t>8</w:t>
      </w:r>
    </w:p>
    <w:p>
      <w:pPr>
        <w:pStyle w:val="Heading3"/>
      </w:pPr>
      <w:r>
        <w:rPr>
          <w:b/>
        </w:rPr>
        <w:t>11. [ID 535]</w:t>
      </w:r>
    </w:p>
    <w:p>
      <w:pPr>
        <w:keepNext/>
      </w:pPr>
      <w:r>
        <w:rPr>
          <w:b/>
        </w:rPr>
        <w:t>题目：</w:t>
      </w:r>
      <w:r>
        <w:t>依次执行语句</w:t>
      </w:r>
      <w:r>
        <w:br/>
      </w:r>
      <w:r>
        <w:t>```</w:t>
      </w:r>
      <w:r>
        <w:br/>
      </w:r>
      <w:r>
        <w:t>x=3</w:t>
      </w:r>
      <w:r>
        <w:br/>
      </w:r>
      <w:r/>
      <w:r>
        <w:br/>
      </w:r>
      <w:r>
        <w:t>def modify():</w:t>
      </w:r>
      <w:r>
        <w:br/>
      </w:r>
      <w:r>
        <w:t xml:space="preserve">  x=5</w:t>
      </w:r>
      <w:r>
        <w:br/>
      </w:r>
      <w:r/>
      <w:r>
        <w:br/>
      </w:r>
      <w:r>
        <w:t>modify()</w:t>
      </w:r>
      <w:r>
        <w:br/>
      </w:r>
      <w:r>
        <w:t>```</w:t>
      </w:r>
      <w:r>
        <w:br/>
      </w:r>
      <w:r>
        <w:t>后，x 的值为</w:t>
      </w:r>
    </w:p>
    <w:p>
      <w:r>
        <w:rPr>
          <w:b/>
        </w:rPr>
        <w:t>答案：</w:t>
      </w:r>
      <w:r>
        <w:t>3</w:t>
      </w:r>
    </w:p>
    <w:p>
      <w:pPr>
        <w:pStyle w:val="Heading3"/>
      </w:pPr>
      <w:r>
        <w:rPr>
          <w:b/>
        </w:rPr>
        <w:t>12. [ID 536]</w:t>
      </w:r>
    </w:p>
    <w:p>
      <w:pPr>
        <w:keepNext/>
      </w:pPr>
      <w:r>
        <w:rPr>
          <w:b/>
        </w:rPr>
        <w:t>题目：</w:t>
      </w:r>
      <w:r>
        <w:t>下面代码的执行结果为：</w:t>
      </w:r>
      <w:r>
        <w:br/>
      </w:r>
      <w:r/>
      <w:r>
        <w:br/>
      </w:r>
      <w:r>
        <w:t>```</w:t>
      </w:r>
      <w:r>
        <w:br/>
      </w:r>
      <w:r>
        <w:t>def f(a,b):</w:t>
      </w:r>
      <w:r>
        <w:br/>
      </w:r>
      <w:r>
        <w:t xml:space="preserve">  return str(a+b)</w:t>
      </w:r>
      <w:r>
        <w:br/>
      </w:r>
      <w:r/>
      <w:r>
        <w:br/>
      </w:r>
      <w:r>
        <w:t>print(f(1,2)+f(2,3))</w:t>
      </w:r>
      <w:r>
        <w:br/>
      </w:r>
      <w:r>
        <w:t>```</w:t>
      </w:r>
    </w:p>
    <w:p>
      <w:r>
        <w:rPr>
          <w:b/>
        </w:rPr>
        <w:t>答案：</w:t>
      </w:r>
      <w:r>
        <w:t>35</w:t>
      </w:r>
    </w:p>
    <w:p>
      <w:pPr>
        <w:pStyle w:val="Heading3"/>
      </w:pPr>
      <w:r>
        <w:rPr>
          <w:b/>
        </w:rPr>
        <w:t>13. [ID 537]</w:t>
      </w:r>
    </w:p>
    <w:p>
      <w:pPr>
        <w:keepNext/>
      </w:pPr>
      <w:r>
        <w:rPr>
          <w:b/>
        </w:rPr>
        <w:t>题目：</w:t>
      </w:r>
      <w:r>
        <w:t>下面代码的运行结果为：</w:t>
      </w:r>
      <w:r>
        <w:br/>
      </w:r>
      <w:r/>
      <w:r>
        <w:br/>
      </w:r>
      <w:r>
        <w:t>```</w:t>
      </w:r>
      <w:r>
        <w:br/>
      </w:r>
      <w:r>
        <w:t>def f(m):</w:t>
      </w:r>
      <w:r>
        <w:br/>
      </w:r>
      <w:r>
        <w:t xml:space="preserve">  return m*2</w:t>
      </w:r>
      <w:r>
        <w:br/>
      </w:r>
      <w:r/>
      <w:r>
        <w:br/>
      </w:r>
      <w:r>
        <w:t>print(f(1)*f('1'))</w:t>
      </w:r>
      <w:r>
        <w:br/>
      </w:r>
      <w:r>
        <w:t>```</w:t>
      </w:r>
    </w:p>
    <w:p>
      <w:r>
        <w:rPr>
          <w:b/>
        </w:rPr>
        <w:t>答案：</w:t>
      </w:r>
      <w:r>
        <w:t>1111</w:t>
      </w:r>
    </w:p>
    <w:p>
      <w:pPr>
        <w:pStyle w:val="Heading3"/>
      </w:pPr>
      <w:r>
        <w:rPr>
          <w:b/>
        </w:rPr>
        <w:t>14. [ID 538]</w:t>
      </w:r>
    </w:p>
    <w:p>
      <w:pPr>
        <w:keepNext/>
      </w:pPr>
      <w:r>
        <w:rPr>
          <w:b/>
        </w:rPr>
        <w:t>题目：</w:t>
      </w:r>
      <w:r>
        <w:t>下面代码的运行结果为：</w:t>
      </w:r>
      <w:r>
        <w:br/>
      </w:r>
      <w:r/>
      <w:r>
        <w:br/>
      </w:r>
      <w:r>
        <w:t>```</w:t>
      </w:r>
      <w:r>
        <w:br/>
      </w:r>
      <w:r>
        <w:t>def f(m,n):</w:t>
      </w:r>
      <w:r>
        <w:br/>
      </w:r>
      <w:r>
        <w:t xml:space="preserve">  if m%n==0:</w:t>
      </w:r>
      <w:r>
        <w:br/>
      </w:r>
      <w:r>
        <w:t xml:space="preserve">    return 1</w:t>
      </w:r>
      <w:r>
        <w:br/>
      </w:r>
      <w:r>
        <w:t xml:space="preserve">  else:</w:t>
      </w:r>
      <w:r>
        <w:br/>
      </w:r>
      <w:r>
        <w:t xml:space="preserve">    return 0</w:t>
      </w:r>
      <w:r>
        <w:br/>
      </w:r>
      <w:r/>
      <w:r>
        <w:br/>
      </w:r>
      <w:r>
        <w:t>print(f(6,3))</w:t>
      </w:r>
      <w:r>
        <w:br/>
      </w:r>
      <w:r>
        <w:t>```</w:t>
      </w:r>
    </w:p>
    <w:p>
      <w:r>
        <w:rPr>
          <w:b/>
        </w:rPr>
        <w:t>答案：</w:t>
      </w:r>
      <w:r>
        <w:t>1</w:t>
      </w:r>
    </w:p>
    <w:p>
      <w:pPr>
        <w:pStyle w:val="Heading3"/>
      </w:pPr>
      <w:r>
        <w:rPr>
          <w:b/>
        </w:rPr>
        <w:t>15. [ID 539]</w:t>
      </w:r>
    </w:p>
    <w:p>
      <w:pPr>
        <w:keepNext/>
      </w:pPr>
      <w:r>
        <w:rPr>
          <w:b/>
        </w:rPr>
        <w:t>题目：</w:t>
      </w:r>
      <w:r>
        <w:t>阅读以下程序，填写运行结果</w:t>
      </w:r>
      <w:r>
        <w:br/>
      </w:r>
      <w:r/>
      <w:r>
        <w:br/>
      </w:r>
      <w:r>
        <w:t>```</w:t>
      </w:r>
      <w:r>
        <w:br/>
      </w:r>
      <w:r>
        <w:t>def f(m):</w:t>
      </w:r>
      <w:r>
        <w:br/>
      </w:r>
      <w:r>
        <w:t xml:space="preserve">  if m%2==1:</w:t>
      </w:r>
      <w:r>
        <w:br/>
      </w:r>
      <w:r>
        <w:t xml:space="preserve">    return 1</w:t>
      </w:r>
      <w:r>
        <w:br/>
      </w:r>
      <w:r>
        <w:t xml:space="preserve">  else:</w:t>
      </w:r>
      <w:r>
        <w:br/>
      </w:r>
      <w:r>
        <w:t xml:space="preserve">    return 0</w:t>
      </w:r>
      <w:r>
        <w:br/>
      </w:r>
      <w:r/>
      <w:r>
        <w:br/>
      </w:r>
      <w:r>
        <w:t>if f(9)==1:</w:t>
      </w:r>
      <w:r>
        <w:br/>
      </w:r>
      <w:r>
        <w:t xml:space="preserve">  print(True)</w:t>
      </w:r>
      <w:r>
        <w:br/>
      </w:r>
      <w:r>
        <w:t>else:</w:t>
      </w:r>
      <w:r>
        <w:br/>
      </w:r>
      <w:r>
        <w:t xml:space="preserve">  print(False)</w:t>
      </w:r>
      <w:r>
        <w:br/>
      </w:r>
      <w:r>
        <w:t>```</w:t>
      </w:r>
    </w:p>
    <w:p>
      <w:r>
        <w:rPr>
          <w:b/>
        </w:rPr>
        <w:t>答案：</w:t>
      </w:r>
      <w:r>
        <w:t>True</w:t>
      </w:r>
    </w:p>
    <w:p>
      <w:pPr>
        <w:pStyle w:val="Heading3"/>
      </w:pPr>
      <w:r>
        <w:rPr>
          <w:b/>
        </w:rPr>
        <w:t>16. [ID 540]</w:t>
      </w:r>
    </w:p>
    <w:p>
      <w:pPr>
        <w:keepNext/>
      </w:pPr>
      <w:r>
        <w:rPr>
          <w:b/>
        </w:rPr>
        <w:t>题目：</w:t>
      </w:r>
      <w:r>
        <w:t>阅读以下程序，假设用户输入为 18，则运行结果为</w:t>
      </w:r>
      <w:r>
        <w:br/>
      </w:r>
      <w:r/>
      <w:r>
        <w:br/>
      </w:r>
      <w:r>
        <w:t>```</w:t>
      </w:r>
      <w:r>
        <w:br/>
      </w:r>
      <w:r>
        <w:t>def f(m):</w:t>
      </w:r>
      <w:r>
        <w:br/>
      </w:r>
      <w:r>
        <w:t xml:space="preserve">  return m*3</w:t>
      </w:r>
      <w:r>
        <w:br/>
      </w:r>
      <w:r/>
      <w:r>
        <w:br/>
      </w:r>
      <w:r>
        <w:t>n=input('请输入一个整数：')</w:t>
      </w:r>
      <w:r>
        <w:br/>
      </w:r>
      <w:r>
        <w:t>print(f(n))</w:t>
      </w:r>
      <w:r>
        <w:br/>
      </w:r>
      <w:r>
        <w:t>```</w:t>
      </w:r>
    </w:p>
    <w:p>
      <w:r>
        <w:rPr>
          <w:b/>
        </w:rPr>
        <w:t>答案：</w:t>
      </w:r>
      <w:r>
        <w:t>181818</w:t>
      </w:r>
    </w:p>
    <w:p>
      <w:pPr>
        <w:pStyle w:val="Heading3"/>
      </w:pPr>
      <w:r>
        <w:rPr>
          <w:b/>
        </w:rPr>
        <w:t>17. [ID 541]</w:t>
      </w:r>
    </w:p>
    <w:p>
      <w:pPr>
        <w:keepNext/>
      </w:pPr>
      <w:r>
        <w:rPr>
          <w:b/>
        </w:rPr>
        <w:t>题目：</w:t>
      </w:r>
      <w:r>
        <w:t>阅读以下程序，填写运行结果</w:t>
      </w:r>
      <w:r>
        <w:br/>
      </w:r>
      <w:r/>
      <w:r>
        <w:br/>
      </w:r>
      <w:r>
        <w:t>```</w:t>
      </w:r>
      <w:r>
        <w:br/>
      </w:r>
      <w:r>
        <w:t>def f(m):</w:t>
      </w:r>
      <w:r>
        <w:br/>
      </w:r>
      <w:r>
        <w:t xml:space="preserve">  s=str(m)</w:t>
      </w:r>
      <w:r>
        <w:br/>
      </w:r>
      <w:r>
        <w:t xml:space="preserve">  if s==s[::-1]:</w:t>
      </w:r>
      <w:r>
        <w:br/>
      </w:r>
      <w:r>
        <w:t xml:space="preserve">    return True</w:t>
      </w:r>
      <w:r>
        <w:br/>
      </w:r>
      <w:r>
        <w:t xml:space="preserve">  else:</w:t>
      </w:r>
      <w:r>
        <w:br/>
      </w:r>
      <w:r>
        <w:t xml:space="preserve">    return False</w:t>
      </w:r>
      <w:r>
        <w:br/>
      </w:r>
      <w:r/>
      <w:r>
        <w:br/>
      </w:r>
      <w:r>
        <w:t>print(f(12345))</w:t>
      </w:r>
      <w:r>
        <w:br/>
      </w:r>
      <w:r>
        <w:t>```</w:t>
      </w:r>
    </w:p>
    <w:p>
      <w:r>
        <w:rPr>
          <w:b/>
        </w:rPr>
        <w:t>答案：</w:t>
      </w:r>
      <w:r>
        <w:t>False</w:t>
      </w:r>
    </w:p>
    <w:p>
      <w:pPr>
        <w:pStyle w:val="Heading3"/>
      </w:pPr>
      <w:r>
        <w:rPr>
          <w:b/>
        </w:rPr>
        <w:t>18. [ID 542]</w:t>
      </w:r>
    </w:p>
    <w:p>
      <w:pPr>
        <w:keepNext/>
      </w:pPr>
      <w:r>
        <w:rPr>
          <w:b/>
        </w:rPr>
        <w:t>题目：</w:t>
      </w:r>
      <w:r>
        <w:t>阅读以下程序，填写运行结果</w:t>
      </w:r>
      <w:r>
        <w:br/>
      </w:r>
      <w:r/>
      <w:r>
        <w:br/>
      </w:r>
      <w:r>
        <w:t>```</w:t>
      </w:r>
      <w:r>
        <w:br/>
      </w:r>
      <w:r>
        <w:t>def f1(m):</w:t>
      </w:r>
      <w:r>
        <w:br/>
      </w:r>
      <w:r>
        <w:t xml:space="preserve">  s=0</w:t>
      </w:r>
      <w:r>
        <w:br/>
      </w:r>
      <w:r>
        <w:t xml:space="preserve">  for i in str(m):</w:t>
      </w:r>
      <w:r>
        <w:br/>
      </w:r>
      <w:r>
        <w:t xml:space="preserve">    s+=int(i)</w:t>
      </w:r>
      <w:r>
        <w:br/>
      </w:r>
      <w:r>
        <w:t xml:space="preserve">  return s</w:t>
      </w:r>
      <w:r>
        <w:br/>
      </w:r>
      <w:r/>
      <w:r>
        <w:br/>
      </w:r>
      <w:r>
        <w:t>def f2(n):</w:t>
      </w:r>
      <w:r>
        <w:br/>
      </w:r>
      <w:r>
        <w:t xml:space="preserve">  s=0</w:t>
      </w:r>
      <w:r>
        <w:br/>
      </w:r>
      <w:r>
        <w:t xml:space="preserve">  while n&gt;0:</w:t>
      </w:r>
      <w:r>
        <w:br/>
      </w:r>
      <w:r>
        <w:t xml:space="preserve">    s=s+1</w:t>
      </w:r>
      <w:r>
        <w:br/>
      </w:r>
      <w:r>
        <w:t xml:space="preserve">    n=n//10</w:t>
      </w:r>
      <w:r>
        <w:br/>
      </w:r>
      <w:r>
        <w:t xml:space="preserve">  return s</w:t>
      </w:r>
      <w:r>
        <w:br/>
      </w:r>
      <w:r/>
      <w:r>
        <w:br/>
      </w:r>
      <w:r>
        <w:t>print(f1(123)//f2(123))</w:t>
      </w:r>
      <w:r>
        <w:br/>
      </w:r>
      <w:r>
        <w:t>```</w:t>
      </w:r>
    </w:p>
    <w:p>
      <w:r>
        <w:rPr>
          <w:b/>
        </w:rPr>
        <w:t>答案：</w:t>
      </w:r>
      <w:r>
        <w:t>2</w:t>
      </w:r>
    </w:p>
    <w:p>
      <w:pPr>
        <w:pStyle w:val="Heading3"/>
      </w:pPr>
      <w:r>
        <w:rPr>
          <w:b/>
        </w:rPr>
        <w:t>19. [ID 543]</w:t>
      </w:r>
    </w:p>
    <w:p>
      <w:pPr>
        <w:keepNext/>
      </w:pPr>
      <w:r>
        <w:rPr>
          <w:b/>
        </w:rPr>
        <w:t>题目：</w:t>
      </w:r>
      <w:r>
        <w:t>阅读以下程序，填写运行结果</w:t>
      </w:r>
      <w:r>
        <w:br/>
      </w:r>
      <w:r/>
      <w:r>
        <w:br/>
      </w:r>
      <w:r>
        <w:t>```</w:t>
      </w:r>
      <w:r>
        <w:br/>
      </w:r>
      <w:r>
        <w:t>def f():</w:t>
      </w:r>
      <w:r>
        <w:br/>
      </w:r>
      <w:r>
        <w:t xml:space="preserve">  m=0</w:t>
      </w:r>
      <w:r>
        <w:br/>
      </w:r>
      <w:r>
        <w:t xml:space="preserve">  m=m+1</w:t>
      </w:r>
      <w:r>
        <w:br/>
      </w:r>
      <w:r>
        <w:t xml:space="preserve">  print(m,end='')  #此处''为空字符串</w:t>
      </w:r>
      <w:r>
        <w:br/>
      </w:r>
      <w:r/>
      <w:r>
        <w:br/>
      </w:r>
      <w:r>
        <w:t>f()</w:t>
      </w:r>
      <w:r>
        <w:br/>
      </w:r>
      <w:r>
        <w:t>f()</w:t>
      </w:r>
      <w:r>
        <w:br/>
      </w:r>
      <w:r>
        <w:t>```</w:t>
      </w:r>
    </w:p>
    <w:p>
      <w:r>
        <w:rPr>
          <w:b/>
        </w:rPr>
        <w:t>答案：</w:t>
      </w:r>
      <w:r>
        <w:t>11</w:t>
      </w:r>
    </w:p>
    <w:p>
      <w:pPr>
        <w:pStyle w:val="Heading3"/>
      </w:pPr>
      <w:r>
        <w:rPr>
          <w:b/>
        </w:rPr>
        <w:t>20. [ID 544]</w:t>
      </w:r>
    </w:p>
    <w:p>
      <w:pPr>
        <w:keepNext/>
      </w:pPr>
      <w:r>
        <w:rPr>
          <w:b/>
        </w:rPr>
        <w:t>题目：</w:t>
      </w:r>
      <w:r>
        <w:t>阅读以下程序，填写运行结果</w:t>
      </w:r>
      <w:r>
        <w:br/>
      </w:r>
      <w:r/>
      <w:r>
        <w:br/>
      </w:r>
      <w:r>
        <w:t>```</w:t>
      </w:r>
      <w:r>
        <w:br/>
      </w:r>
      <w:r>
        <w:t>def f(a,b):</w:t>
      </w:r>
      <w:r>
        <w:br/>
      </w:r>
      <w:r>
        <w:t xml:space="preserve">  return a+b,a-b</w:t>
      </w:r>
      <w:r>
        <w:br/>
      </w:r>
      <w:r/>
      <w:r>
        <w:br/>
      </w:r>
      <w:r>
        <w:t>m,n=f(3,2)</w:t>
      </w:r>
      <w:r>
        <w:br/>
      </w:r>
      <w:r>
        <w:t>print(m,end='') #此处''为空字符串</w:t>
      </w:r>
      <w:r>
        <w:br/>
      </w:r>
      <w:r>
        <w:t>print(n)</w:t>
      </w:r>
      <w:r>
        <w:br/>
      </w:r>
      <w:r>
        <w:t>```</w:t>
      </w:r>
    </w:p>
    <w:p>
      <w:r>
        <w:rPr>
          <w:b/>
        </w:rPr>
        <w:t>答案：</w:t>
      </w:r>
      <w:r>
        <w:t>51</w:t>
      </w:r>
    </w:p>
    <w:p>
      <w:pPr>
        <w:pStyle w:val="Heading3"/>
      </w:pPr>
      <w:r>
        <w:rPr>
          <w:b/>
        </w:rPr>
        <w:t>21. [ID 545]</w:t>
      </w:r>
    </w:p>
    <w:p>
      <w:pPr>
        <w:keepNext/>
      </w:pPr>
      <w:r>
        <w:rPr>
          <w:b/>
        </w:rPr>
        <w:t>题目：</w:t>
      </w:r>
      <w:r>
        <w:t>阅读以下程序，填写运行结果</w:t>
      </w:r>
      <w:r>
        <w:br/>
      </w:r>
      <w:r/>
      <w:r>
        <w:br/>
      </w:r>
      <w:r>
        <w:t>```</w:t>
      </w:r>
      <w:r>
        <w:br/>
      </w:r>
      <w:r>
        <w:t>def f(n):</w:t>
      </w:r>
      <w:r>
        <w:br/>
      </w:r>
      <w:r>
        <w:t xml:space="preserve">  return n+1</w:t>
      </w:r>
      <w:r>
        <w:br/>
      </w:r>
      <w:r/>
      <w:r>
        <w:br/>
      </w:r>
      <w:r>
        <w:t>print(f(f(2)+f(3)))</w:t>
      </w:r>
      <w:r>
        <w:br/>
      </w:r>
      <w:r>
        <w:t>```</w:t>
      </w:r>
    </w:p>
    <w:p>
      <w:r>
        <w:rPr>
          <w:b/>
        </w:rPr>
        <w:t>答案：</w:t>
      </w:r>
      <w:r>
        <w:t>8</w:t>
      </w:r>
    </w:p>
    <w:p>
      <w:pPr>
        <w:pStyle w:val="Heading3"/>
      </w:pPr>
      <w:r>
        <w:rPr>
          <w:b/>
        </w:rPr>
        <w:t>22. [ID 546]</w:t>
      </w:r>
    </w:p>
    <w:p>
      <w:pPr>
        <w:keepNext/>
      </w:pPr>
      <w:r>
        <w:rPr>
          <w:b/>
        </w:rPr>
        <w:t>题目：</w:t>
      </w:r>
      <w:r>
        <w:t>下面代码的输出结果是：</w:t>
      </w:r>
      <w:r>
        <w:br/>
      </w:r>
      <w:r/>
      <w:r>
        <w:br/>
      </w:r>
      <w:r>
        <w:t>```</w:t>
      </w:r>
      <w:r>
        <w:br/>
      </w:r>
      <w:r>
        <w:t>def chanageInt(number2):</w:t>
      </w:r>
      <w:r>
        <w:br/>
      </w:r>
      <w:r>
        <w:t xml:space="preserve">      number2 = number2+1</w:t>
      </w:r>
      <w:r>
        <w:br/>
      </w:r>
      <w:r>
        <w:t xml:space="preserve">      print(number2)</w:t>
      </w:r>
      <w:r>
        <w:br/>
      </w:r>
      <w:r/>
      <w:r>
        <w:br/>
      </w:r>
      <w:r>
        <w:t>number1 = 2</w:t>
      </w:r>
      <w:r>
        <w:br/>
      </w:r>
      <w:r>
        <w:t>chanageInt(number1)</w:t>
      </w:r>
      <w:r>
        <w:br/>
      </w:r>
      <w:r>
        <w:t>print(number1)</w:t>
      </w:r>
      <w:r>
        <w:br/>
      </w:r>
      <w:r>
        <w:t>```</w:t>
      </w:r>
    </w:p>
    <w:p>
      <w:r>
        <w:rPr>
          <w:b/>
        </w:rPr>
        <w:t>答案：</w:t>
      </w:r>
      <w:r>
        <w:t>3</w:t>
      </w:r>
      <w:r>
        <w:br/>
      </w:r>
      <w:r>
        <w:t>2</w:t>
      </w:r>
    </w:p>
    <w:p>
      <w:pPr>
        <w:pStyle w:val="Heading3"/>
      </w:pPr>
      <w:r>
        <w:rPr>
          <w:b/>
        </w:rPr>
        <w:t>23. [ID 547]</w:t>
      </w:r>
    </w:p>
    <w:p>
      <w:pPr>
        <w:keepNext/>
      </w:pPr>
      <w:r>
        <w:rPr>
          <w:b/>
        </w:rPr>
        <w:t>题目：</w:t>
      </w:r>
      <w:r>
        <w:t>以下代码的执行结果为：</w:t>
      </w:r>
      <w:r>
        <w:br/>
      </w:r>
      <w:r/>
      <w:r>
        <w:br/>
      </w:r>
      <w:r>
        <w:t>```</w:t>
      </w:r>
      <w:r>
        <w:br/>
      </w:r>
      <w:r>
        <w:t>def f():</w:t>
      </w:r>
      <w:r>
        <w:br/>
      </w:r>
      <w:r>
        <w:tab/>
        <w:t>global a,b</w:t>
      </w:r>
      <w:r>
        <w:br/>
      </w:r>
      <w:r>
        <w:tab/>
        <w:t>a=3</w:t>
      </w:r>
      <w:r>
        <w:br/>
      </w:r>
      <w:r>
        <w:tab/>
        <w:t>b=4</w:t>
      </w:r>
      <w:r>
        <w:br/>
      </w:r>
      <w:r>
        <w:tab/>
        <w:t>return a*b</w:t>
      </w:r>
      <w:r>
        <w:br/>
      </w:r>
      <w:r>
        <w:t>a=5</w:t>
      </w:r>
      <w:r>
        <w:br/>
      </w:r>
      <w:r>
        <w:t>b=6</w:t>
      </w:r>
      <w:r>
        <w:br/>
      </w:r>
      <w:r>
        <w:t>print(f(),a,b)</w:t>
      </w:r>
      <w:r>
        <w:br/>
      </w:r>
      <w:r>
        <w:t>```</w:t>
      </w:r>
    </w:p>
    <w:p>
      <w:r>
        <w:rPr>
          <w:b/>
        </w:rPr>
        <w:t>答案：</w:t>
      </w:r>
      <w:r>
        <w:t>12 3 4</w:t>
      </w:r>
    </w:p>
    <w:p>
      <w:pPr>
        <w:pStyle w:val="Heading3"/>
      </w:pPr>
      <w:r>
        <w:rPr>
          <w:b/>
        </w:rPr>
        <w:t>24. [ID 548]</w:t>
      </w:r>
    </w:p>
    <w:p>
      <w:pPr>
        <w:keepNext/>
      </w:pPr>
      <w:r>
        <w:rPr>
          <w:b/>
        </w:rPr>
        <w:t>题目：</w:t>
      </w:r>
      <w:r>
        <w:t>以下代码的执行结果为：</w:t>
      </w:r>
      <w:r>
        <w:br/>
      </w:r>
      <w:r/>
      <w:r>
        <w:br/>
      </w:r>
      <w:r>
        <w:t>```</w:t>
      </w:r>
      <w:r>
        <w:br/>
      </w:r>
      <w:r>
        <w:t>def f():</w:t>
      </w:r>
      <w:r>
        <w:br/>
      </w:r>
      <w:r>
        <w:tab/>
        <w:t>a=3</w:t>
      </w:r>
      <w:r>
        <w:br/>
      </w:r>
      <w:r>
        <w:tab/>
        <w:t>b=4</w:t>
      </w:r>
      <w:r>
        <w:br/>
      </w:r>
      <w:r>
        <w:tab/>
        <w:t>return a*b</w:t>
      </w:r>
      <w:r>
        <w:br/>
      </w:r>
      <w:r>
        <w:t>a=5</w:t>
      </w:r>
      <w:r>
        <w:br/>
      </w:r>
      <w:r>
        <w:t>b=6</w:t>
      </w:r>
      <w:r>
        <w:br/>
      </w:r>
      <w:r>
        <w:t>print(f(),a,b)</w:t>
      </w:r>
      <w:r>
        <w:br/>
      </w:r>
      <w:r>
        <w:t>```</w:t>
      </w:r>
    </w:p>
    <w:p>
      <w:r>
        <w:rPr>
          <w:b/>
        </w:rPr>
        <w:t>答案：</w:t>
      </w:r>
      <w:r>
        <w:t>12 5 6</w:t>
      </w:r>
    </w:p>
    <w:p>
      <w:pPr>
        <w:pStyle w:val="Heading2"/>
      </w:pPr>
      <w:r>
        <w:t>列表</w:t>
      </w:r>
    </w:p>
    <w:p>
      <w:pPr>
        <w:pStyle w:val="Heading3"/>
      </w:pPr>
      <w:r>
        <w:rPr>
          <w:b/>
        </w:rPr>
        <w:t>25. [ID 492]</w:t>
      </w:r>
    </w:p>
    <w:p>
      <w:pPr>
        <w:keepNext/>
      </w:pPr>
      <w:r>
        <w:rPr>
          <w:b/>
        </w:rPr>
        <w:t>题目：</w:t>
      </w:r>
      <w:r>
        <w:t>以下程序的输出结果是：</w:t>
      </w:r>
      <w:r>
        <w:br/>
      </w:r>
      <w:r/>
      <w:r>
        <w:br/>
      </w:r>
      <w:r>
        <w:t>```</w:t>
      </w:r>
      <w:r>
        <w:br/>
      </w:r>
      <w:r>
        <w:t>s = ""</w:t>
      </w:r>
      <w:r>
        <w:br/>
      </w:r>
      <w:r>
        <w:t>ls = [1,2,3,4]</w:t>
      </w:r>
      <w:r>
        <w:br/>
      </w:r>
      <w:r>
        <w:t>for L in ls:</w:t>
      </w:r>
      <w:r>
        <w:br/>
      </w:r>
      <w:r>
        <w:t xml:space="preserve">  s += str(L)</w:t>
      </w:r>
      <w:r>
        <w:br/>
      </w:r>
      <w:r>
        <w:t>print(s)</w:t>
      </w:r>
      <w:r>
        <w:br/>
      </w:r>
      <w:r>
        <w:t>```</w:t>
      </w:r>
    </w:p>
    <w:p>
      <w:r>
        <w:rPr>
          <w:b/>
        </w:rPr>
        <w:t>答案：</w:t>
      </w:r>
      <w:r>
        <w:t>1234</w:t>
      </w:r>
    </w:p>
    <w:p>
      <w:pPr>
        <w:pStyle w:val="Heading3"/>
      </w:pPr>
      <w:r>
        <w:rPr>
          <w:b/>
        </w:rPr>
        <w:t>26. [ID 493]</w:t>
      </w:r>
    </w:p>
    <w:p>
      <w:pPr>
        <w:keepNext/>
      </w:pPr>
      <w:r>
        <w:rPr>
          <w:b/>
        </w:rPr>
        <w:t>题目：</w:t>
      </w:r>
      <w:r>
        <w:t>以下程序的输出结果是：</w:t>
      </w:r>
      <w:r>
        <w:br/>
      </w:r>
      <w:r/>
      <w:r>
        <w:br/>
      </w:r>
      <w:r>
        <w:t>```</w:t>
      </w:r>
      <w:r>
        <w:br/>
      </w:r>
      <w:r>
        <w:t>x = ['90','87','90']</w:t>
      </w:r>
      <w:r>
        <w:br/>
      </w:r>
      <w:r>
        <w:t>n = 90</w:t>
      </w:r>
      <w:r>
        <w:br/>
      </w:r>
      <w:r>
        <w:t>print(x.count(n))</w:t>
      </w:r>
      <w:r>
        <w:br/>
      </w:r>
      <w:r>
        <w:t>```</w:t>
      </w:r>
    </w:p>
    <w:p>
      <w:r>
        <w:rPr>
          <w:b/>
        </w:rPr>
        <w:t>答案：</w:t>
      </w:r>
      <w:r>
        <w:t>0</w:t>
      </w:r>
    </w:p>
    <w:p>
      <w:pPr>
        <w:pStyle w:val="Heading3"/>
      </w:pPr>
      <w:r>
        <w:rPr>
          <w:b/>
        </w:rPr>
        <w:t>27. [ID 494]</w:t>
      </w:r>
    </w:p>
    <w:p>
      <w:pPr>
        <w:keepNext/>
      </w:pPr>
      <w:r>
        <w:rPr>
          <w:b/>
        </w:rPr>
        <w:t>题目：</w:t>
      </w:r>
      <w:r>
        <w:t>`sum([1,9,3,7, 5])` 的结果是</w:t>
      </w:r>
    </w:p>
    <w:p>
      <w:r>
        <w:rPr>
          <w:b/>
        </w:rPr>
        <w:t>答案：</w:t>
      </w:r>
      <w:r>
        <w:t>25</w:t>
      </w:r>
    </w:p>
    <w:p>
      <w:pPr>
        <w:pStyle w:val="Heading3"/>
      </w:pPr>
      <w:r>
        <w:rPr>
          <w:b/>
        </w:rPr>
        <w:t>28. [ID 495]</w:t>
      </w:r>
    </w:p>
    <w:p>
      <w:pPr>
        <w:keepNext/>
      </w:pPr>
      <w:r>
        <w:rPr>
          <w:b/>
        </w:rPr>
        <w:t>题目：</w:t>
      </w:r>
      <w:r>
        <w:t>`max([1,9,3,7, 5])` 的结果是</w:t>
      </w:r>
    </w:p>
    <w:p>
      <w:r>
        <w:rPr>
          <w:b/>
        </w:rPr>
        <w:t>答案：</w:t>
      </w:r>
      <w:r>
        <w:t>9</w:t>
      </w:r>
    </w:p>
    <w:p>
      <w:pPr>
        <w:pStyle w:val="Heading3"/>
      </w:pPr>
      <w:r>
        <w:rPr>
          <w:b/>
        </w:rPr>
        <w:t>29. [ID 496]</w:t>
      </w:r>
    </w:p>
    <w:p>
      <w:pPr>
        <w:keepNext/>
      </w:pPr>
      <w:r>
        <w:rPr>
          <w:b/>
        </w:rPr>
        <w:t>题目：</w:t>
      </w:r>
      <w:r>
        <w:t>若 `list = (-2,7,9,-1,0)` 则 `print(sorted(list, key = lambda x:abs(x)))`  的结果为</w:t>
      </w:r>
    </w:p>
    <w:p>
      <w:r>
        <w:rPr>
          <w:b/>
        </w:rPr>
        <w:t>答案：</w:t>
      </w:r>
      <w:r>
        <w:t>[0, -1, -2, 7, 9]</w:t>
      </w:r>
    </w:p>
    <w:p>
      <w:pPr>
        <w:pStyle w:val="Heading3"/>
      </w:pPr>
      <w:r>
        <w:rPr>
          <w:b/>
        </w:rPr>
        <w:t>30. [ID 497]</w:t>
      </w:r>
    </w:p>
    <w:p>
      <w:pPr>
        <w:keepNext/>
      </w:pPr>
      <w:r>
        <w:rPr>
          <w:b/>
        </w:rPr>
        <w:t>题目：</w:t>
      </w:r>
      <w:r>
        <w:t>若 `lst = (-2,7,9,-1,0)` 则执行 `sorted(lst, key = lambda x:abs(x))` 后，`lst` 为</w:t>
      </w:r>
    </w:p>
    <w:p>
      <w:r>
        <w:rPr>
          <w:b/>
        </w:rPr>
        <w:t>答案：</w:t>
      </w:r>
      <w:r>
        <w:t>(-2, 7, 9, -1, 0)</w:t>
      </w:r>
    </w:p>
    <w:p>
      <w:pPr>
        <w:pStyle w:val="Heading3"/>
      </w:pPr>
      <w:r>
        <w:rPr>
          <w:b/>
        </w:rPr>
        <w:t>31. [ID 498]</w:t>
      </w:r>
    </w:p>
    <w:p>
      <w:pPr>
        <w:keepNext/>
      </w:pPr>
      <w:r>
        <w:rPr>
          <w:b/>
        </w:rPr>
        <w:t>题目：</w:t>
      </w:r>
      <w:r>
        <w:t>运行以下程序，输出结果为：</w:t>
      </w:r>
      <w:r>
        <w:br/>
      </w:r>
      <w:r/>
      <w:r>
        <w:br/>
      </w:r>
      <w:r>
        <w:t>```</w:t>
      </w:r>
      <w:r>
        <w:br/>
      </w:r>
      <w:r>
        <w:t>lst1 = ['abc','def','ghi']</w:t>
      </w:r>
      <w:r>
        <w:br/>
      </w:r>
      <w:r>
        <w:t>lst2 = lst1[::-1]</w:t>
      </w:r>
      <w:r>
        <w:br/>
      </w:r>
      <w:r>
        <w:t>print(lst2[1][2])</w:t>
      </w:r>
      <w:r>
        <w:br/>
      </w:r>
      <w:r>
        <w:t>```</w:t>
      </w:r>
    </w:p>
    <w:p>
      <w:r>
        <w:rPr>
          <w:b/>
        </w:rPr>
        <w:t>答案：</w:t>
      </w:r>
      <w:r>
        <w:t>f</w:t>
      </w:r>
    </w:p>
    <w:p>
      <w:pPr>
        <w:pStyle w:val="Heading3"/>
      </w:pPr>
      <w:r>
        <w:rPr>
          <w:b/>
        </w:rPr>
        <w:t>32. [ID 499]</w:t>
      </w:r>
    </w:p>
    <w:p>
      <w:pPr>
        <w:keepNext/>
      </w:pPr>
      <w:r>
        <w:rPr>
          <w:b/>
        </w:rPr>
        <w:t>题目：</w:t>
      </w:r>
      <w:r>
        <w:t>运行以下程序，输出结果为：</w:t>
      </w:r>
      <w:r>
        <w:br/>
      </w:r>
      <w:r/>
      <w:r>
        <w:br/>
      </w:r>
      <w:r>
        <w:t>```</w:t>
      </w:r>
      <w:r>
        <w:br/>
      </w:r>
      <w:r>
        <w:t>lst=[1,2,3,4,3,2,5,1,3]</w:t>
      </w:r>
      <w:r>
        <w:br/>
      </w:r>
      <w:r>
        <w:t>n=lst.count(3)</w:t>
      </w:r>
      <w:r>
        <w:br/>
      </w:r>
      <w:r>
        <w:t>for i in range(0,n):</w:t>
      </w:r>
      <w:r>
        <w:br/>
      </w:r>
      <w:r>
        <w:t xml:space="preserve">    lst.remove(3)</w:t>
      </w:r>
      <w:r>
        <w:br/>
      </w:r>
      <w:r>
        <w:t>print(lst[3])</w:t>
      </w:r>
      <w:r>
        <w:br/>
      </w:r>
      <w:r>
        <w:t>```</w:t>
      </w:r>
    </w:p>
    <w:p>
      <w:r>
        <w:rPr>
          <w:b/>
        </w:rPr>
        <w:t>答案：</w:t>
      </w:r>
      <w:r>
        <w:t>2</w:t>
      </w:r>
    </w:p>
    <w:p>
      <w:pPr>
        <w:pStyle w:val="Heading3"/>
      </w:pPr>
      <w:r>
        <w:rPr>
          <w:b/>
        </w:rPr>
        <w:t>33. [ID 500]</w:t>
      </w:r>
    </w:p>
    <w:p>
      <w:pPr>
        <w:keepNext/>
      </w:pPr>
      <w:r>
        <w:rPr>
          <w:b/>
        </w:rPr>
        <w:t>题目：</w:t>
      </w:r>
      <w:r>
        <w:t>运行以下程序，输出结果为</w:t>
      </w:r>
      <w:r>
        <w:br/>
      </w:r>
      <w:r/>
      <w:r>
        <w:br/>
      </w:r>
      <w:r>
        <w:t>```</w:t>
      </w:r>
      <w:r>
        <w:br/>
      </w:r>
      <w:r>
        <w:t>lst1=[1,2,3,4,5]</w:t>
      </w:r>
      <w:r>
        <w:br/>
      </w:r>
      <w:r>
        <w:t>lst2=[]</w:t>
      </w:r>
      <w:r>
        <w:br/>
      </w:r>
      <w:r>
        <w:t>for i in lst1:</w:t>
      </w:r>
      <w:r>
        <w:br/>
      </w:r>
      <w:r>
        <w:t xml:space="preserve">  lst2.insert(0,i)</w:t>
      </w:r>
      <w:r>
        <w:br/>
      </w:r>
      <w:r>
        <w:t>print(lst2[-1])</w:t>
      </w:r>
      <w:r>
        <w:br/>
      </w:r>
      <w:r>
        <w:t>```</w:t>
      </w:r>
    </w:p>
    <w:p>
      <w:r>
        <w:rPr>
          <w:b/>
        </w:rPr>
        <w:t>答案：</w:t>
      </w:r>
      <w:r>
        <w:t>1</w:t>
      </w:r>
    </w:p>
    <w:p>
      <w:pPr>
        <w:pStyle w:val="Heading3"/>
      </w:pPr>
      <w:r>
        <w:rPr>
          <w:b/>
        </w:rPr>
        <w:t>34. [ID 501]</w:t>
      </w:r>
    </w:p>
    <w:p>
      <w:pPr>
        <w:keepNext/>
      </w:pPr>
      <w:r>
        <w:rPr>
          <w:b/>
        </w:rPr>
        <w:t>题目：</w:t>
      </w:r>
      <w:r>
        <w:t>运行以下程序，输出结果为：</w:t>
      </w:r>
      <w:r>
        <w:br/>
      </w:r>
      <w:r/>
      <w:r>
        <w:br/>
      </w:r>
      <w:r>
        <w:t>```</w:t>
      </w:r>
      <w:r>
        <w:br/>
      </w:r>
      <w:r>
        <w:t>lst1=[1,2,3,4,5]</w:t>
      </w:r>
      <w:r>
        <w:br/>
      </w:r>
      <w:r>
        <w:t>lst2=[]</w:t>
      </w:r>
      <w:r>
        <w:br/>
      </w:r>
      <w:r>
        <w:t>for i in lst1:</w:t>
      </w:r>
      <w:r>
        <w:br/>
      </w:r>
      <w:r>
        <w:t xml:space="preserve">      lst2.append(i)</w:t>
      </w:r>
      <w:r>
        <w:br/>
      </w:r>
      <w:r>
        <w:t>print(lst2[-1])</w:t>
      </w:r>
      <w:r>
        <w:br/>
      </w:r>
      <w:r>
        <w:t>```</w:t>
      </w:r>
    </w:p>
    <w:p>
      <w:r>
        <w:rPr>
          <w:b/>
        </w:rPr>
        <w:t>答案：</w:t>
      </w:r>
      <w:r>
        <w:t>5</w:t>
      </w:r>
    </w:p>
    <w:p>
      <w:pPr>
        <w:pStyle w:val="Heading3"/>
      </w:pPr>
      <w:r>
        <w:rPr>
          <w:b/>
        </w:rPr>
        <w:t>35. [ID 502]</w:t>
      </w:r>
    </w:p>
    <w:p>
      <w:pPr>
        <w:keepNext/>
      </w:pPr>
      <w:r>
        <w:rPr>
          <w:b/>
        </w:rPr>
        <w:t>题目：</w:t>
      </w:r>
      <w:r>
        <w:t>运行以下程序，输出结果为：</w:t>
      </w:r>
      <w:r>
        <w:br/>
      </w:r>
      <w:r/>
      <w:r>
        <w:br/>
      </w:r>
      <w:r>
        <w:t>```</w:t>
      </w:r>
      <w:r>
        <w:br/>
      </w:r>
      <w:r>
        <w:t>lst1=[1,2,3,4,5]</w:t>
      </w:r>
      <w:r>
        <w:br/>
      </w:r>
      <w:r>
        <w:t>lst2=[]</w:t>
      </w:r>
      <w:r>
        <w:br/>
      </w:r>
      <w:r>
        <w:t>for i in lst1:</w:t>
      </w:r>
      <w:r>
        <w:br/>
      </w:r>
      <w:r>
        <w:t xml:space="preserve">      lst2=[i]+lst2</w:t>
      </w:r>
      <w:r>
        <w:br/>
      </w:r>
      <w:r>
        <w:t>print(lst1[0]+lst2[0])</w:t>
      </w:r>
      <w:r>
        <w:br/>
      </w:r>
      <w:r>
        <w:t>```</w:t>
      </w:r>
    </w:p>
    <w:p>
      <w:r>
        <w:rPr>
          <w:b/>
        </w:rPr>
        <w:t>答案：</w:t>
      </w:r>
      <w:r>
        <w:t>6</w:t>
      </w:r>
    </w:p>
    <w:p>
      <w:pPr>
        <w:pStyle w:val="Heading3"/>
      </w:pPr>
      <w:r>
        <w:rPr>
          <w:b/>
        </w:rPr>
        <w:t>36. [ID 503]</w:t>
      </w:r>
    </w:p>
    <w:p>
      <w:pPr>
        <w:keepNext/>
      </w:pPr>
      <w:r>
        <w:rPr>
          <w:b/>
        </w:rPr>
        <w:t>题目：</w:t>
      </w:r>
      <w:r>
        <w:t>运行以下程序，输出结果为:</w:t>
      </w:r>
      <w:r>
        <w:br/>
      </w:r>
      <w:r/>
      <w:r>
        <w:br/>
      </w:r>
      <w:r>
        <w:t>```</w:t>
      </w:r>
      <w:r>
        <w:br/>
      </w:r>
      <w:r>
        <w:t>lst1=[1,2,3,4,5]</w:t>
      </w:r>
      <w:r>
        <w:br/>
      </w:r>
      <w:r>
        <w:t>lst2=[3,4,5,6,7]</w:t>
      </w:r>
      <w:r>
        <w:br/>
      </w:r>
      <w:r>
        <w:t>s=0</w:t>
      </w:r>
      <w:r>
        <w:br/>
      </w:r>
      <w:r>
        <w:t>for i in lst1:</w:t>
      </w:r>
      <w:r>
        <w:br/>
      </w:r>
      <w:r>
        <w:t xml:space="preserve">      if i in lst2:</w:t>
      </w:r>
      <w:r>
        <w:br/>
      </w:r>
      <w:r>
        <w:t xml:space="preserve">           s+=i</w:t>
      </w:r>
      <w:r>
        <w:br/>
      </w:r>
      <w:r>
        <w:t>print(s)</w:t>
      </w:r>
      <w:r>
        <w:br/>
      </w:r>
      <w:r>
        <w:t>```</w:t>
      </w:r>
    </w:p>
    <w:p>
      <w:r>
        <w:rPr>
          <w:b/>
        </w:rPr>
        <w:t>答案：</w:t>
      </w:r>
      <w:r>
        <w:t>12</w:t>
      </w:r>
    </w:p>
    <w:p>
      <w:pPr>
        <w:pStyle w:val="Heading3"/>
      </w:pPr>
      <w:r>
        <w:rPr>
          <w:b/>
        </w:rPr>
        <w:t>37. [ID 504]</w:t>
      </w:r>
    </w:p>
    <w:p>
      <w:pPr>
        <w:keepNext/>
      </w:pPr>
      <w:r>
        <w:rPr>
          <w:b/>
        </w:rPr>
        <w:t>题目：</w:t>
      </w:r>
      <w:r>
        <w:t>运行以下程序，输出结果为：</w:t>
      </w:r>
      <w:r>
        <w:br/>
      </w:r>
      <w:r/>
      <w:r>
        <w:br/>
      </w:r>
      <w:r>
        <w:t>```</w:t>
      </w:r>
      <w:r>
        <w:br/>
      </w:r>
      <w:r>
        <w:t>lst1=[1,2,3,4,5]</w:t>
      </w:r>
      <w:r>
        <w:br/>
      </w:r>
      <w:r>
        <w:t>lst2=[3,4,9,12,7]</w:t>
      </w:r>
      <w:r>
        <w:br/>
      </w:r>
      <w:r>
        <w:t>for i in range(0,5):</w:t>
      </w:r>
      <w:r>
        <w:br/>
      </w:r>
      <w:r>
        <w:t xml:space="preserve">      if lst2[i]%lst1[i]==0:</w:t>
      </w:r>
      <w:r>
        <w:br/>
      </w:r>
      <w:r>
        <w:t xml:space="preserve">           print(i,end='')  #此处''为空字符串</w:t>
      </w:r>
      <w:r>
        <w:br/>
      </w:r>
      <w:r>
        <w:t>```</w:t>
      </w:r>
    </w:p>
    <w:p>
      <w:r>
        <w:rPr>
          <w:b/>
        </w:rPr>
        <w:t>答案：</w:t>
      </w:r>
      <w:r>
        <w:t>0123</w:t>
      </w:r>
    </w:p>
    <w:p>
      <w:pPr>
        <w:pStyle w:val="Heading3"/>
      </w:pPr>
      <w:r>
        <w:rPr>
          <w:b/>
        </w:rPr>
        <w:t>38. [ID 505]</w:t>
      </w:r>
    </w:p>
    <w:p>
      <w:pPr>
        <w:keepNext/>
      </w:pPr>
      <w:r>
        <w:rPr>
          <w:b/>
        </w:rPr>
        <w:t>题目：</w:t>
      </w:r>
      <w:r>
        <w:t>运行以下程序，输出结果为：</w:t>
      </w:r>
      <w:r>
        <w:br/>
      </w:r>
      <w:r/>
      <w:r>
        <w:br/>
      </w:r>
      <w:r>
        <w:t>```</w:t>
      </w:r>
      <w:r>
        <w:br/>
      </w:r>
      <w:r>
        <w:t>lst1=[1,2,3,4,5]</w:t>
      </w:r>
      <w:r>
        <w:br/>
      </w:r>
      <w:r>
        <w:t>lst2=[i*2 for i in lst1]</w:t>
      </w:r>
      <w:r>
        <w:br/>
      </w:r>
      <w:r>
        <w:t>for i in lst2:</w:t>
      </w:r>
      <w:r>
        <w:br/>
      </w:r>
      <w:r>
        <w:t xml:space="preserve">      print(i,end='')  #此处''为空字符串</w:t>
      </w:r>
      <w:r>
        <w:br/>
      </w:r>
      <w:r>
        <w:t>```</w:t>
      </w:r>
    </w:p>
    <w:p>
      <w:r>
        <w:rPr>
          <w:b/>
        </w:rPr>
        <w:t>答案：</w:t>
      </w:r>
      <w:r>
        <w:t>246810</w:t>
      </w:r>
    </w:p>
    <w:p>
      <w:pPr>
        <w:pStyle w:val="Heading3"/>
      </w:pPr>
      <w:r>
        <w:rPr>
          <w:b/>
        </w:rPr>
        <w:t>39. [ID 506]</w:t>
      </w:r>
    </w:p>
    <w:p>
      <w:pPr>
        <w:keepNext/>
      </w:pPr>
      <w:r>
        <w:rPr>
          <w:b/>
        </w:rPr>
        <w:t>题目：</w:t>
      </w:r>
      <w:r>
        <w:t>运行以下程序，输出结果为：</w:t>
      </w:r>
      <w:r>
        <w:br/>
      </w:r>
      <w:r/>
      <w:r>
        <w:br/>
      </w:r>
      <w:r>
        <w:t>```</w:t>
      </w:r>
      <w:r>
        <w:br/>
      </w:r>
      <w:r>
        <w:t>lst1=['a','b','c','d','e']</w:t>
      </w:r>
      <w:r>
        <w:br/>
      </w:r>
      <w:r>
        <w:t>lst2=[i.upper()+'1' for i in lst1]</w:t>
      </w:r>
      <w:r>
        <w:br/>
      </w:r>
      <w:r>
        <w:t>print(lst2[2])</w:t>
      </w:r>
      <w:r>
        <w:br/>
      </w:r>
      <w:r>
        <w:t>```</w:t>
      </w:r>
    </w:p>
    <w:p>
      <w:r>
        <w:rPr>
          <w:b/>
        </w:rPr>
        <w:t>答案：</w:t>
      </w:r>
      <w:r>
        <w:t>C1</w:t>
      </w:r>
    </w:p>
    <w:p>
      <w:pPr>
        <w:pStyle w:val="Heading3"/>
      </w:pPr>
      <w:r>
        <w:rPr>
          <w:b/>
        </w:rPr>
        <w:t>40. [ID 507]</w:t>
      </w:r>
    </w:p>
    <w:p>
      <w:pPr>
        <w:keepNext/>
      </w:pPr>
      <w:r>
        <w:rPr>
          <w:b/>
        </w:rPr>
        <w:t>题目：</w:t>
      </w:r>
      <w:r>
        <w:t>运行以下程序，输出结果为：</w:t>
      </w:r>
      <w:r>
        <w:br/>
      </w:r>
      <w:r>
        <w:t>```</w:t>
      </w:r>
      <w:r>
        <w:br/>
      </w:r>
      <w:r>
        <w:t>lst1=[70,80,93,88,90]</w:t>
      </w:r>
      <w:r>
        <w:br/>
      </w:r>
      <w:r>
        <w:t>lst2=[i for i in lst1 if i&gt;90]</w:t>
      </w:r>
      <w:r>
        <w:br/>
      </w:r>
      <w:r>
        <w:t>print(lst2)</w:t>
      </w:r>
      <w:r>
        <w:br/>
      </w:r>
      <w:r>
        <w:t>```</w:t>
      </w:r>
    </w:p>
    <w:p>
      <w:r>
        <w:rPr>
          <w:b/>
        </w:rPr>
        <w:t>答案：</w:t>
      </w:r>
      <w:r>
        <w:t>[93]</w:t>
      </w:r>
    </w:p>
    <w:p>
      <w:pPr>
        <w:pStyle w:val="Heading2"/>
      </w:pPr>
      <w:r>
        <w:t>基本语法</w:t>
      </w:r>
    </w:p>
    <w:p>
      <w:pPr>
        <w:pStyle w:val="Heading3"/>
      </w:pPr>
      <w:r>
        <w:rPr>
          <w:b/>
        </w:rPr>
        <w:t>41. [ID 482]</w:t>
      </w:r>
    </w:p>
    <w:p>
      <w:pPr>
        <w:keepNext/>
      </w:pPr>
      <w:r>
        <w:rPr>
          <w:b/>
        </w:rPr>
        <w:t>题目：</w:t>
      </w:r>
      <w:r>
        <w:t>以下语句的输出结果是 _____</w:t>
      </w:r>
      <w:r>
        <w:br/>
      </w:r>
      <w:r/>
      <w:r>
        <w:br/>
      </w:r>
      <w:r>
        <w:t>```python</w:t>
      </w:r>
      <w:r>
        <w:br/>
      </w:r>
      <w:r>
        <w:t>print("Hello World")</w:t>
      </w:r>
      <w:r>
        <w:br/>
      </w:r>
      <w:r>
        <w:t>```</w:t>
      </w:r>
    </w:p>
    <w:p>
      <w:r>
        <w:rPr>
          <w:b/>
        </w:rPr>
        <w:t>答案：</w:t>
      </w:r>
      <w:r>
        <w:t>Hello World</w:t>
      </w:r>
    </w:p>
    <w:p>
      <w:pPr>
        <w:pStyle w:val="Heading3"/>
      </w:pPr>
      <w:r>
        <w:rPr>
          <w:b/>
        </w:rPr>
        <w:t>42. [ID 483]</w:t>
      </w:r>
    </w:p>
    <w:p>
      <w:pPr>
        <w:keepNext/>
      </w:pPr>
      <w:r>
        <w:rPr>
          <w:b/>
        </w:rPr>
        <w:t>题目：</w:t>
      </w:r>
      <w:r>
        <w:t>若 `a=123, b=456`，则 `a and b` 的值</w:t>
      </w:r>
    </w:p>
    <w:p>
      <w:r>
        <w:rPr>
          <w:b/>
        </w:rPr>
        <w:t>答案：</w:t>
      </w:r>
      <w:r>
        <w:t>456</w:t>
      </w:r>
    </w:p>
    <w:p>
      <w:pPr>
        <w:pStyle w:val="Heading3"/>
      </w:pPr>
      <w:r>
        <w:rPr>
          <w:b/>
        </w:rPr>
        <w:t>43. [ID 484]</w:t>
      </w:r>
    </w:p>
    <w:p>
      <w:pPr>
        <w:keepNext/>
      </w:pPr>
      <w:r>
        <w:rPr>
          <w:b/>
        </w:rPr>
        <w:t>题目：</w:t>
      </w:r>
      <w:r>
        <w:t>若 `a=123,b=456`，则 `a or b` 的值</w:t>
      </w:r>
    </w:p>
    <w:p>
      <w:r>
        <w:rPr>
          <w:b/>
        </w:rPr>
        <w:t>答案：</w:t>
      </w:r>
      <w:r>
        <w:t>123</w:t>
      </w:r>
    </w:p>
    <w:p>
      <w:pPr>
        <w:pStyle w:val="Heading3"/>
      </w:pPr>
      <w:r>
        <w:rPr>
          <w:b/>
        </w:rPr>
        <w:t>44. [ID 485]</w:t>
      </w:r>
    </w:p>
    <w:p>
      <w:pPr>
        <w:keepNext/>
      </w:pPr>
      <w:r>
        <w:rPr>
          <w:b/>
        </w:rPr>
        <w:t>题目：</w:t>
      </w:r>
      <w:r>
        <w:t>`print (3&lt;5&gt;4)` 的结果是</w:t>
      </w:r>
    </w:p>
    <w:p>
      <w:r>
        <w:rPr>
          <w:b/>
        </w:rPr>
        <w:t>答案：</w:t>
      </w:r>
      <w:r>
        <w:t>True</w:t>
      </w:r>
    </w:p>
    <w:p>
      <w:pPr>
        <w:pStyle w:val="Heading2"/>
      </w:pPr>
      <w:r>
        <w:t>字典</w:t>
      </w:r>
    </w:p>
    <w:p>
      <w:pPr>
        <w:pStyle w:val="Heading3"/>
      </w:pPr>
      <w:r>
        <w:rPr>
          <w:b/>
        </w:rPr>
        <w:t>45. [ID 508]</w:t>
      </w:r>
    </w:p>
    <w:p>
      <w:pPr>
        <w:keepNext/>
      </w:pPr>
      <w:r>
        <w:rPr>
          <w:b/>
        </w:rPr>
        <w:t>题目：</w:t>
      </w:r>
      <w:r>
        <w:t>以下程序的输出结果是：</w:t>
      </w:r>
      <w:r>
        <w:br/>
      </w:r>
      <w:r/>
      <w:r>
        <w:br/>
      </w:r>
      <w:r>
        <w:t>```</w:t>
      </w:r>
      <w:r>
        <w:br/>
      </w:r>
      <w:r>
        <w:t>Da = {"北美洲":"北极兔","南美洲":"托哥巨嘴鸟","亚洲":"大熊猫","非洲":"单峰驼","南极洲":"帝企鹅"}</w:t>
      </w:r>
      <w:r>
        <w:br/>
      </w:r>
      <w:r>
        <w:t>Da["非洲"] = "大猩猩"</w:t>
      </w:r>
      <w:r>
        <w:br/>
      </w:r>
      <w:r>
        <w:t>print(Da)</w:t>
      </w:r>
      <w:r>
        <w:br/>
      </w:r>
      <w:r>
        <w:t>```</w:t>
      </w:r>
    </w:p>
    <w:p>
      <w:r>
        <w:rPr>
          <w:b/>
        </w:rPr>
        <w:t>答案：</w:t>
      </w:r>
      <w:r>
        <w:t>{"北美洲": "北极兔", "南美洲": "托哥巨嘴鸟", "亚洲": "大熊猫", "非洲": "大猩猩", "南极洲": "帝企鹅"}</w:t>
      </w:r>
      <w:r>
        <w:br/>
      </w:r>
      <w:r>
        <w:t>或</w:t>
      </w:r>
      <w:r>
        <w:br/>
      </w:r>
      <w:r>
        <w:t>{'北美洲': '北极兔', '南美洲': '托哥巨嘴鸟', '亚洲': '大熊猫', '非洲': '大猩猩', '南极洲': '帝企鹅'}</w:t>
      </w:r>
      <w:r>
        <w:br/>
      </w:r>
      <w:r>
        <w:t>或</w:t>
      </w:r>
      <w:r>
        <w:br/>
      </w:r>
      <w:r>
        <w:t>{'北美洲': '北极兔', '南美洲': '托哥巨嘴鸟', '亚洲': '大熊猫', '非洲': '大猩猩', '南极洲': '帝企鹅'}</w:t>
      </w:r>
    </w:p>
    <w:p>
      <w:pPr>
        <w:pStyle w:val="Heading3"/>
      </w:pPr>
      <w:r>
        <w:rPr>
          <w:b/>
        </w:rPr>
        <w:t>46. [ID 509]</w:t>
      </w:r>
    </w:p>
    <w:p>
      <w:pPr>
        <w:keepNext/>
      </w:pPr>
      <w:r>
        <w:rPr>
          <w:b/>
        </w:rPr>
        <w:t>题目：</w:t>
      </w:r>
      <w:r>
        <w:t>已知字典 `dic={'a':1,'b':2,'c':3}`，则表达式 `dic['b']` 的值为</w:t>
      </w:r>
    </w:p>
    <w:p>
      <w:r>
        <w:rPr>
          <w:b/>
        </w:rPr>
        <w:t>答案：</w:t>
      </w:r>
      <w:r>
        <w:t>2</w:t>
      </w:r>
    </w:p>
    <w:p>
      <w:pPr>
        <w:pStyle w:val="Heading3"/>
      </w:pPr>
      <w:r>
        <w:rPr>
          <w:b/>
        </w:rPr>
        <w:t>47. [ID 510]</w:t>
      </w:r>
    </w:p>
    <w:p>
      <w:pPr>
        <w:keepNext/>
      </w:pPr>
      <w:r>
        <w:rPr>
          <w:b/>
        </w:rPr>
        <w:t>题目：</w:t>
      </w:r>
      <w:r>
        <w:t>已知字典 `dic={'a':1,'b':2,'c':3}`，则执行表达式 `dic['d']=4` 后，表达式 `dic.get('d','不存在')` 的值为</w:t>
      </w:r>
    </w:p>
    <w:p>
      <w:r>
        <w:rPr>
          <w:b/>
        </w:rPr>
        <w:t>答案：</w:t>
      </w:r>
      <w:r>
        <w:t>4</w:t>
      </w:r>
    </w:p>
    <w:p>
      <w:pPr>
        <w:pStyle w:val="Heading3"/>
      </w:pPr>
      <w:r>
        <w:rPr>
          <w:b/>
        </w:rPr>
        <w:t>48. [ID 511]</w:t>
      </w:r>
    </w:p>
    <w:p>
      <w:pPr>
        <w:keepNext/>
      </w:pPr>
      <w:r>
        <w:rPr>
          <w:b/>
        </w:rPr>
        <w:t>题目：</w:t>
      </w:r>
      <w:r>
        <w:t>已知字典 `dic={'a':1,'b':2,'c':3}`，则执行表达式 `dic.pop('c')` 的值为</w:t>
      </w:r>
    </w:p>
    <w:p>
      <w:r>
        <w:rPr>
          <w:b/>
        </w:rPr>
        <w:t>答案：</w:t>
      </w:r>
      <w:r>
        <w:t>3</w:t>
      </w:r>
    </w:p>
    <w:p>
      <w:pPr>
        <w:pStyle w:val="Heading3"/>
      </w:pPr>
      <w:r>
        <w:rPr>
          <w:b/>
        </w:rPr>
        <w:t>49. [ID 512]</w:t>
      </w:r>
    </w:p>
    <w:p>
      <w:pPr>
        <w:keepNext/>
      </w:pPr>
      <w:r>
        <w:rPr>
          <w:b/>
        </w:rPr>
        <w:t>题目：</w:t>
      </w:r>
      <w:r>
        <w:t>已知字典 `dic={(1,2):3,(4,5):5,(7,8):9}`，则表达式 `(1,2) in dic` 的值为</w:t>
      </w:r>
    </w:p>
    <w:p>
      <w:r>
        <w:rPr>
          <w:b/>
        </w:rPr>
        <w:t>答案：</w:t>
      </w:r>
      <w:r>
        <w:t>True</w:t>
      </w:r>
    </w:p>
    <w:p>
      <w:pPr>
        <w:pStyle w:val="Heading3"/>
      </w:pPr>
      <w:r>
        <w:rPr>
          <w:b/>
        </w:rPr>
        <w:t>50. [ID 513]</w:t>
      </w:r>
    </w:p>
    <w:p>
      <w:pPr>
        <w:keepNext/>
      </w:pPr>
      <w:r>
        <w:rPr>
          <w:b/>
        </w:rPr>
        <w:t>题目：</w:t>
      </w:r>
      <w:r>
        <w:t>已知字典 `dic={'a':[1,2,3],'b':[4,5,6],'c':[7,8,9]}` ，则表达式 `sum(dic['a'])+sum(dic['b'])` 的值</w:t>
      </w:r>
    </w:p>
    <w:p>
      <w:r>
        <w:rPr>
          <w:b/>
        </w:rPr>
        <w:t>答案：</w:t>
      </w:r>
      <w:r>
        <w:t>21</w:t>
      </w:r>
    </w:p>
    <w:p>
      <w:pPr>
        <w:pStyle w:val="Heading3"/>
      </w:pPr>
      <w:r>
        <w:rPr>
          <w:b/>
        </w:rPr>
        <w:t>51. [ID 514]</w:t>
      </w:r>
    </w:p>
    <w:p>
      <w:pPr>
        <w:keepNext/>
      </w:pPr>
      <w:r>
        <w:rPr>
          <w:b/>
        </w:rPr>
        <w:t>题目：</w:t>
      </w:r>
      <w:r>
        <w:t>已知字典 `dic={'a':[1,2,3],'b':[4,5,6],'c':[7,8,9]}` ，则表达式 `dic['b'][1:]` 的值为</w:t>
      </w:r>
    </w:p>
    <w:p>
      <w:r>
        <w:rPr>
          <w:b/>
        </w:rPr>
        <w:t>答案：</w:t>
      </w:r>
      <w:r>
        <w:t>[5, 6]</w:t>
      </w:r>
    </w:p>
    <w:p>
      <w:pPr>
        <w:pStyle w:val="Heading3"/>
      </w:pPr>
      <w:r>
        <w:rPr>
          <w:b/>
        </w:rPr>
        <w:t>52. [ID 515]</w:t>
      </w:r>
    </w:p>
    <w:p>
      <w:pPr>
        <w:keepNext/>
      </w:pPr>
      <w:r>
        <w:rPr>
          <w:b/>
        </w:rPr>
        <w:t>题目：</w:t>
      </w:r>
      <w:r>
        <w:t>已知字典 `dic={'a':[1,2,3],'b':[4,5,6],'c':[7,8,9]}` ，则执行表达式 `dic['a'].append(5)` 后，表达式 `len(dic['a'])` 的值为</w:t>
      </w:r>
    </w:p>
    <w:p>
      <w:r>
        <w:rPr>
          <w:b/>
        </w:rPr>
        <w:t>答案：</w:t>
      </w:r>
      <w:r>
        <w:t>4</w:t>
      </w:r>
    </w:p>
    <w:p>
      <w:pPr>
        <w:pStyle w:val="Heading2"/>
      </w:pPr>
      <w:r>
        <w:t>字符串</w:t>
      </w:r>
    </w:p>
    <w:p>
      <w:pPr>
        <w:pStyle w:val="Heading3"/>
      </w:pPr>
      <w:r>
        <w:rPr>
          <w:b/>
        </w:rPr>
        <w:t>53. [ID 489]</w:t>
      </w:r>
    </w:p>
    <w:p>
      <w:pPr>
        <w:keepNext/>
      </w:pPr>
      <w:r>
        <w:rPr>
          <w:b/>
        </w:rPr>
        <w:t>题目：</w:t>
      </w:r>
      <w:r>
        <w:t>以下程序的输出结果是</w:t>
      </w:r>
      <w:r>
        <w:br/>
      </w:r>
      <w:r/>
      <w:r>
        <w:br/>
      </w:r>
      <w:r>
        <w:t>```</w:t>
      </w:r>
      <w:r>
        <w:br/>
      </w:r>
      <w:r>
        <w:t>j = ""</w:t>
      </w:r>
      <w:r>
        <w:br/>
      </w:r>
      <w:r>
        <w:t>for i in "12345":</w:t>
      </w:r>
      <w:r>
        <w:br/>
      </w:r>
      <w:r>
        <w:t xml:space="preserve">    j += i + ","</w:t>
      </w:r>
      <w:r>
        <w:br/>
      </w:r>
      <w:r>
        <w:t>print(j)</w:t>
      </w:r>
      <w:r>
        <w:br/>
      </w:r>
      <w:r>
        <w:t>```</w:t>
      </w:r>
    </w:p>
    <w:p>
      <w:r>
        <w:rPr>
          <w:b/>
        </w:rPr>
        <w:t>答案：</w:t>
      </w:r>
      <w:r>
        <w:t>1,2,3,4,5,</w:t>
      </w:r>
    </w:p>
    <w:p>
      <w:pPr>
        <w:pStyle w:val="Heading3"/>
      </w:pPr>
      <w:r>
        <w:rPr>
          <w:b/>
        </w:rPr>
        <w:t>54. [ID 490]</w:t>
      </w:r>
    </w:p>
    <w:p>
      <w:pPr>
        <w:keepNext/>
      </w:pPr>
      <w:r>
        <w:rPr>
          <w:b/>
        </w:rPr>
        <w:t>题目：</w:t>
      </w:r>
      <w:r>
        <w:t>`a="12345678"`，则 `print(a[:-2:2])` 的输出为</w:t>
      </w:r>
    </w:p>
    <w:p>
      <w:r>
        <w:rPr>
          <w:b/>
        </w:rPr>
        <w:t>答案：</w:t>
      </w:r>
      <w:r>
        <w:t>135</w:t>
      </w:r>
    </w:p>
    <w:p>
      <w:pPr>
        <w:pStyle w:val="Heading3"/>
      </w:pPr>
      <w:r>
        <w:rPr>
          <w:b/>
        </w:rPr>
        <w:t>55. [ID 491]</w:t>
      </w:r>
    </w:p>
    <w:p>
      <w:pPr>
        <w:keepNext/>
      </w:pPr>
      <w:r>
        <w:rPr>
          <w:b/>
        </w:rPr>
        <w:t>题目：</w:t>
      </w:r>
      <w:r>
        <w:t>下面代码的输出结果是：</w:t>
      </w:r>
      <w:r>
        <w:br/>
      </w:r>
      <w:r/>
      <w:r>
        <w:br/>
      </w:r>
      <w:r>
        <w:t>```</w:t>
      </w:r>
      <w:r>
        <w:br/>
      </w:r>
      <w:r>
        <w:t>str1 = "Python example....wow!!!"</w:t>
      </w:r>
      <w:r>
        <w:br/>
      </w:r>
      <w:r>
        <w:t>str2 = "exam";</w:t>
      </w:r>
      <w:r>
        <w:br/>
      </w:r>
      <w:r>
        <w:t>print(str1.find(str2, 5))</w:t>
      </w:r>
      <w:r>
        <w:br/>
      </w:r>
      <w:r>
        <w:t>```</w:t>
      </w:r>
    </w:p>
    <w:p>
      <w:r>
        <w:rPr>
          <w:b/>
        </w:rPr>
        <w:t>答案：</w:t>
      </w:r>
      <w:r>
        <w:t>7</w:t>
      </w:r>
    </w:p>
    <w:p>
      <w:pPr>
        <w:pStyle w:val="Heading2"/>
      </w:pPr>
      <w:r>
        <w:t>序列</w:t>
      </w:r>
    </w:p>
    <w:p>
      <w:pPr>
        <w:pStyle w:val="Heading3"/>
      </w:pPr>
      <w:r>
        <w:rPr>
          <w:b/>
        </w:rPr>
        <w:t>56. [ID 488]</w:t>
      </w:r>
    </w:p>
    <w:p>
      <w:pPr>
        <w:keepNext/>
      </w:pPr>
      <w:r>
        <w:rPr>
          <w:b/>
        </w:rPr>
        <w:t>题目：</w:t>
      </w:r>
      <w:r>
        <w:t>下面程序结果是</w:t>
      </w:r>
      <w:r>
        <w:br/>
      </w:r>
      <w:r/>
      <w:r>
        <w:br/>
      </w:r>
      <w:r>
        <w:t>```</w:t>
      </w:r>
      <w:r>
        <w:br/>
      </w:r>
      <w:r>
        <w:t>sum=0</w:t>
      </w:r>
      <w:r>
        <w:br/>
      </w:r>
      <w:r>
        <w:t>for i in range (5,1,-2):</w:t>
      </w:r>
      <w:r>
        <w:br/>
      </w:r>
      <w:r>
        <w:tab/>
        <w:t>sum+=i</w:t>
      </w:r>
      <w:r>
        <w:br/>
      </w:r>
      <w:r>
        <w:t>print (sum,i)</w:t>
      </w:r>
      <w:r>
        <w:br/>
      </w:r>
      <w:r>
        <w:t>```</w:t>
      </w:r>
    </w:p>
    <w:p>
      <w:r>
        <w:rPr>
          <w:b/>
        </w:rPr>
        <w:t>答案：</w:t>
      </w:r>
      <w:r>
        <w:t>8 3</w:t>
      </w:r>
    </w:p>
    <w:p>
      <w:pPr>
        <w:pStyle w:val="Heading2"/>
      </w:pPr>
      <w:r>
        <w:t>异常处理</w:t>
      </w:r>
    </w:p>
    <w:p>
      <w:pPr>
        <w:pStyle w:val="Heading3"/>
      </w:pPr>
      <w:r>
        <w:rPr>
          <w:b/>
        </w:rPr>
        <w:t>57. [ID 549]</w:t>
      </w:r>
    </w:p>
    <w:p>
      <w:pPr>
        <w:keepNext/>
      </w:pPr>
      <w:r>
        <w:rPr>
          <w:b/>
        </w:rPr>
        <w:t>题目：</w:t>
      </w:r>
      <w:r>
        <w:t>已知字典 `dic={'a':[1,2,3],'b':[4,5,6],'c':[7,8,9]}` ，则表达式 `dic['c'][0]` 的值为</w:t>
      </w:r>
    </w:p>
    <w:p>
      <w:r>
        <w:rPr>
          <w:b/>
        </w:rPr>
        <w:t>答案：</w:t>
      </w:r>
      <w:r>
        <w:t>7</w:t>
      </w:r>
    </w:p>
    <w:p>
      <w:pPr>
        <w:pStyle w:val="Heading2"/>
      </w:pPr>
      <w:r>
        <w:t>循环结构</w:t>
      </w:r>
    </w:p>
    <w:p>
      <w:pPr>
        <w:pStyle w:val="Heading3"/>
      </w:pPr>
      <w:r>
        <w:rPr>
          <w:b/>
        </w:rPr>
        <w:t>58. [ID 522]</w:t>
      </w:r>
    </w:p>
    <w:p>
      <w:pPr>
        <w:keepNext/>
      </w:pPr>
      <w:r>
        <w:rPr>
          <w:b/>
        </w:rPr>
        <w:t>题目：</w:t>
      </w:r>
      <w:r>
        <w:t>以下程序的输出结果是：</w:t>
      </w:r>
      <w:r>
        <w:br/>
      </w:r>
      <w:r>
        <w:t>```</w:t>
      </w:r>
      <w:r>
        <w:br/>
      </w:r>
      <w:r>
        <w:t>for i in range(3):</w:t>
      </w:r>
      <w:r>
        <w:br/>
      </w:r>
      <w:r>
        <w:t xml:space="preserve">  for s in "abcd":</w:t>
      </w:r>
      <w:r>
        <w:br/>
      </w:r>
      <w:r>
        <w:t xml:space="preserve">    if s == "c":</w:t>
      </w:r>
      <w:r>
        <w:br/>
      </w:r>
      <w:r>
        <w:t xml:space="preserve">      break</w:t>
      </w:r>
      <w:r>
        <w:br/>
      </w:r>
      <w:r>
        <w:t xml:space="preserve">    print(s, end="")</w:t>
      </w:r>
      <w:r>
        <w:br/>
      </w:r>
      <w:r>
        <w:t>```</w:t>
      </w:r>
    </w:p>
    <w:p>
      <w:r>
        <w:rPr>
          <w:b/>
        </w:rPr>
        <w:t>答案：</w:t>
      </w:r>
      <w:r>
        <w:t>ababab</w:t>
      </w:r>
    </w:p>
    <w:p>
      <w:pPr>
        <w:pStyle w:val="Heading3"/>
      </w:pPr>
      <w:r>
        <w:rPr>
          <w:b/>
        </w:rPr>
        <w:t>59. [ID 523]</w:t>
      </w:r>
    </w:p>
    <w:p>
      <w:pPr>
        <w:keepNext/>
      </w:pPr>
      <w:r>
        <w:rPr>
          <w:b/>
        </w:rPr>
        <w:t>题目：</w:t>
      </w:r>
      <w:r>
        <w:t>以下程序的输出结果是：</w:t>
      </w:r>
      <w:r>
        <w:br/>
      </w:r>
      <w:r/>
      <w:r>
        <w:br/>
      </w:r>
      <w:r>
        <w:t>```</w:t>
      </w:r>
      <w:r>
        <w:br/>
      </w:r>
      <w:r>
        <w:t>for i in "the number changes":</w:t>
      </w:r>
      <w:r>
        <w:br/>
      </w:r>
      <w:r>
        <w:t xml:space="preserve">  if i == "n":</w:t>
      </w:r>
      <w:r>
        <w:br/>
      </w:r>
      <w:r>
        <w:t xml:space="preserve">    break</w:t>
      </w:r>
      <w:r>
        <w:br/>
      </w:r>
      <w:r>
        <w:t xml:space="preserve">  else:</w:t>
      </w:r>
      <w:r>
        <w:br/>
      </w:r>
      <w:r>
        <w:t xml:space="preserve">    print( i, end="")</w:t>
      </w:r>
      <w:r>
        <w:br/>
      </w:r>
      <w:r>
        <w:t>```</w:t>
      </w:r>
    </w:p>
    <w:p>
      <w:r>
        <w:rPr>
          <w:b/>
        </w:rPr>
        <w:t>答案：</w:t>
      </w:r>
      <w:r>
        <w:t>the</w:t>
      </w:r>
    </w:p>
    <w:p>
      <w:pPr>
        <w:pStyle w:val="Heading3"/>
      </w:pPr>
      <w:r>
        <w:rPr>
          <w:b/>
        </w:rPr>
        <w:t>60. [ID 524]</w:t>
      </w:r>
    </w:p>
    <w:p>
      <w:pPr>
        <w:keepNext/>
      </w:pPr>
      <w:r>
        <w:rPr>
          <w:b/>
        </w:rPr>
        <w:t>题目：</w:t>
      </w:r>
      <w:r>
        <w:t>以下程序的输出结果是：</w:t>
      </w:r>
      <w:r>
        <w:br/>
      </w:r>
      <w:r/>
      <w:r>
        <w:br/>
      </w:r>
      <w:r>
        <w:t>```</w:t>
      </w:r>
      <w:r>
        <w:br/>
      </w:r>
      <w:r>
        <w:t>for i in "CHINA":</w:t>
      </w:r>
      <w:r>
        <w:br/>
      </w:r>
      <w:r>
        <w:t xml:space="preserve">    for k in range(2):</w:t>
      </w:r>
      <w:r>
        <w:br/>
      </w:r>
      <w:r>
        <w:t xml:space="preserve">        print(i, end="")</w:t>
      </w:r>
      <w:r>
        <w:br/>
      </w:r>
      <w:r>
        <w:t xml:space="preserve">        if i == 'N':</w:t>
      </w:r>
      <w:r>
        <w:br/>
      </w:r>
      <w:r>
        <w:t xml:space="preserve">            break</w:t>
      </w:r>
      <w:r>
        <w:br/>
      </w:r>
      <w:r>
        <w:t>```</w:t>
      </w:r>
    </w:p>
    <w:p>
      <w:r>
        <w:rPr>
          <w:b/>
        </w:rPr>
        <w:t>答案：</w:t>
      </w:r>
      <w:r>
        <w:t>CCHHIINAA</w:t>
      </w:r>
    </w:p>
    <w:p>
      <w:pPr>
        <w:pStyle w:val="Heading2"/>
      </w:pPr>
      <w:r>
        <w:t>数值</w:t>
      </w:r>
    </w:p>
    <w:p>
      <w:pPr>
        <w:pStyle w:val="Heading3"/>
      </w:pPr>
      <w:r>
        <w:rPr>
          <w:b/>
        </w:rPr>
        <w:t>61. [ID 487]</w:t>
      </w:r>
    </w:p>
    <w:p>
      <w:pPr>
        <w:keepNext/>
      </w:pPr>
      <w:r>
        <w:rPr>
          <w:b/>
        </w:rPr>
        <w:t>题目：</w:t>
      </w:r>
      <w:r>
        <w:t>下面代码的输出结果是：</w:t>
      </w:r>
      <w:r>
        <w:br/>
      </w:r>
      <w:r/>
      <w:r>
        <w:br/>
      </w:r>
      <w:r>
        <w:t>```</w:t>
      </w:r>
      <w:r>
        <w:br/>
      </w:r>
      <w:r>
        <w:t>x=10</w:t>
      </w:r>
      <w:r>
        <w:br/>
      </w:r>
      <w:r>
        <w:t>y=3</w:t>
      </w:r>
      <w:r>
        <w:br/>
      </w:r>
      <w:r>
        <w:t>print(divmod(x,y))</w:t>
      </w:r>
      <w:r>
        <w:br/>
      </w:r>
      <w:r>
        <w:t>```</w:t>
      </w:r>
    </w:p>
    <w:p>
      <w:r>
        <w:rPr>
          <w:b/>
        </w:rPr>
        <w:t>答案：</w:t>
      </w:r>
      <w:r>
        <w:t>(3, 1)</w:t>
      </w:r>
    </w:p>
    <w:p>
      <w:pPr>
        <w:pStyle w:val="Heading2"/>
      </w:pPr>
      <w:r>
        <w:t>数据结构</w:t>
      </w:r>
    </w:p>
    <w:p>
      <w:pPr>
        <w:pStyle w:val="Heading3"/>
      </w:pPr>
      <w:r>
        <w:rPr>
          <w:b/>
        </w:rPr>
        <w:t>62. [ID 486]</w:t>
      </w:r>
    </w:p>
    <w:p>
      <w:pPr>
        <w:keepNext/>
      </w:pPr>
      <w:r>
        <w:rPr>
          <w:b/>
        </w:rPr>
        <w:t>题目：</w:t>
      </w:r>
      <w:r>
        <w:t>以下程序的输出结果是：</w:t>
      </w:r>
      <w:r>
        <w:br/>
      </w:r>
      <w:r/>
      <w:r>
        <w:br/>
      </w:r>
      <w:r>
        <w:t>```</w:t>
      </w:r>
      <w:r>
        <w:br/>
      </w:r>
      <w:r>
        <w:t>for i in reversed(range(10, 0, -2)):</w:t>
      </w:r>
      <w:r>
        <w:br/>
      </w:r>
      <w:r>
        <w:t xml:space="preserve">    print(i,end=" ")</w:t>
      </w:r>
      <w:r>
        <w:br/>
      </w:r>
      <w:r>
        <w:t>```</w:t>
      </w:r>
    </w:p>
    <w:p>
      <w:r>
        <w:rPr>
          <w:b/>
        </w:rPr>
        <w:t>答案：</w:t>
      </w:r>
      <w:r>
        <w:t>2 4 6 8 10</w:t>
      </w:r>
    </w:p>
    <w:p>
      <w:pPr>
        <w:pStyle w:val="Heading2"/>
      </w:pPr>
      <w:r>
        <w:t>选择结构</w:t>
      </w:r>
    </w:p>
    <w:p>
      <w:pPr>
        <w:pStyle w:val="Heading3"/>
      </w:pPr>
      <w:r>
        <w:rPr>
          <w:b/>
        </w:rPr>
        <w:t>63. [ID 520]</w:t>
      </w:r>
    </w:p>
    <w:p>
      <w:pPr>
        <w:keepNext/>
      </w:pPr>
      <w:r>
        <w:rPr>
          <w:b/>
        </w:rPr>
        <w:t>题目：</w:t>
      </w:r>
      <w:r>
        <w:t>以下程序的输出结果是：</w:t>
      </w:r>
      <w:r>
        <w:br/>
      </w:r>
      <w:r/>
      <w:r>
        <w:br/>
      </w:r>
      <w:r>
        <w:t>```</w:t>
      </w:r>
      <w:r>
        <w:br/>
      </w:r>
      <w:r>
        <w:t>a = 30</w:t>
      </w:r>
      <w:r>
        <w:br/>
      </w:r>
      <w:r>
        <w:t>b = 1</w:t>
      </w:r>
      <w:r>
        <w:br/>
      </w:r>
      <w:r>
        <w:t>if a &gt;=10:</w:t>
      </w:r>
      <w:r>
        <w:br/>
      </w:r>
      <w:r>
        <w:t xml:space="preserve">  a = 20</w:t>
      </w:r>
      <w:r>
        <w:br/>
      </w:r>
      <w:r>
        <w:t>elif a&gt;=20:</w:t>
      </w:r>
      <w:r>
        <w:br/>
      </w:r>
      <w:r>
        <w:t xml:space="preserve">  a = 30</w:t>
      </w:r>
      <w:r>
        <w:br/>
      </w:r>
      <w:r>
        <w:t>elif a&gt;=30:</w:t>
      </w:r>
      <w:r>
        <w:br/>
      </w:r>
      <w:r>
        <w:t xml:space="preserve">  b = a</w:t>
      </w:r>
      <w:r>
        <w:br/>
      </w:r>
      <w:r>
        <w:t>else:</w:t>
      </w:r>
      <w:r>
        <w:br/>
      </w:r>
      <w:r>
        <w:t xml:space="preserve">  b = 0</w:t>
      </w:r>
      <w:r>
        <w:br/>
      </w:r>
      <w:r>
        <w:t>print('a={}, b={}'.format(a,b))</w:t>
      </w:r>
      <w:r>
        <w:br/>
      </w:r>
      <w:r>
        <w:t>```</w:t>
      </w:r>
    </w:p>
    <w:p>
      <w:r>
        <w:rPr>
          <w:b/>
        </w:rPr>
        <w:t>答案：</w:t>
      </w:r>
      <w:r>
        <w:t>a=20, b=1</w:t>
      </w:r>
    </w:p>
    <w:p>
      <w:pPr>
        <w:pStyle w:val="Heading3"/>
      </w:pPr>
      <w:r>
        <w:rPr>
          <w:b/>
        </w:rPr>
        <w:t>64. [ID 521]</w:t>
      </w:r>
    </w:p>
    <w:p>
      <w:pPr>
        <w:keepNext/>
      </w:pPr>
      <w:r>
        <w:rPr>
          <w:b/>
        </w:rPr>
        <w:t>题目：</w:t>
      </w:r>
      <w:r>
        <w:t>以下程序的输出结果是：</w:t>
      </w:r>
      <w:r>
        <w:br/>
      </w:r>
      <w:r/>
      <w:r>
        <w:br/>
      </w:r>
      <w:r>
        <w:t>```</w:t>
      </w:r>
      <w:r>
        <w:br/>
      </w:r>
      <w:r>
        <w:t>t = "Python"</w:t>
      </w:r>
      <w:r>
        <w:br/>
      </w:r>
      <w:r>
        <w:t>print(t if t&gt;="python" else "None")</w:t>
      </w:r>
      <w:r>
        <w:br/>
      </w:r>
      <w:r>
        <w:t>```</w:t>
      </w:r>
    </w:p>
    <w:p>
      <w:r>
        <w:rPr>
          <w:b/>
        </w:rPr>
        <w:t>答案：</w:t>
      </w:r>
      <w:r>
        <w:t>None</w:t>
      </w:r>
    </w:p>
    <w:p>
      <w:pPr>
        <w:pStyle w:val="Heading2"/>
      </w:pPr>
      <w:r>
        <w:t>集合</w:t>
      </w:r>
    </w:p>
    <w:p>
      <w:pPr>
        <w:pStyle w:val="Heading3"/>
      </w:pPr>
      <w:r>
        <w:rPr>
          <w:b/>
        </w:rPr>
        <w:t>65. [ID 516]</w:t>
      </w:r>
    </w:p>
    <w:p>
      <w:pPr>
        <w:keepNext/>
      </w:pPr>
      <w:r>
        <w:rPr>
          <w:b/>
        </w:rPr>
        <w:t>题目：</w:t>
      </w:r>
      <w:r>
        <w:t>`s1={1,3,5}, s2={4,5,6}`,则 `s1^s2` 的结果是:</w:t>
      </w:r>
    </w:p>
    <w:p>
      <w:r>
        <w:rPr>
          <w:b/>
        </w:rPr>
        <w:t>答案：</w:t>
      </w:r>
      <w:r>
        <w:t>{1, 3, 4, 6}</w:t>
      </w:r>
    </w:p>
    <w:p>
      <w:pPr>
        <w:pStyle w:val="Heading3"/>
      </w:pPr>
      <w:r>
        <w:rPr>
          <w:b/>
        </w:rPr>
        <w:t>66. [ID 517]</w:t>
      </w:r>
    </w:p>
    <w:p>
      <w:pPr>
        <w:keepNext/>
      </w:pPr>
      <w:r>
        <w:rPr>
          <w:b/>
        </w:rPr>
        <w:t>题目：</w:t>
      </w:r>
      <w:r>
        <w:t>已知 `s1={1,3,5}, s2={4,5,6}`, 则 `s1-s2` 的结果是</w:t>
      </w:r>
    </w:p>
    <w:p>
      <w:r>
        <w:rPr>
          <w:b/>
        </w:rPr>
        <w:t>答案：</w:t>
      </w:r>
      <w:r>
        <w:t>{1, 3}</w:t>
      </w:r>
    </w:p>
    <w:p>
      <w:pPr>
        <w:pStyle w:val="Heading3"/>
      </w:pPr>
      <w:r>
        <w:rPr>
          <w:b/>
        </w:rPr>
        <w:t>67. [ID 518]</w:t>
      </w:r>
    </w:p>
    <w:p>
      <w:pPr>
        <w:keepNext/>
      </w:pPr>
      <w:r>
        <w:rPr>
          <w:b/>
        </w:rPr>
        <w:t>题目：</w:t>
      </w:r>
      <w:r>
        <w:t>已知 `s1={1,3,5}, s2={4,5,6}`, 则 `s1 | s2` 的结果是</w:t>
      </w:r>
    </w:p>
    <w:p>
      <w:r>
        <w:rPr>
          <w:b/>
        </w:rPr>
        <w:t>答案：</w:t>
      </w:r>
      <w:r>
        <w:t>{1, 3, 4, 5, 6}</w:t>
      </w:r>
    </w:p>
    <w:p>
      <w:pPr>
        <w:pStyle w:val="Heading3"/>
      </w:pPr>
      <w:r>
        <w:rPr>
          <w:b/>
        </w:rPr>
        <w:t>68. [ID 519]</w:t>
      </w:r>
    </w:p>
    <w:p>
      <w:pPr>
        <w:keepNext/>
      </w:pPr>
      <w:r>
        <w:rPr>
          <w:b/>
        </w:rPr>
        <w:t>题目：</w:t>
      </w:r>
      <w:r>
        <w:t>已知 `s1={1,3,5}, s2={4,5,6}`, 则 `s1 &amp; s2` 的结果是</w:t>
      </w:r>
    </w:p>
    <w:p>
      <w:r>
        <w:rPr>
          <w:b/>
        </w:rPr>
        <w:t>答案：</w:t>
      </w:r>
      <w:r>
        <w:t>{5}</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Python 客观题题库提取</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